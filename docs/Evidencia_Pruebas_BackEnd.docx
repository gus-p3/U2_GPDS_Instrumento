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9373CB" w14:textId="77777777" w:rsidR="00AC6D8E" w:rsidRPr="008C7407" w:rsidRDefault="00000000">
      <w:pPr>
        <w:jc w:val="center"/>
        <w:rPr>
          <w:lang w:val="es-MX"/>
        </w:rPr>
      </w:pPr>
      <w:r>
        <w:rPr>
          <w:b/>
          <w:color w:val="1F3864"/>
          <w:sz w:val="36"/>
          <w:lang w:val="es-MX"/>
        </w:rPr>
        <w:t>PRÁCTICA 1: PRUEBAS DE BASE DE DATOS Y ENDPOINTS DEL BACKEND</w:t>
      </w:r>
    </w:p>
    <w:p w14:paraId="6CCDEA44" w14:textId="77777777" w:rsidR="00AC6D8E" w:rsidRPr="008C7407" w:rsidRDefault="00000000">
      <w:pPr>
        <w:jc w:val="center"/>
        <w:rPr>
          <w:lang w:val="es-MX"/>
        </w:rPr>
      </w:pPr>
      <w:r>
        <w:rPr>
          <w:b/>
          <w:color w:val="2E74B5"/>
          <w:sz w:val="26"/>
          <w:lang w:val="es-MX"/>
        </w:rPr>
        <w:t xml:space="preserve">Sistema: </w:t>
      </w:r>
      <w:proofErr w:type="spellStart"/>
      <w:r>
        <w:rPr>
          <w:b/>
          <w:color w:val="2E74B5"/>
          <w:sz w:val="26"/>
          <w:lang w:val="es-MX"/>
        </w:rPr>
        <w:t>MyAPI</w:t>
      </w:r>
      <w:proofErr w:type="spellEnd"/>
      <w:r>
        <w:rPr>
          <w:b/>
          <w:color w:val="2E74B5"/>
          <w:sz w:val="26"/>
          <w:lang w:val="es-MX"/>
        </w:rPr>
        <w:t xml:space="preserve"> Gestor de Proyectos</w:t>
      </w:r>
    </w:p>
    <w:p w14:paraId="32A12365" w14:textId="77777777" w:rsidR="00AC6D8E" w:rsidRPr="008C7407" w:rsidRDefault="00AC6D8E">
      <w:pPr>
        <w:rPr>
          <w:lang w:val="es-MX"/>
        </w:rPr>
      </w:pPr>
    </w:p>
    <w:p w14:paraId="6AD7BAB9" w14:textId="77777777" w:rsidR="00AC6D8E" w:rsidRPr="008C7407" w:rsidRDefault="00000000">
      <w:pPr>
        <w:rPr>
          <w:lang w:val="es-MX"/>
        </w:rPr>
      </w:pPr>
      <w:r>
        <w:rPr>
          <w:b/>
          <w:color w:val="1F3864"/>
          <w:sz w:val="28"/>
          <w:lang w:val="es-MX"/>
        </w:rPr>
        <w:t>1. Información General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2"/>
        <w:gridCol w:w="5534"/>
      </w:tblGrid>
      <w:tr w:rsidR="00AC6D8E" w:rsidRPr="00ED27F1" w14:paraId="0661D08B" w14:textId="77777777">
        <w:tc>
          <w:tcPr>
            <w:tcW w:w="3402" w:type="dxa"/>
            <w:shd w:val="clear" w:color="auto" w:fill="D6E4F0"/>
          </w:tcPr>
          <w:p w14:paraId="71232DA9" w14:textId="77777777" w:rsidR="00AC6D8E" w:rsidRDefault="00000000">
            <w:r>
              <w:rPr>
                <w:b/>
              </w:rPr>
              <w:t>Proyecto</w:t>
            </w:r>
          </w:p>
        </w:tc>
        <w:tc>
          <w:tcPr>
            <w:tcW w:w="5669" w:type="dxa"/>
          </w:tcPr>
          <w:p w14:paraId="6D9BA04E" w14:textId="77777777" w:rsidR="00AC6D8E" w:rsidRPr="008C7407" w:rsidRDefault="00000000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MyAPI</w:t>
            </w:r>
            <w:proofErr w:type="spellEnd"/>
            <w:r>
              <w:rPr>
                <w:lang w:val="es-MX"/>
              </w:rPr>
              <w:t xml:space="preserve"> Gestor de Proyectos (Ejercicio5MyAPIGestor)</w:t>
            </w:r>
          </w:p>
        </w:tc>
      </w:tr>
      <w:tr w:rsidR="00AC6D8E" w:rsidRPr="00ED27F1" w14:paraId="29068856" w14:textId="77777777">
        <w:tc>
          <w:tcPr>
            <w:tcW w:w="3402" w:type="dxa"/>
            <w:shd w:val="clear" w:color="auto" w:fill="D6E4F0"/>
          </w:tcPr>
          <w:p w14:paraId="718A0FE0" w14:textId="77777777" w:rsidR="00AC6D8E" w:rsidRDefault="00000000">
            <w:proofErr w:type="spellStart"/>
            <w:r>
              <w:rPr>
                <w:b/>
              </w:rPr>
              <w:t>Módulo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Microservicio</w:t>
            </w:r>
            <w:proofErr w:type="spellEnd"/>
          </w:p>
        </w:tc>
        <w:tc>
          <w:tcPr>
            <w:tcW w:w="5669" w:type="dxa"/>
          </w:tcPr>
          <w:p w14:paraId="58900B18" w14:textId="77777777" w:rsidR="00AC6D8E" w:rsidRPr="008C7407" w:rsidRDefault="00000000">
            <w:pPr>
              <w:rPr>
                <w:lang w:val="es-MX"/>
              </w:rPr>
            </w:pPr>
            <w:r>
              <w:rPr>
                <w:lang w:val="es-MX"/>
              </w:rPr>
              <w:t>API REST – Usuarios, Proyectos, Tareas, Asignaciones, Comentarios</w:t>
            </w:r>
          </w:p>
        </w:tc>
      </w:tr>
      <w:tr w:rsidR="00AC6D8E" w14:paraId="6381691B" w14:textId="77777777">
        <w:tc>
          <w:tcPr>
            <w:tcW w:w="3402" w:type="dxa"/>
            <w:shd w:val="clear" w:color="auto" w:fill="D6E4F0"/>
          </w:tcPr>
          <w:p w14:paraId="7AA9254E" w14:textId="77777777" w:rsidR="00AC6D8E" w:rsidRDefault="00000000">
            <w:r>
              <w:rPr>
                <w:b/>
              </w:rPr>
              <w:t xml:space="preserve">Sprint / </w:t>
            </w:r>
            <w:proofErr w:type="spellStart"/>
            <w:r>
              <w:rPr>
                <w:b/>
              </w:rPr>
              <w:t>Iteración</w:t>
            </w:r>
            <w:proofErr w:type="spellEnd"/>
          </w:p>
        </w:tc>
        <w:tc>
          <w:tcPr>
            <w:tcW w:w="5669" w:type="dxa"/>
          </w:tcPr>
          <w:p w14:paraId="460907EA" w14:textId="77777777" w:rsidR="00AC6D8E" w:rsidRDefault="00000000">
            <w:r>
              <w:t xml:space="preserve">Unidad 2 – </w:t>
            </w:r>
            <w:proofErr w:type="spellStart"/>
            <w:r>
              <w:t>Ejercicio</w:t>
            </w:r>
            <w:proofErr w:type="spellEnd"/>
            <w:r>
              <w:t xml:space="preserve"> 5</w:t>
            </w:r>
          </w:p>
        </w:tc>
      </w:tr>
      <w:tr w:rsidR="00AC6D8E" w14:paraId="08F3CE72" w14:textId="77777777">
        <w:tc>
          <w:tcPr>
            <w:tcW w:w="3402" w:type="dxa"/>
            <w:shd w:val="clear" w:color="auto" w:fill="D6E4F0"/>
          </w:tcPr>
          <w:p w14:paraId="76AA2D7C" w14:textId="77777777" w:rsidR="00AC6D8E" w:rsidRDefault="00000000">
            <w:proofErr w:type="spellStart"/>
            <w:r>
              <w:rPr>
                <w:b/>
              </w:rPr>
              <w:t>Responsable</w:t>
            </w:r>
            <w:proofErr w:type="spellEnd"/>
          </w:p>
        </w:tc>
        <w:tc>
          <w:tcPr>
            <w:tcW w:w="5669" w:type="dxa"/>
          </w:tcPr>
          <w:p w14:paraId="799FF7D6" w14:textId="77777777" w:rsidR="00AC6D8E" w:rsidRDefault="00000000">
            <w:r>
              <w:t>Brandon Gustavo</w:t>
            </w:r>
          </w:p>
        </w:tc>
      </w:tr>
      <w:tr w:rsidR="00AC6D8E" w14:paraId="6EBFFA45" w14:textId="77777777">
        <w:tc>
          <w:tcPr>
            <w:tcW w:w="3402" w:type="dxa"/>
            <w:shd w:val="clear" w:color="auto" w:fill="D6E4F0"/>
          </w:tcPr>
          <w:p w14:paraId="0C43AF14" w14:textId="77777777" w:rsidR="00AC6D8E" w:rsidRDefault="00000000">
            <w:proofErr w:type="spellStart"/>
            <w:r>
              <w:rPr>
                <w:b/>
              </w:rPr>
              <w:t>Fecha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Ejecución</w:t>
            </w:r>
            <w:proofErr w:type="spellEnd"/>
          </w:p>
        </w:tc>
        <w:tc>
          <w:tcPr>
            <w:tcW w:w="5669" w:type="dxa"/>
          </w:tcPr>
          <w:p w14:paraId="1BA04691" w14:textId="77777777" w:rsidR="00C54E9E" w:rsidRDefault="00000000">
            <w:r>
              <w:t>10/10/2026</w:t>
            </w:r>
          </w:p>
        </w:tc>
      </w:tr>
      <w:tr w:rsidR="00AC6D8E" w14:paraId="59E5F1DF" w14:textId="77777777">
        <w:tc>
          <w:tcPr>
            <w:tcW w:w="3402" w:type="dxa"/>
            <w:shd w:val="clear" w:color="auto" w:fill="D6E4F0"/>
          </w:tcPr>
          <w:p w14:paraId="55F121DA" w14:textId="77777777" w:rsidR="00AC6D8E" w:rsidRDefault="00000000">
            <w:proofErr w:type="spellStart"/>
            <w:r>
              <w:rPr>
                <w:b/>
              </w:rPr>
              <w:t>Tecnología</w:t>
            </w:r>
            <w:proofErr w:type="spellEnd"/>
          </w:p>
        </w:tc>
        <w:tc>
          <w:tcPr>
            <w:tcW w:w="5669" w:type="dxa"/>
          </w:tcPr>
          <w:p w14:paraId="1EAC7A8B" w14:textId="77777777" w:rsidR="00AC6D8E" w:rsidRDefault="00000000">
            <w:r>
              <w:t>Spring Boot · JPA · Postman</w:t>
            </w:r>
          </w:p>
        </w:tc>
      </w:tr>
      <w:tr w:rsidR="00AC6D8E" w14:paraId="1A47F626" w14:textId="77777777">
        <w:tc>
          <w:tcPr>
            <w:tcW w:w="3402" w:type="dxa"/>
            <w:shd w:val="clear" w:color="auto" w:fill="D6E4F0"/>
          </w:tcPr>
          <w:p w14:paraId="657CEDDF" w14:textId="77777777" w:rsidR="00AC6D8E" w:rsidRDefault="00000000">
            <w:r>
              <w:rPr>
                <w:b/>
              </w:rPr>
              <w:t>Rama / Commit ID</w:t>
            </w:r>
          </w:p>
        </w:tc>
        <w:tc>
          <w:tcPr>
            <w:tcW w:w="5669" w:type="dxa"/>
          </w:tcPr>
          <w:p w14:paraId="04BE7981" w14:textId="77777777" w:rsidR="00C54E9E" w:rsidRDefault="00000000">
            <w:r>
              <w:t>main / d4dad32</w:t>
            </w:r>
          </w:p>
        </w:tc>
      </w:tr>
    </w:tbl>
    <w:p w14:paraId="55BAD0B1" w14:textId="77777777" w:rsidR="00AC6D8E" w:rsidRDefault="00AC6D8E"/>
    <w:p w14:paraId="7AE4FBAD" w14:textId="77777777" w:rsidR="00AC6D8E" w:rsidRPr="008C7407" w:rsidRDefault="00000000">
      <w:pPr>
        <w:rPr>
          <w:lang w:val="es-MX"/>
        </w:rPr>
      </w:pPr>
      <w:r>
        <w:rPr>
          <w:b/>
          <w:color w:val="1F3864"/>
          <w:sz w:val="28"/>
          <w:lang w:val="es-MX"/>
        </w:rPr>
        <w:t>2. Resumen Ejecutivo (Métricas de Calidad)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C6D8E" w14:paraId="31D64B88" w14:textId="77777777">
        <w:tc>
          <w:tcPr>
            <w:tcW w:w="4320" w:type="dxa"/>
            <w:shd w:val="clear" w:color="auto" w:fill="1F3864"/>
          </w:tcPr>
          <w:p w14:paraId="3D9812D6" w14:textId="77777777" w:rsidR="00AC6D8E" w:rsidRDefault="00000000">
            <w:proofErr w:type="spellStart"/>
            <w:r>
              <w:rPr>
                <w:b/>
                <w:color w:val="FFFFFF"/>
              </w:rPr>
              <w:t>Métrica</w:t>
            </w:r>
            <w:proofErr w:type="spellEnd"/>
          </w:p>
        </w:tc>
        <w:tc>
          <w:tcPr>
            <w:tcW w:w="4320" w:type="dxa"/>
            <w:shd w:val="clear" w:color="auto" w:fill="1F3864"/>
          </w:tcPr>
          <w:p w14:paraId="0E17604E" w14:textId="77777777" w:rsidR="00AC6D8E" w:rsidRDefault="00000000">
            <w:r>
              <w:rPr>
                <w:b/>
                <w:color w:val="FFFFFF"/>
              </w:rPr>
              <w:t>Valor</w:t>
            </w:r>
          </w:p>
        </w:tc>
      </w:tr>
      <w:tr w:rsidR="00AC6D8E" w14:paraId="2C7B538D" w14:textId="77777777">
        <w:tc>
          <w:tcPr>
            <w:tcW w:w="4320" w:type="dxa"/>
            <w:shd w:val="clear" w:color="auto" w:fill="FFFFFF"/>
          </w:tcPr>
          <w:p w14:paraId="051C66EB" w14:textId="77777777" w:rsidR="00AC6D8E" w:rsidRDefault="00000000">
            <w:r>
              <w:rPr>
                <w:b/>
              </w:rPr>
              <w:t xml:space="preserve">Total de Casos </w:t>
            </w:r>
            <w:proofErr w:type="spellStart"/>
            <w:r>
              <w:rPr>
                <w:b/>
              </w:rPr>
              <w:t>Ejecutados</w:t>
            </w:r>
            <w:proofErr w:type="spellEnd"/>
          </w:p>
        </w:tc>
        <w:tc>
          <w:tcPr>
            <w:tcW w:w="4320" w:type="dxa"/>
            <w:shd w:val="clear" w:color="auto" w:fill="FFFFFF"/>
          </w:tcPr>
          <w:p w14:paraId="2DA4F5ED" w14:textId="77777777" w:rsidR="00C54E9E" w:rsidRDefault="00000000">
            <w:r>
              <w:t>34 (28 funcionales + 6 error controlado)</w:t>
            </w:r>
          </w:p>
        </w:tc>
      </w:tr>
      <w:tr w:rsidR="00AC6D8E" w14:paraId="2141F778" w14:textId="77777777">
        <w:tc>
          <w:tcPr>
            <w:tcW w:w="4320" w:type="dxa"/>
            <w:shd w:val="clear" w:color="auto" w:fill="F2F2F2"/>
          </w:tcPr>
          <w:p w14:paraId="12410285" w14:textId="77777777" w:rsidR="00AC6D8E" w:rsidRDefault="00000000">
            <w:r>
              <w:rPr>
                <w:b/>
              </w:rPr>
              <w:t xml:space="preserve">Casos </w:t>
            </w:r>
            <w:proofErr w:type="spellStart"/>
            <w:r>
              <w:rPr>
                <w:b/>
              </w:rPr>
              <w:t>Exitosos</w:t>
            </w:r>
            <w:proofErr w:type="spellEnd"/>
            <w:r>
              <w:rPr>
                <w:b/>
              </w:rPr>
              <w:t xml:space="preserve"> (Passed)</w:t>
            </w:r>
          </w:p>
        </w:tc>
        <w:tc>
          <w:tcPr>
            <w:tcW w:w="4320" w:type="dxa"/>
            <w:shd w:val="clear" w:color="auto" w:fill="F2F2F2"/>
          </w:tcPr>
          <w:p w14:paraId="630A67EE" w14:textId="77777777" w:rsidR="00C54E9E" w:rsidRDefault="00000000">
            <w:r>
              <w:t>34 (tras corrección y reprueba)</w:t>
            </w:r>
          </w:p>
        </w:tc>
      </w:tr>
      <w:tr w:rsidR="00AC6D8E" w14:paraId="3F60365B" w14:textId="77777777">
        <w:tc>
          <w:tcPr>
            <w:tcW w:w="4320" w:type="dxa"/>
            <w:shd w:val="clear" w:color="auto" w:fill="FFFFFF"/>
          </w:tcPr>
          <w:p w14:paraId="7ABF808B" w14:textId="77777777" w:rsidR="00AC6D8E" w:rsidRDefault="00000000">
            <w:r>
              <w:rPr>
                <w:b/>
              </w:rPr>
              <w:t xml:space="preserve">Casos </w:t>
            </w:r>
            <w:proofErr w:type="spellStart"/>
            <w:r>
              <w:rPr>
                <w:b/>
              </w:rPr>
              <w:t>Fallidos</w:t>
            </w:r>
            <w:proofErr w:type="spellEnd"/>
            <w:r>
              <w:rPr>
                <w:b/>
              </w:rPr>
              <w:t xml:space="preserve"> (Failed)</w:t>
            </w:r>
          </w:p>
        </w:tc>
        <w:tc>
          <w:tcPr>
            <w:tcW w:w="4320" w:type="dxa"/>
            <w:shd w:val="clear" w:color="auto" w:fill="FFFFFF"/>
          </w:tcPr>
          <w:p w14:paraId="1FB35F6A" w14:textId="77777777" w:rsidR="00C54E9E" w:rsidRDefault="00000000">
            <w:r>
              <w:t>0</w:t>
            </w:r>
          </w:p>
        </w:tc>
      </w:tr>
      <w:tr w:rsidR="00AC6D8E" w14:paraId="1B216802" w14:textId="77777777">
        <w:tc>
          <w:tcPr>
            <w:tcW w:w="4320" w:type="dxa"/>
            <w:shd w:val="clear" w:color="auto" w:fill="F2F2F2"/>
          </w:tcPr>
          <w:p w14:paraId="69121A85" w14:textId="77777777" w:rsidR="00AC6D8E" w:rsidRDefault="00000000">
            <w:proofErr w:type="spellStart"/>
            <w:r>
              <w:rPr>
                <w:b/>
              </w:rPr>
              <w:t>Porcentaje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Éxito</w:t>
            </w:r>
            <w:proofErr w:type="spellEnd"/>
          </w:p>
        </w:tc>
        <w:tc>
          <w:tcPr>
            <w:tcW w:w="4320" w:type="dxa"/>
            <w:shd w:val="clear" w:color="auto" w:fill="F2F2F2"/>
          </w:tcPr>
          <w:p w14:paraId="76905BDF" w14:textId="77777777" w:rsidR="00C54E9E" w:rsidRDefault="00000000">
            <w:r>
              <w:t>100%</w:t>
            </w:r>
          </w:p>
        </w:tc>
      </w:tr>
      <w:tr w:rsidR="00AC6D8E" w14:paraId="3334758E" w14:textId="77777777">
        <w:tc>
          <w:tcPr>
            <w:tcW w:w="4320" w:type="dxa"/>
            <w:shd w:val="clear" w:color="auto" w:fill="FFFFFF"/>
          </w:tcPr>
          <w:p w14:paraId="6B9FE113" w14:textId="77777777" w:rsidR="00AC6D8E" w:rsidRDefault="00000000">
            <w:proofErr w:type="spellStart"/>
            <w:r>
              <w:rPr>
                <w:b/>
              </w:rPr>
              <w:t>Cobertura</w:t>
            </w:r>
            <w:proofErr w:type="spellEnd"/>
            <w:r>
              <w:rPr>
                <w:b/>
              </w:rPr>
              <w:t xml:space="preserve"> de Endpoints</w:t>
            </w:r>
          </w:p>
        </w:tc>
        <w:tc>
          <w:tcPr>
            <w:tcW w:w="4320" w:type="dxa"/>
            <w:shd w:val="clear" w:color="auto" w:fill="FFFFFF"/>
          </w:tcPr>
          <w:p w14:paraId="6F8A99A0" w14:textId="77777777" w:rsidR="00C54E9E" w:rsidRDefault="00000000">
            <w:r>
              <w:t>100% (5 módulos / 34 casos evaluados)</w:t>
            </w:r>
          </w:p>
        </w:tc>
      </w:tr>
      <w:tr w:rsidR="00AC6D8E" w14:paraId="78244C87" w14:textId="77777777">
        <w:tc>
          <w:tcPr>
            <w:tcW w:w="4320" w:type="dxa"/>
            <w:shd w:val="clear" w:color="auto" w:fill="F2F2F2"/>
          </w:tcPr>
          <w:p w14:paraId="7E8E87BF" w14:textId="77777777" w:rsidR="00AC6D8E" w:rsidRDefault="00000000">
            <w:proofErr w:type="spellStart"/>
            <w:r>
              <w:rPr>
                <w:b/>
              </w:rPr>
              <w:t>Resultado</w:t>
            </w:r>
            <w:proofErr w:type="spellEnd"/>
            <w:r>
              <w:rPr>
                <w:b/>
              </w:rPr>
              <w:t xml:space="preserve"> General</w:t>
            </w:r>
          </w:p>
        </w:tc>
        <w:tc>
          <w:tcPr>
            <w:tcW w:w="4320" w:type="dxa"/>
            <w:shd w:val="clear" w:color="auto" w:fill="F2F2F2"/>
          </w:tcPr>
          <w:p w14:paraId="3CFAAF4F" w14:textId="77777777" w:rsidR="00C54E9E" w:rsidRDefault="00000000">
            <w:r>
              <w:t>✅  APROBADO</w:t>
            </w:r>
          </w:p>
        </w:tc>
      </w:tr>
    </w:tbl>
    <w:p w14:paraId="2398C74A" w14:textId="77777777" w:rsidR="00AC6D8E" w:rsidRDefault="00AC6D8E"/>
    <w:p w14:paraId="37221941" w14:textId="77777777" w:rsidR="004B0D0E" w:rsidRDefault="004B0D0E">
      <w:pPr>
        <w:rPr>
          <w:b/>
          <w:color w:val="1F3864"/>
          <w:sz w:val="28"/>
          <w:lang w:val="es-MX"/>
        </w:rPr>
      </w:pPr>
      <w:r>
        <w:rPr>
          <w:b/>
          <w:color w:val="1F3864"/>
          <w:sz w:val="28"/>
          <w:lang w:val="es-MX"/>
        </w:rPr>
        <w:br w:type="page"/>
      </w:r>
    </w:p>
    <w:p w14:paraId="322FB55F" w14:textId="77777777" w:rsidR="005572B2" w:rsidRPr="004B0D0E" w:rsidRDefault="00000000">
      <w:pPr>
        <w:rPr>
          <w:lang w:val="es-MX"/>
        </w:rPr>
      </w:pPr>
      <w:r>
        <w:rPr>
          <w:b/>
          <w:color w:val="1F3864"/>
          <w:sz w:val="28"/>
          <w:lang w:val="es-MX"/>
        </w:rPr>
        <w:lastRenderedPageBreak/>
        <w:t>3. Parte A – Teoría y Documentación de las Pruebas</w:t>
      </w:r>
    </w:p>
    <w:p w14:paraId="6B4DC06C" w14:textId="77777777" w:rsidR="005572B2" w:rsidRDefault="00000000">
      <w:pPr>
        <w:rPr>
          <w:b/>
          <w:color w:val="2E74B5"/>
          <w:sz w:val="24"/>
          <w:lang w:val="es-MX"/>
        </w:rPr>
      </w:pPr>
      <w:r>
        <w:rPr>
          <w:b/>
          <w:color w:val="2E74B5"/>
          <w:sz w:val="24"/>
          <w:lang w:val="es-MX"/>
        </w:rPr>
        <w:t>3.1 Arquitectura del Backend y Relación con la Base de Datos</w:t>
      </w:r>
    </w:p>
    <w:p w14:paraId="20DBD0F1" w14:textId="77777777" w:rsidR="004B0D0E" w:rsidRPr="004B0D0E" w:rsidRDefault="004B0D0E" w:rsidP="004B0D0E">
      <w:pPr>
        <w:rPr>
          <w:lang w:val="es-MX"/>
        </w:rPr>
      </w:pPr>
      <w:r w:rsidRPr="004B0D0E">
        <w:rPr>
          <w:noProof/>
          <w:lang w:val="es-MX"/>
        </w:rPr>
        <w:drawing>
          <wp:inline distT="0" distB="0" distL="0" distR="0" wp14:anchorId="1F297FEC" wp14:editId="161D33B0">
            <wp:extent cx="5486400" cy="2480945"/>
            <wp:effectExtent l="0" t="0" r="0" b="0"/>
            <wp:docPr id="1665002825" name="Imagen 2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02825" name="Imagen 2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B81FF" w14:textId="77777777" w:rsidR="004B0D0E" w:rsidRPr="004B0D0E" w:rsidRDefault="004B0D0E">
      <w:pPr>
        <w:rPr>
          <w:lang w:val="es-MX"/>
        </w:rPr>
      </w:pPr>
    </w:p>
    <w:p w14:paraId="04E6E251" w14:textId="77777777" w:rsidR="005572B2" w:rsidRPr="004B0D0E" w:rsidRDefault="00000000">
      <w:pPr>
        <w:rPr>
          <w:lang w:val="es-MX"/>
        </w:rPr>
      </w:pPr>
      <w:r>
        <w:rPr>
          <w:b/>
          <w:color w:val="2E74B5"/>
          <w:sz w:val="24"/>
          <w:lang w:val="es-MX"/>
        </w:rPr>
        <w:t>3.2 Entidades / Tablas Principales</w:t>
      </w:r>
    </w:p>
    <w:tbl>
      <w:tblPr>
        <w:tblStyle w:val="Tablaconcuadrcula"/>
        <w:tblW w:w="8640" w:type="dxa"/>
        <w:tblLayout w:type="fixed"/>
        <w:tblLook w:val="04A0" w:firstRow="1" w:lastRow="0" w:firstColumn="1" w:lastColumn="0" w:noHBand="0" w:noVBand="1"/>
      </w:tblPr>
      <w:tblGrid>
        <w:gridCol w:w="1700"/>
        <w:gridCol w:w="2300"/>
        <w:gridCol w:w="2300"/>
        <w:gridCol w:w="2340"/>
      </w:tblGrid>
      <w:tr w:rsidR="005572B2" w14:paraId="3CF275E4" w14:textId="77777777">
        <w:trPr>
          <w:cantSplit/>
          <w:tblHeader/>
        </w:trPr>
        <w:tc>
          <w:tcPr>
            <w:tcW w:w="1700" w:type="dxa"/>
            <w:shd w:val="clear" w:color="auto" w:fill="1F3864"/>
            <w:vAlign w:val="center"/>
          </w:tcPr>
          <w:p w14:paraId="2884E643" w14:textId="77777777" w:rsidR="005572B2" w:rsidRDefault="00000000">
            <w:pPr>
              <w:jc w:val="center"/>
            </w:pPr>
            <w:r>
              <w:rPr>
                <w:b/>
                <w:color w:val="FFFFFF"/>
                <w:sz w:val="18"/>
                <w:lang w:val="es-MX"/>
              </w:rPr>
              <w:t>Entidad / Tabla</w:t>
            </w:r>
          </w:p>
        </w:tc>
        <w:tc>
          <w:tcPr>
            <w:tcW w:w="2300" w:type="dxa"/>
            <w:shd w:val="clear" w:color="auto" w:fill="1F3864"/>
            <w:vAlign w:val="center"/>
          </w:tcPr>
          <w:p w14:paraId="0D8271F5" w14:textId="77777777" w:rsidR="005572B2" w:rsidRDefault="00000000">
            <w:pPr>
              <w:jc w:val="center"/>
            </w:pPr>
            <w:r>
              <w:rPr>
                <w:b/>
                <w:color w:val="FFFFFF"/>
                <w:sz w:val="18"/>
                <w:lang w:val="es-MX"/>
              </w:rPr>
              <w:t>Campos clave (PK / FK)</w:t>
            </w:r>
          </w:p>
        </w:tc>
        <w:tc>
          <w:tcPr>
            <w:tcW w:w="2300" w:type="dxa"/>
            <w:shd w:val="clear" w:color="auto" w:fill="1F3864"/>
            <w:vAlign w:val="center"/>
          </w:tcPr>
          <w:p w14:paraId="605A80C5" w14:textId="77777777" w:rsidR="005572B2" w:rsidRDefault="00000000">
            <w:pPr>
              <w:jc w:val="center"/>
            </w:pPr>
            <w:r>
              <w:rPr>
                <w:b/>
                <w:color w:val="FFFFFF"/>
                <w:sz w:val="18"/>
                <w:lang w:val="es-MX"/>
              </w:rPr>
              <w:t>Relaciones</w:t>
            </w:r>
          </w:p>
        </w:tc>
        <w:tc>
          <w:tcPr>
            <w:tcW w:w="2340" w:type="dxa"/>
            <w:shd w:val="clear" w:color="auto" w:fill="1F3864"/>
            <w:vAlign w:val="center"/>
          </w:tcPr>
          <w:p w14:paraId="0B0AEB53" w14:textId="77777777" w:rsidR="005572B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  <w:lang w:val="es-MX"/>
              </w:rPr>
              <w:t>Endpoints</w:t>
            </w:r>
            <w:proofErr w:type="spellEnd"/>
            <w:r>
              <w:rPr>
                <w:b/>
                <w:color w:val="FFFFFF"/>
                <w:sz w:val="18"/>
                <w:lang w:val="es-MX"/>
              </w:rPr>
              <w:t xml:space="preserve"> que la usan</w:t>
            </w:r>
          </w:p>
        </w:tc>
      </w:tr>
      <w:tr w:rsidR="005572B2" w:rsidRPr="00ED27F1" w14:paraId="7852B1F6" w14:textId="77777777">
        <w:trPr>
          <w:cantSplit/>
          <w:trHeight w:val="520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A18225" w14:textId="77777777" w:rsidR="00C54E9E" w:rsidRDefault="00000000">
            <w:r>
              <w:rPr>
                <w:sz w:val="18"/>
              </w:rPr>
              <w:t>Usuario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0AA8E0" w14:textId="77777777" w:rsidR="00C54E9E" w:rsidRDefault="00000000">
            <w:r>
              <w:rPr>
                <w:sz w:val="18"/>
              </w:rPr>
              <w:t>id_usuario (PK autoincremental)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FD4E47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8"/>
                <w:lang w:val="es-MX"/>
              </w:rPr>
              <w:t>1 a N con Asignaciones; 1 a N con Comentarios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B0B669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8"/>
                <w:lang w:val="es-MX"/>
              </w:rPr>
              <w:t>/</w:t>
            </w:r>
            <w:proofErr w:type="spellStart"/>
            <w:r w:rsidRPr="00A540CD">
              <w:rPr>
                <w:sz w:val="18"/>
                <w:lang w:val="es-MX"/>
              </w:rPr>
              <w:t>getUsuarioLogin</w:t>
            </w:r>
            <w:proofErr w:type="spellEnd"/>
            <w:r w:rsidRPr="00A540CD">
              <w:rPr>
                <w:sz w:val="18"/>
                <w:lang w:val="es-MX"/>
              </w:rPr>
              <w:t>, /</w:t>
            </w:r>
            <w:proofErr w:type="spellStart"/>
            <w:r w:rsidRPr="00A540CD">
              <w:rPr>
                <w:sz w:val="18"/>
                <w:lang w:val="es-MX"/>
              </w:rPr>
              <w:t>buscarUsuario</w:t>
            </w:r>
            <w:proofErr w:type="spellEnd"/>
            <w:r w:rsidRPr="00A540CD">
              <w:rPr>
                <w:sz w:val="18"/>
                <w:lang w:val="es-MX"/>
              </w:rPr>
              <w:t>, /</w:t>
            </w:r>
            <w:proofErr w:type="spellStart"/>
            <w:r w:rsidRPr="00A540CD">
              <w:rPr>
                <w:sz w:val="18"/>
                <w:lang w:val="es-MX"/>
              </w:rPr>
              <w:t>addUsuario</w:t>
            </w:r>
            <w:proofErr w:type="spellEnd"/>
            <w:r w:rsidRPr="00A540CD">
              <w:rPr>
                <w:sz w:val="18"/>
                <w:lang w:val="es-MX"/>
              </w:rPr>
              <w:t>, /</w:t>
            </w:r>
            <w:proofErr w:type="spellStart"/>
            <w:r w:rsidRPr="00A540CD">
              <w:rPr>
                <w:sz w:val="18"/>
                <w:lang w:val="es-MX"/>
              </w:rPr>
              <w:t>updateUsuario</w:t>
            </w:r>
            <w:proofErr w:type="spellEnd"/>
            <w:r w:rsidRPr="00A540CD">
              <w:rPr>
                <w:sz w:val="18"/>
                <w:lang w:val="es-MX"/>
              </w:rPr>
              <w:t>, /</w:t>
            </w:r>
            <w:proofErr w:type="spellStart"/>
            <w:r w:rsidRPr="00A540CD">
              <w:rPr>
                <w:sz w:val="18"/>
                <w:lang w:val="es-MX"/>
              </w:rPr>
              <w:t>deleteUsuario</w:t>
            </w:r>
            <w:proofErr w:type="spellEnd"/>
            <w:r w:rsidRPr="00A540CD">
              <w:rPr>
                <w:sz w:val="18"/>
                <w:lang w:val="es-MX"/>
              </w:rPr>
              <w:t>, /</w:t>
            </w:r>
            <w:proofErr w:type="spellStart"/>
            <w:r w:rsidRPr="00A540CD">
              <w:rPr>
                <w:sz w:val="18"/>
                <w:lang w:val="es-MX"/>
              </w:rPr>
              <w:t>buscarUsuarios</w:t>
            </w:r>
            <w:proofErr w:type="spellEnd"/>
          </w:p>
        </w:tc>
      </w:tr>
      <w:tr w:rsidR="005572B2" w:rsidRPr="00ED27F1" w14:paraId="26193D42" w14:textId="77777777">
        <w:trPr>
          <w:cantSplit/>
          <w:trHeight w:val="520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8216B7" w14:textId="77777777" w:rsidR="00C54E9E" w:rsidRDefault="00000000">
            <w:r>
              <w:rPr>
                <w:sz w:val="18"/>
              </w:rPr>
              <w:t>Proyecto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AE3721" w14:textId="77777777" w:rsidR="00C54E9E" w:rsidRDefault="00000000">
            <w:r>
              <w:rPr>
                <w:sz w:val="18"/>
              </w:rPr>
              <w:t>id_proyecto (PK autoincremental)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85E639" w14:textId="77777777" w:rsidR="00C54E9E" w:rsidRDefault="00000000">
            <w:r>
              <w:rPr>
                <w:sz w:val="18"/>
              </w:rPr>
              <w:t>1 a N con Tareas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DEEA6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8"/>
                <w:lang w:val="es-MX"/>
              </w:rPr>
              <w:t>/</w:t>
            </w:r>
            <w:proofErr w:type="spellStart"/>
            <w:r w:rsidRPr="00A540CD">
              <w:rPr>
                <w:sz w:val="18"/>
                <w:lang w:val="es-MX"/>
              </w:rPr>
              <w:t>buscarProyectos</w:t>
            </w:r>
            <w:proofErr w:type="spellEnd"/>
            <w:r w:rsidRPr="00A540CD">
              <w:rPr>
                <w:sz w:val="18"/>
                <w:lang w:val="es-MX"/>
              </w:rPr>
              <w:t>, /</w:t>
            </w:r>
            <w:proofErr w:type="spellStart"/>
            <w:r w:rsidRPr="00A540CD">
              <w:rPr>
                <w:sz w:val="18"/>
                <w:lang w:val="es-MX"/>
              </w:rPr>
              <w:t>buscarProyecto</w:t>
            </w:r>
            <w:proofErr w:type="spellEnd"/>
            <w:r w:rsidRPr="00A540CD">
              <w:rPr>
                <w:sz w:val="18"/>
                <w:lang w:val="es-MX"/>
              </w:rPr>
              <w:t>, /</w:t>
            </w:r>
            <w:proofErr w:type="spellStart"/>
            <w:r w:rsidRPr="00A540CD">
              <w:rPr>
                <w:sz w:val="18"/>
                <w:lang w:val="es-MX"/>
              </w:rPr>
              <w:t>addProyecto</w:t>
            </w:r>
            <w:proofErr w:type="spellEnd"/>
            <w:r w:rsidRPr="00A540CD">
              <w:rPr>
                <w:sz w:val="18"/>
                <w:lang w:val="es-MX"/>
              </w:rPr>
              <w:t>, /</w:t>
            </w:r>
            <w:proofErr w:type="spellStart"/>
            <w:r w:rsidRPr="00A540CD">
              <w:rPr>
                <w:sz w:val="18"/>
                <w:lang w:val="es-MX"/>
              </w:rPr>
              <w:t>updateProyecto</w:t>
            </w:r>
            <w:proofErr w:type="spellEnd"/>
            <w:r w:rsidRPr="00A540CD">
              <w:rPr>
                <w:sz w:val="18"/>
                <w:lang w:val="es-MX"/>
              </w:rPr>
              <w:t>, /</w:t>
            </w:r>
            <w:proofErr w:type="spellStart"/>
            <w:r w:rsidRPr="00A540CD">
              <w:rPr>
                <w:sz w:val="18"/>
                <w:lang w:val="es-MX"/>
              </w:rPr>
              <w:t>deleteProyecto</w:t>
            </w:r>
            <w:proofErr w:type="spellEnd"/>
          </w:p>
        </w:tc>
      </w:tr>
      <w:tr w:rsidR="005572B2" w:rsidRPr="00ED27F1" w14:paraId="3E167009" w14:textId="77777777">
        <w:trPr>
          <w:cantSplit/>
          <w:trHeight w:val="520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FD67C" w14:textId="77777777" w:rsidR="00C54E9E" w:rsidRDefault="00000000">
            <w:r>
              <w:rPr>
                <w:sz w:val="18"/>
              </w:rPr>
              <w:t>Tarea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40DCA" w14:textId="77777777" w:rsidR="00C54E9E" w:rsidRPr="00A540CD" w:rsidRDefault="00000000">
            <w:pPr>
              <w:rPr>
                <w:lang w:val="es-MX"/>
              </w:rPr>
            </w:pPr>
            <w:proofErr w:type="spellStart"/>
            <w:r w:rsidRPr="00A540CD">
              <w:rPr>
                <w:sz w:val="18"/>
                <w:lang w:val="es-MX"/>
              </w:rPr>
              <w:t>id_tarea</w:t>
            </w:r>
            <w:proofErr w:type="spellEnd"/>
            <w:r w:rsidRPr="00A540CD">
              <w:rPr>
                <w:sz w:val="18"/>
                <w:lang w:val="es-MX"/>
              </w:rPr>
              <w:t xml:space="preserve"> (PK), </w:t>
            </w:r>
            <w:proofErr w:type="spellStart"/>
            <w:r w:rsidRPr="00A540CD">
              <w:rPr>
                <w:sz w:val="18"/>
                <w:lang w:val="es-MX"/>
              </w:rPr>
              <w:t>id_proyecto</w:t>
            </w:r>
            <w:proofErr w:type="spellEnd"/>
            <w:r w:rsidRPr="00A540CD">
              <w:rPr>
                <w:sz w:val="18"/>
                <w:lang w:val="es-MX"/>
              </w:rPr>
              <w:t xml:space="preserve"> (FK)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F1E7CE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8"/>
                <w:lang w:val="es-MX"/>
              </w:rPr>
              <w:t>N a 1 con Proyecto; 1 a N con Asignaciones y Comentarios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56B97A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8"/>
                <w:lang w:val="es-MX"/>
              </w:rPr>
              <w:t>/</w:t>
            </w:r>
            <w:proofErr w:type="spellStart"/>
            <w:r w:rsidRPr="00A540CD">
              <w:rPr>
                <w:sz w:val="18"/>
                <w:lang w:val="es-MX"/>
              </w:rPr>
              <w:t>addTareas</w:t>
            </w:r>
            <w:proofErr w:type="spellEnd"/>
            <w:r w:rsidRPr="00A540CD">
              <w:rPr>
                <w:sz w:val="18"/>
                <w:lang w:val="es-MX"/>
              </w:rPr>
              <w:t>, /</w:t>
            </w:r>
            <w:proofErr w:type="spellStart"/>
            <w:r w:rsidRPr="00A540CD">
              <w:rPr>
                <w:sz w:val="18"/>
                <w:lang w:val="es-MX"/>
              </w:rPr>
              <w:t>buscarTarea</w:t>
            </w:r>
            <w:proofErr w:type="spellEnd"/>
            <w:r w:rsidRPr="00A540CD">
              <w:rPr>
                <w:sz w:val="18"/>
                <w:lang w:val="es-MX"/>
              </w:rPr>
              <w:t>, /</w:t>
            </w:r>
            <w:proofErr w:type="spellStart"/>
            <w:r w:rsidRPr="00A540CD">
              <w:rPr>
                <w:sz w:val="18"/>
                <w:lang w:val="es-MX"/>
              </w:rPr>
              <w:t>updateTareas</w:t>
            </w:r>
            <w:proofErr w:type="spellEnd"/>
            <w:r w:rsidRPr="00A540CD">
              <w:rPr>
                <w:sz w:val="18"/>
                <w:lang w:val="es-MX"/>
              </w:rPr>
              <w:t>, /</w:t>
            </w:r>
            <w:proofErr w:type="spellStart"/>
            <w:r w:rsidRPr="00A540CD">
              <w:rPr>
                <w:sz w:val="18"/>
                <w:lang w:val="es-MX"/>
              </w:rPr>
              <w:t>deleteTareas</w:t>
            </w:r>
            <w:proofErr w:type="spellEnd"/>
            <w:r w:rsidRPr="00A540CD">
              <w:rPr>
                <w:sz w:val="18"/>
                <w:lang w:val="es-MX"/>
              </w:rPr>
              <w:t>, /</w:t>
            </w:r>
            <w:proofErr w:type="spellStart"/>
            <w:r w:rsidRPr="00A540CD">
              <w:rPr>
                <w:sz w:val="18"/>
                <w:lang w:val="es-MX"/>
              </w:rPr>
              <w:t>buscarTareas</w:t>
            </w:r>
            <w:proofErr w:type="spellEnd"/>
            <w:r w:rsidRPr="00A540CD">
              <w:rPr>
                <w:sz w:val="18"/>
                <w:lang w:val="es-MX"/>
              </w:rPr>
              <w:t>, /</w:t>
            </w:r>
            <w:proofErr w:type="spellStart"/>
            <w:r w:rsidRPr="00A540CD">
              <w:rPr>
                <w:sz w:val="18"/>
                <w:lang w:val="es-MX"/>
              </w:rPr>
              <w:t>getTarea</w:t>
            </w:r>
            <w:proofErr w:type="spellEnd"/>
          </w:p>
        </w:tc>
      </w:tr>
      <w:tr w:rsidR="005572B2" w:rsidRPr="00ED27F1" w14:paraId="2EBA11FF" w14:textId="77777777">
        <w:trPr>
          <w:cantSplit/>
          <w:trHeight w:val="520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4E6B4" w14:textId="77777777" w:rsidR="00C54E9E" w:rsidRDefault="00000000">
            <w:proofErr w:type="spellStart"/>
            <w:r>
              <w:rPr>
                <w:sz w:val="18"/>
              </w:rPr>
              <w:t>Asignación</w:t>
            </w:r>
            <w:proofErr w:type="spellEnd"/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374A2" w14:textId="77777777" w:rsidR="00C54E9E" w:rsidRPr="00A540CD" w:rsidRDefault="00000000">
            <w:pPr>
              <w:rPr>
                <w:lang w:val="es-MX"/>
              </w:rPr>
            </w:pPr>
            <w:proofErr w:type="spellStart"/>
            <w:r w:rsidRPr="00A540CD">
              <w:rPr>
                <w:sz w:val="18"/>
                <w:lang w:val="es-MX"/>
              </w:rPr>
              <w:t>id_asignacion</w:t>
            </w:r>
            <w:proofErr w:type="spellEnd"/>
            <w:r w:rsidRPr="00A540CD">
              <w:rPr>
                <w:sz w:val="18"/>
                <w:lang w:val="es-MX"/>
              </w:rPr>
              <w:t xml:space="preserve"> (PK), </w:t>
            </w:r>
            <w:proofErr w:type="spellStart"/>
            <w:r w:rsidRPr="00A540CD">
              <w:rPr>
                <w:sz w:val="18"/>
                <w:lang w:val="es-MX"/>
              </w:rPr>
              <w:t>id_usuario</w:t>
            </w:r>
            <w:proofErr w:type="spellEnd"/>
            <w:r w:rsidRPr="00A540CD">
              <w:rPr>
                <w:sz w:val="18"/>
                <w:lang w:val="es-MX"/>
              </w:rPr>
              <w:t xml:space="preserve"> (FK), </w:t>
            </w:r>
            <w:proofErr w:type="spellStart"/>
            <w:r w:rsidRPr="00A540CD">
              <w:rPr>
                <w:sz w:val="18"/>
                <w:lang w:val="es-MX"/>
              </w:rPr>
              <w:t>id_tarea</w:t>
            </w:r>
            <w:proofErr w:type="spellEnd"/>
            <w:r w:rsidRPr="00A540CD">
              <w:rPr>
                <w:sz w:val="18"/>
                <w:lang w:val="es-MX"/>
              </w:rPr>
              <w:t xml:space="preserve"> (FK)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BE64C2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8"/>
                <w:lang w:val="es-MX"/>
              </w:rPr>
              <w:t>N a 1 con Usuario; N a 1 con Tareas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2C54B2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8"/>
                <w:lang w:val="es-MX"/>
              </w:rPr>
              <w:t>/</w:t>
            </w:r>
            <w:proofErr w:type="spellStart"/>
            <w:r w:rsidRPr="00A540CD">
              <w:rPr>
                <w:sz w:val="18"/>
                <w:lang w:val="es-MX"/>
              </w:rPr>
              <w:t>addAsignacion</w:t>
            </w:r>
            <w:proofErr w:type="spellEnd"/>
            <w:r w:rsidRPr="00A540CD">
              <w:rPr>
                <w:sz w:val="18"/>
                <w:lang w:val="es-MX"/>
              </w:rPr>
              <w:t>, /</w:t>
            </w:r>
            <w:proofErr w:type="spellStart"/>
            <w:r w:rsidRPr="00A540CD">
              <w:rPr>
                <w:sz w:val="18"/>
                <w:lang w:val="es-MX"/>
              </w:rPr>
              <w:t>buscarAsignacion</w:t>
            </w:r>
            <w:proofErr w:type="spellEnd"/>
            <w:r w:rsidRPr="00A540CD">
              <w:rPr>
                <w:sz w:val="18"/>
                <w:lang w:val="es-MX"/>
              </w:rPr>
              <w:t>, /</w:t>
            </w:r>
            <w:proofErr w:type="spellStart"/>
            <w:r w:rsidRPr="00A540CD">
              <w:rPr>
                <w:sz w:val="18"/>
                <w:lang w:val="es-MX"/>
              </w:rPr>
              <w:t>updateAsignacion</w:t>
            </w:r>
            <w:proofErr w:type="spellEnd"/>
            <w:r w:rsidRPr="00A540CD">
              <w:rPr>
                <w:sz w:val="18"/>
                <w:lang w:val="es-MX"/>
              </w:rPr>
              <w:t>, /</w:t>
            </w:r>
            <w:proofErr w:type="spellStart"/>
            <w:r w:rsidRPr="00A540CD">
              <w:rPr>
                <w:sz w:val="18"/>
                <w:lang w:val="es-MX"/>
              </w:rPr>
              <w:t>buscarAsignaciones</w:t>
            </w:r>
            <w:proofErr w:type="spellEnd"/>
            <w:r w:rsidRPr="00A540CD">
              <w:rPr>
                <w:sz w:val="18"/>
                <w:lang w:val="es-MX"/>
              </w:rPr>
              <w:t>, /</w:t>
            </w:r>
            <w:proofErr w:type="spellStart"/>
            <w:r w:rsidRPr="00A540CD">
              <w:rPr>
                <w:sz w:val="18"/>
                <w:lang w:val="es-MX"/>
              </w:rPr>
              <w:t>deleteAsignacion</w:t>
            </w:r>
            <w:proofErr w:type="spellEnd"/>
          </w:p>
        </w:tc>
      </w:tr>
      <w:tr w:rsidR="005572B2" w:rsidRPr="00ED27F1" w14:paraId="6BEE8D12" w14:textId="77777777">
        <w:trPr>
          <w:cantSplit/>
          <w:trHeight w:val="520"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513B9B" w14:textId="77777777" w:rsidR="00C54E9E" w:rsidRDefault="00000000">
            <w:proofErr w:type="spellStart"/>
            <w:r>
              <w:rPr>
                <w:sz w:val="18"/>
              </w:rPr>
              <w:t>Comentario</w:t>
            </w:r>
            <w:proofErr w:type="spellEnd"/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68663A" w14:textId="77777777" w:rsidR="00C54E9E" w:rsidRPr="00A540CD" w:rsidRDefault="00000000">
            <w:pPr>
              <w:rPr>
                <w:lang w:val="es-MX"/>
              </w:rPr>
            </w:pPr>
            <w:proofErr w:type="spellStart"/>
            <w:r w:rsidRPr="00A540CD">
              <w:rPr>
                <w:sz w:val="18"/>
                <w:lang w:val="es-MX"/>
              </w:rPr>
              <w:t>id_comentario</w:t>
            </w:r>
            <w:proofErr w:type="spellEnd"/>
            <w:r w:rsidRPr="00A540CD">
              <w:rPr>
                <w:sz w:val="18"/>
                <w:lang w:val="es-MX"/>
              </w:rPr>
              <w:t xml:space="preserve"> (PK), </w:t>
            </w:r>
            <w:proofErr w:type="spellStart"/>
            <w:r w:rsidRPr="00A540CD">
              <w:rPr>
                <w:sz w:val="18"/>
                <w:lang w:val="es-MX"/>
              </w:rPr>
              <w:t>id_usuario</w:t>
            </w:r>
            <w:proofErr w:type="spellEnd"/>
            <w:r w:rsidRPr="00A540CD">
              <w:rPr>
                <w:sz w:val="18"/>
                <w:lang w:val="es-MX"/>
              </w:rPr>
              <w:t xml:space="preserve"> (FK), </w:t>
            </w:r>
            <w:proofErr w:type="spellStart"/>
            <w:r w:rsidRPr="00A540CD">
              <w:rPr>
                <w:sz w:val="18"/>
                <w:lang w:val="es-MX"/>
              </w:rPr>
              <w:t>id_tarea</w:t>
            </w:r>
            <w:proofErr w:type="spellEnd"/>
            <w:r w:rsidRPr="00A540CD">
              <w:rPr>
                <w:sz w:val="18"/>
                <w:lang w:val="es-MX"/>
              </w:rPr>
              <w:t xml:space="preserve"> (FK)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268C66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8"/>
                <w:lang w:val="es-MX"/>
              </w:rPr>
              <w:t>N a 1 con Usuario; N a 1 con Tareas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4E9EA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8"/>
                <w:lang w:val="es-MX"/>
              </w:rPr>
              <w:t>/</w:t>
            </w:r>
            <w:proofErr w:type="spellStart"/>
            <w:r w:rsidRPr="00A540CD">
              <w:rPr>
                <w:sz w:val="18"/>
                <w:lang w:val="es-MX"/>
              </w:rPr>
              <w:t>addComentario</w:t>
            </w:r>
            <w:proofErr w:type="spellEnd"/>
            <w:r w:rsidRPr="00A540CD">
              <w:rPr>
                <w:sz w:val="18"/>
                <w:lang w:val="es-MX"/>
              </w:rPr>
              <w:t>, /</w:t>
            </w:r>
            <w:proofErr w:type="spellStart"/>
            <w:r w:rsidRPr="00A540CD">
              <w:rPr>
                <w:sz w:val="18"/>
                <w:lang w:val="es-MX"/>
              </w:rPr>
              <w:t>buscarComentario</w:t>
            </w:r>
            <w:proofErr w:type="spellEnd"/>
            <w:r w:rsidRPr="00A540CD">
              <w:rPr>
                <w:sz w:val="18"/>
                <w:lang w:val="es-MX"/>
              </w:rPr>
              <w:t>, /</w:t>
            </w:r>
            <w:proofErr w:type="spellStart"/>
            <w:r w:rsidRPr="00A540CD">
              <w:rPr>
                <w:sz w:val="18"/>
                <w:lang w:val="es-MX"/>
              </w:rPr>
              <w:t>updateComentario</w:t>
            </w:r>
            <w:proofErr w:type="spellEnd"/>
            <w:r w:rsidRPr="00A540CD">
              <w:rPr>
                <w:sz w:val="18"/>
                <w:lang w:val="es-MX"/>
              </w:rPr>
              <w:t>, /</w:t>
            </w:r>
            <w:proofErr w:type="spellStart"/>
            <w:r w:rsidRPr="00A540CD">
              <w:rPr>
                <w:sz w:val="18"/>
                <w:lang w:val="es-MX"/>
              </w:rPr>
              <w:t>buscarComentarios</w:t>
            </w:r>
            <w:proofErr w:type="spellEnd"/>
            <w:r w:rsidRPr="00A540CD">
              <w:rPr>
                <w:sz w:val="18"/>
                <w:lang w:val="es-MX"/>
              </w:rPr>
              <w:t>, /</w:t>
            </w:r>
            <w:proofErr w:type="spellStart"/>
            <w:r w:rsidRPr="00A540CD">
              <w:rPr>
                <w:sz w:val="18"/>
                <w:lang w:val="es-MX"/>
              </w:rPr>
              <w:t>deleteComentario</w:t>
            </w:r>
            <w:proofErr w:type="spellEnd"/>
            <w:r w:rsidRPr="00A540CD">
              <w:rPr>
                <w:sz w:val="18"/>
                <w:lang w:val="es-MX"/>
              </w:rPr>
              <w:t>, /</w:t>
            </w:r>
            <w:proofErr w:type="spellStart"/>
            <w:r w:rsidRPr="00A540CD">
              <w:rPr>
                <w:sz w:val="18"/>
                <w:lang w:val="es-MX"/>
              </w:rPr>
              <w:t>getComentario</w:t>
            </w:r>
            <w:proofErr w:type="spellEnd"/>
          </w:p>
        </w:tc>
      </w:tr>
    </w:tbl>
    <w:p w14:paraId="39A6EE4A" w14:textId="77777777" w:rsidR="005572B2" w:rsidRDefault="005572B2">
      <w:pPr>
        <w:rPr>
          <w:lang w:val="es-MX"/>
        </w:rPr>
      </w:pPr>
    </w:p>
    <w:p w14:paraId="5410655F" w14:textId="77777777" w:rsidR="005572B2" w:rsidRPr="00A540CD" w:rsidRDefault="00000000">
      <w:pPr>
        <w:rPr>
          <w:lang w:val="es-MX"/>
        </w:rPr>
      </w:pPr>
      <w:r>
        <w:rPr>
          <w:b/>
          <w:color w:val="2E74B5"/>
          <w:sz w:val="24"/>
          <w:lang w:val="es-MX"/>
        </w:rPr>
        <w:t xml:space="preserve">3.3 </w:t>
      </w:r>
      <w:proofErr w:type="spellStart"/>
      <w:r>
        <w:rPr>
          <w:b/>
          <w:color w:val="2E74B5"/>
          <w:sz w:val="24"/>
          <w:lang w:val="es-MX"/>
        </w:rPr>
        <w:t>Endpoints</w:t>
      </w:r>
      <w:proofErr w:type="spellEnd"/>
      <w:r>
        <w:rPr>
          <w:b/>
          <w:color w:val="2E74B5"/>
          <w:sz w:val="24"/>
          <w:lang w:val="es-MX"/>
        </w:rPr>
        <w:t xml:space="preserve"> a Probar</w:t>
      </w:r>
    </w:p>
    <w:p w14:paraId="140DDB36" w14:textId="77777777" w:rsidR="005572B2" w:rsidRPr="004B0D0E" w:rsidRDefault="00000000">
      <w:pPr>
        <w:rPr>
          <w:lang w:val="es-MX"/>
        </w:rPr>
      </w:pPr>
      <w:r w:rsidRPr="00A540CD">
        <w:rPr>
          <w:lang w:val="es-MX"/>
        </w:rPr>
        <w:t xml:space="preserve">A </w:t>
      </w:r>
      <w:proofErr w:type="gramStart"/>
      <w:r w:rsidRPr="00A540CD">
        <w:rPr>
          <w:lang w:val="es-MX"/>
        </w:rPr>
        <w:t>continuación</w:t>
      </w:r>
      <w:proofErr w:type="gramEnd"/>
      <w:r w:rsidRPr="00A540CD">
        <w:rPr>
          <w:lang w:val="es-MX"/>
        </w:rPr>
        <w:t xml:space="preserve"> se detalla la especificación de cada </w:t>
      </w:r>
      <w:proofErr w:type="spellStart"/>
      <w:r w:rsidRPr="00A540CD">
        <w:rPr>
          <w:lang w:val="es-MX"/>
        </w:rPr>
        <w:t>endpoint</w:t>
      </w:r>
      <w:proofErr w:type="spellEnd"/>
      <w:r w:rsidRPr="00A540CD">
        <w:rPr>
          <w:lang w:val="es-MX"/>
        </w:rPr>
        <w:t xml:space="preserve"> evaluado, indicando su método HTTP, ruta, propósito funcional, estructura de parámetros o </w:t>
      </w:r>
      <w:proofErr w:type="spellStart"/>
      <w:r w:rsidRPr="00A540CD">
        <w:rPr>
          <w:lang w:val="es-MX"/>
        </w:rPr>
        <w:t>payload</w:t>
      </w:r>
      <w:proofErr w:type="spellEnd"/>
      <w:r w:rsidRPr="00A540CD">
        <w:rPr>
          <w:lang w:val="es-MX"/>
        </w:rPr>
        <w:t xml:space="preserve"> JSON y código de respuesta esperado:</w:t>
      </w:r>
    </w:p>
    <w:tbl>
      <w:tblPr>
        <w:tblStyle w:val="Tablaconcuadrcula"/>
        <w:tblW w:w="8640" w:type="dxa"/>
        <w:tblLayout w:type="fixed"/>
        <w:tblLook w:val="04A0" w:firstRow="1" w:lastRow="0" w:firstColumn="1" w:lastColumn="0" w:noHBand="0" w:noVBand="1"/>
      </w:tblPr>
      <w:tblGrid>
        <w:gridCol w:w="800"/>
        <w:gridCol w:w="900"/>
        <w:gridCol w:w="1700"/>
        <w:gridCol w:w="1600"/>
        <w:gridCol w:w="1900"/>
        <w:gridCol w:w="1740"/>
      </w:tblGrid>
      <w:tr w:rsidR="005572B2" w14:paraId="73A1B0CC" w14:textId="77777777">
        <w:trPr>
          <w:cantSplit/>
          <w:tblHeader/>
        </w:trPr>
        <w:tc>
          <w:tcPr>
            <w:tcW w:w="800" w:type="dxa"/>
            <w:shd w:val="clear" w:color="auto" w:fill="1F3864"/>
            <w:vAlign w:val="center"/>
          </w:tcPr>
          <w:p w14:paraId="729F5718" w14:textId="77777777" w:rsidR="005572B2" w:rsidRDefault="00000000">
            <w:pPr>
              <w:jc w:val="center"/>
            </w:pPr>
            <w:r>
              <w:rPr>
                <w:b/>
                <w:color w:val="FFFFFF"/>
                <w:sz w:val="16"/>
                <w:lang w:val="es-MX"/>
              </w:rPr>
              <w:t>ID</w:t>
            </w:r>
          </w:p>
        </w:tc>
        <w:tc>
          <w:tcPr>
            <w:tcW w:w="900" w:type="dxa"/>
            <w:shd w:val="clear" w:color="auto" w:fill="1F3864"/>
            <w:vAlign w:val="center"/>
          </w:tcPr>
          <w:p w14:paraId="65DD2190" w14:textId="77777777" w:rsidR="005572B2" w:rsidRDefault="00000000">
            <w:pPr>
              <w:jc w:val="center"/>
            </w:pPr>
            <w:r>
              <w:rPr>
                <w:b/>
                <w:color w:val="FFFFFF"/>
                <w:sz w:val="16"/>
                <w:lang w:val="es-MX"/>
              </w:rPr>
              <w:t>Método</w:t>
            </w:r>
          </w:p>
        </w:tc>
        <w:tc>
          <w:tcPr>
            <w:tcW w:w="1700" w:type="dxa"/>
            <w:shd w:val="clear" w:color="auto" w:fill="1F3864"/>
            <w:vAlign w:val="center"/>
          </w:tcPr>
          <w:p w14:paraId="6F5D763D" w14:textId="77777777" w:rsidR="005572B2" w:rsidRDefault="00000000">
            <w:pPr>
              <w:jc w:val="center"/>
            </w:pPr>
            <w:r>
              <w:rPr>
                <w:b/>
                <w:color w:val="FFFFFF"/>
                <w:sz w:val="16"/>
                <w:lang w:val="es-MX"/>
              </w:rPr>
              <w:t>Ruta (Módulo)</w:t>
            </w:r>
          </w:p>
        </w:tc>
        <w:tc>
          <w:tcPr>
            <w:tcW w:w="1600" w:type="dxa"/>
            <w:shd w:val="clear" w:color="auto" w:fill="1F3864"/>
            <w:vAlign w:val="center"/>
          </w:tcPr>
          <w:p w14:paraId="6F8DF5B2" w14:textId="77777777" w:rsidR="005572B2" w:rsidRDefault="00000000">
            <w:pPr>
              <w:jc w:val="center"/>
            </w:pPr>
            <w:r>
              <w:rPr>
                <w:b/>
                <w:color w:val="FFFFFF"/>
                <w:sz w:val="16"/>
                <w:lang w:val="es-MX"/>
              </w:rPr>
              <w:t>Propósito</w:t>
            </w:r>
          </w:p>
        </w:tc>
        <w:tc>
          <w:tcPr>
            <w:tcW w:w="1900" w:type="dxa"/>
            <w:shd w:val="clear" w:color="auto" w:fill="1F3864"/>
            <w:vAlign w:val="center"/>
          </w:tcPr>
          <w:p w14:paraId="3417B177" w14:textId="77777777" w:rsidR="005572B2" w:rsidRPr="004B0D0E" w:rsidRDefault="00000000">
            <w:pPr>
              <w:jc w:val="center"/>
              <w:rPr>
                <w:lang w:val="es-MX"/>
              </w:rPr>
            </w:pPr>
            <w:r>
              <w:rPr>
                <w:b/>
                <w:color w:val="FFFFFF"/>
                <w:sz w:val="16"/>
                <w:lang w:val="es-MX"/>
              </w:rPr>
              <w:t>Parámetros / cuerpo de la petición</w:t>
            </w:r>
          </w:p>
        </w:tc>
        <w:tc>
          <w:tcPr>
            <w:tcW w:w="1740" w:type="dxa"/>
            <w:shd w:val="clear" w:color="auto" w:fill="1F3864"/>
            <w:vAlign w:val="center"/>
          </w:tcPr>
          <w:p w14:paraId="0BFFE931" w14:textId="77777777" w:rsidR="005572B2" w:rsidRDefault="00000000">
            <w:pPr>
              <w:jc w:val="center"/>
            </w:pPr>
            <w:r>
              <w:rPr>
                <w:b/>
                <w:color w:val="FFFFFF"/>
                <w:sz w:val="16"/>
                <w:lang w:val="es-MX"/>
              </w:rPr>
              <w:t>Respuesta esperada (código HTTP)</w:t>
            </w:r>
          </w:p>
        </w:tc>
      </w:tr>
      <w:tr w:rsidR="005572B2" w:rsidRPr="00ED27F1" w14:paraId="13ED89AD" w14:textId="77777777">
        <w:trPr>
          <w:cantSplit/>
          <w:trHeight w:val="52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088490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UT-01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D244ED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B3647" w14:textId="77777777" w:rsidR="005572B2" w:rsidRDefault="00000000">
            <w:r>
              <w:rPr>
                <w:sz w:val="17"/>
                <w:lang w:val="es-MX"/>
              </w:rPr>
              <w:t>/</w:t>
            </w:r>
            <w:proofErr w:type="spellStart"/>
            <w:r>
              <w:rPr>
                <w:sz w:val="17"/>
                <w:lang w:val="es-MX"/>
              </w:rPr>
              <w:t>getUsuarioLogin</w:t>
            </w:r>
            <w:proofErr w:type="spellEnd"/>
            <w:r>
              <w:rPr>
                <w:sz w:val="17"/>
                <w:lang w:val="es-MX"/>
              </w:rPr>
              <w:t xml:space="preserve"> (Usuarios)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4E1724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Validar credenciales de usuario mediante correo y contraseña para autenticar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DA6F48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 xml:space="preserve">JSON: </w:t>
            </w:r>
            <w:proofErr w:type="gramStart"/>
            <w:r w:rsidRPr="00A540CD">
              <w:rPr>
                <w:sz w:val="17"/>
                <w:lang w:val="es-MX"/>
              </w:rPr>
              <w:t>{ "</w:t>
            </w:r>
            <w:proofErr w:type="spellStart"/>
            <w:proofErr w:type="gramEnd"/>
            <w:r w:rsidRPr="00A540CD">
              <w:rPr>
                <w:sz w:val="17"/>
                <w:lang w:val="es-MX"/>
              </w:rPr>
              <w:t>correo_electronico</w:t>
            </w:r>
            <w:proofErr w:type="spellEnd"/>
            <w:r w:rsidRPr="00A540CD">
              <w:rPr>
                <w:sz w:val="17"/>
                <w:lang w:val="es-MX"/>
              </w:rPr>
              <w:t>": "admin@cbtis.edu.mx", "</w:t>
            </w:r>
            <w:proofErr w:type="spellStart"/>
            <w:r w:rsidRPr="00A540CD">
              <w:rPr>
                <w:sz w:val="17"/>
                <w:lang w:val="es-MX"/>
              </w:rPr>
              <w:t>contrasena</w:t>
            </w:r>
            <w:proofErr w:type="spellEnd"/>
            <w:r w:rsidRPr="00A540CD">
              <w:rPr>
                <w:sz w:val="17"/>
                <w:lang w:val="es-MX"/>
              </w:rPr>
              <w:t>": "***" }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C07A1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 xml:space="preserve">200 OK (datos de usuario) / 401 </w:t>
            </w:r>
            <w:proofErr w:type="spellStart"/>
            <w:r w:rsidRPr="00A540CD">
              <w:rPr>
                <w:sz w:val="17"/>
                <w:lang w:val="es-MX"/>
              </w:rPr>
              <w:t>Unauthorized</w:t>
            </w:r>
            <w:proofErr w:type="spellEnd"/>
          </w:p>
        </w:tc>
      </w:tr>
      <w:tr w:rsidR="005572B2" w14:paraId="6EB6D73D" w14:textId="77777777">
        <w:trPr>
          <w:cantSplit/>
          <w:trHeight w:val="52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771B0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UT-02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613D7C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GET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80A200" w14:textId="77777777" w:rsidR="005572B2" w:rsidRDefault="00000000">
            <w:r>
              <w:rPr>
                <w:sz w:val="17"/>
                <w:lang w:val="es-MX"/>
              </w:rPr>
              <w:t>/</w:t>
            </w:r>
            <w:proofErr w:type="spellStart"/>
            <w:r>
              <w:rPr>
                <w:sz w:val="17"/>
                <w:lang w:val="es-MX"/>
              </w:rPr>
              <w:t>buscarUsuario</w:t>
            </w:r>
            <w:proofErr w:type="spellEnd"/>
            <w:r>
              <w:rPr>
                <w:sz w:val="17"/>
                <w:lang w:val="es-MX"/>
              </w:rPr>
              <w:t xml:space="preserve"> (Usuarios)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3BFD4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Obtener la información detallada de un usuario por su identificador único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72FC17" w14:textId="77777777" w:rsidR="00C54E9E" w:rsidRDefault="00000000">
            <w:r>
              <w:rPr>
                <w:sz w:val="17"/>
              </w:rPr>
              <w:t>Query Param: id=1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3DAA31" w14:textId="77777777" w:rsidR="00C54E9E" w:rsidRDefault="00000000">
            <w:r>
              <w:rPr>
                <w:sz w:val="17"/>
              </w:rPr>
              <w:t>200 OK (objeto Usuario) / 404 Not Found</w:t>
            </w:r>
          </w:p>
        </w:tc>
      </w:tr>
      <w:tr w:rsidR="005572B2" w14:paraId="28F3DE48" w14:textId="77777777">
        <w:trPr>
          <w:cantSplit/>
          <w:trHeight w:val="52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C3D43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UT-03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772828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C40E7" w14:textId="77777777" w:rsidR="005572B2" w:rsidRDefault="00000000">
            <w:r>
              <w:rPr>
                <w:sz w:val="17"/>
                <w:lang w:val="es-MX"/>
              </w:rPr>
              <w:t>/</w:t>
            </w:r>
            <w:proofErr w:type="spellStart"/>
            <w:r>
              <w:rPr>
                <w:sz w:val="17"/>
                <w:lang w:val="es-MX"/>
              </w:rPr>
              <w:t>addUsuario</w:t>
            </w:r>
            <w:proofErr w:type="spellEnd"/>
            <w:r>
              <w:rPr>
                <w:sz w:val="17"/>
                <w:lang w:val="es-MX"/>
              </w:rPr>
              <w:t xml:space="preserve"> (Usuarios)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62A480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Registrar un nuevo usuario en la base de datos con rol y avatar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4DA063" w14:textId="77777777" w:rsidR="00C54E9E" w:rsidRDefault="00000000">
            <w:r w:rsidRPr="00A540CD">
              <w:rPr>
                <w:sz w:val="17"/>
                <w:lang w:val="es-MX"/>
              </w:rPr>
              <w:t xml:space="preserve">JSON: </w:t>
            </w:r>
            <w:proofErr w:type="gramStart"/>
            <w:r w:rsidRPr="00A540CD">
              <w:rPr>
                <w:sz w:val="17"/>
                <w:lang w:val="es-MX"/>
              </w:rPr>
              <w:t>{ "</w:t>
            </w:r>
            <w:proofErr w:type="gramEnd"/>
            <w:r w:rsidRPr="00A540CD">
              <w:rPr>
                <w:sz w:val="17"/>
                <w:lang w:val="es-MX"/>
              </w:rPr>
              <w:t>nombre": "Gustavo Mendoza", "</w:t>
            </w:r>
            <w:proofErr w:type="spellStart"/>
            <w:r w:rsidRPr="00A540CD">
              <w:rPr>
                <w:sz w:val="17"/>
                <w:lang w:val="es-MX"/>
              </w:rPr>
              <w:t>correo_electronico</w:t>
            </w:r>
            <w:proofErr w:type="spellEnd"/>
            <w:r w:rsidRPr="00A540CD">
              <w:rPr>
                <w:sz w:val="17"/>
                <w:lang w:val="es-MX"/>
              </w:rPr>
              <w:t>": "...", "</w:t>
            </w:r>
            <w:proofErr w:type="spellStart"/>
            <w:r w:rsidRPr="00A540CD">
              <w:rPr>
                <w:sz w:val="17"/>
                <w:lang w:val="es-MX"/>
              </w:rPr>
              <w:t>contrasena</w:t>
            </w:r>
            <w:proofErr w:type="spellEnd"/>
            <w:r w:rsidRPr="00A540CD">
              <w:rPr>
                <w:sz w:val="17"/>
                <w:lang w:val="es-MX"/>
              </w:rPr>
              <w:t>": "...", "rol": "Docente", "</w:t>
            </w:r>
            <w:proofErr w:type="spellStart"/>
            <w:r w:rsidRPr="00A540CD">
              <w:rPr>
                <w:sz w:val="17"/>
                <w:lang w:val="es-MX"/>
              </w:rPr>
              <w:t>imagen_usuario</w:t>
            </w:r>
            <w:proofErr w:type="spellEnd"/>
            <w:r w:rsidRPr="00A540CD">
              <w:rPr>
                <w:sz w:val="17"/>
                <w:lang w:val="es-MX"/>
              </w:rPr>
              <w:t xml:space="preserve">": "..." </w:t>
            </w:r>
            <w:r>
              <w:rPr>
                <w:sz w:val="17"/>
              </w:rPr>
              <w:t>}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0EC04B" w14:textId="77777777" w:rsidR="00C54E9E" w:rsidRDefault="00000000">
            <w:r>
              <w:rPr>
                <w:sz w:val="17"/>
              </w:rPr>
              <w:t>200 OK (código 1) / 400 Bad Request</w:t>
            </w:r>
          </w:p>
        </w:tc>
      </w:tr>
      <w:tr w:rsidR="005572B2" w14:paraId="2C3174D4" w14:textId="77777777">
        <w:trPr>
          <w:cantSplit/>
          <w:trHeight w:val="52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32C40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UT-04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560A7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9B27F" w14:textId="77777777" w:rsidR="005572B2" w:rsidRDefault="00000000">
            <w:r>
              <w:rPr>
                <w:sz w:val="17"/>
                <w:lang w:val="es-MX"/>
              </w:rPr>
              <w:t>/</w:t>
            </w:r>
            <w:proofErr w:type="spellStart"/>
            <w:r>
              <w:rPr>
                <w:sz w:val="17"/>
                <w:lang w:val="es-MX"/>
              </w:rPr>
              <w:t>updateUsuario</w:t>
            </w:r>
            <w:proofErr w:type="spellEnd"/>
            <w:r>
              <w:rPr>
                <w:sz w:val="17"/>
                <w:lang w:val="es-MX"/>
              </w:rPr>
              <w:t xml:space="preserve"> (Usuarios)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18516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Modificar los datos de un usuario existente (nombre, correo o rol)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5B5364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 xml:space="preserve">JSON: </w:t>
            </w:r>
            <w:proofErr w:type="gramStart"/>
            <w:r w:rsidRPr="00A540CD">
              <w:rPr>
                <w:sz w:val="17"/>
                <w:lang w:val="es-MX"/>
              </w:rPr>
              <w:t>{ "</w:t>
            </w:r>
            <w:proofErr w:type="spellStart"/>
            <w:proofErr w:type="gramEnd"/>
            <w:r w:rsidRPr="00A540CD">
              <w:rPr>
                <w:sz w:val="17"/>
                <w:lang w:val="es-MX"/>
              </w:rPr>
              <w:t>id_usuario</w:t>
            </w:r>
            <w:proofErr w:type="spellEnd"/>
            <w:r w:rsidRPr="00A540CD">
              <w:rPr>
                <w:sz w:val="17"/>
                <w:lang w:val="es-MX"/>
              </w:rPr>
              <w:t>": 1, "nombre": "Brandon Gustavo", "</w:t>
            </w:r>
            <w:proofErr w:type="spellStart"/>
            <w:r w:rsidRPr="00A540CD">
              <w:rPr>
                <w:sz w:val="17"/>
                <w:lang w:val="es-MX"/>
              </w:rPr>
              <w:t>correo_electronico</w:t>
            </w:r>
            <w:proofErr w:type="spellEnd"/>
            <w:r w:rsidRPr="00A540CD">
              <w:rPr>
                <w:sz w:val="17"/>
                <w:lang w:val="es-MX"/>
              </w:rPr>
              <w:t>": "...", ... }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9AF839" w14:textId="77777777" w:rsidR="00C54E9E" w:rsidRDefault="00000000">
            <w:r>
              <w:rPr>
                <w:sz w:val="17"/>
              </w:rPr>
              <w:t>200 OK (</w:t>
            </w:r>
            <w:proofErr w:type="spellStart"/>
            <w:r>
              <w:rPr>
                <w:sz w:val="17"/>
              </w:rPr>
              <w:t>código</w:t>
            </w:r>
            <w:proofErr w:type="spellEnd"/>
            <w:r>
              <w:rPr>
                <w:sz w:val="17"/>
              </w:rPr>
              <w:t xml:space="preserve"> 1)</w:t>
            </w:r>
          </w:p>
        </w:tc>
      </w:tr>
      <w:tr w:rsidR="005572B2" w14:paraId="375C2CBE" w14:textId="77777777">
        <w:trPr>
          <w:cantSplit/>
          <w:trHeight w:val="52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5BC5DB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UT-05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2180E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DELETE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21C574" w14:textId="77777777" w:rsidR="005572B2" w:rsidRDefault="00000000">
            <w:r>
              <w:rPr>
                <w:sz w:val="17"/>
                <w:lang w:val="es-MX"/>
              </w:rPr>
              <w:t>/</w:t>
            </w:r>
            <w:proofErr w:type="spellStart"/>
            <w:r>
              <w:rPr>
                <w:sz w:val="17"/>
                <w:lang w:val="es-MX"/>
              </w:rPr>
              <w:t>deleteUsuario</w:t>
            </w:r>
            <w:proofErr w:type="spellEnd"/>
            <w:r>
              <w:rPr>
                <w:sz w:val="17"/>
                <w:lang w:val="es-MX"/>
              </w:rPr>
              <w:t xml:space="preserve"> (Usuarios)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A0B85F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Eliminar permanentemente un usuario del sistema mediante su ID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E0E6C" w14:textId="77777777" w:rsidR="00C54E9E" w:rsidRDefault="00000000">
            <w:r>
              <w:rPr>
                <w:sz w:val="17"/>
              </w:rPr>
              <w:t xml:space="preserve">JSON: </w:t>
            </w:r>
            <w:proofErr w:type="gramStart"/>
            <w:r>
              <w:rPr>
                <w:sz w:val="17"/>
              </w:rPr>
              <w:t>{ "</w:t>
            </w:r>
            <w:proofErr w:type="spellStart"/>
            <w:proofErr w:type="gramEnd"/>
            <w:r>
              <w:rPr>
                <w:sz w:val="17"/>
              </w:rPr>
              <w:t>id_usuario</w:t>
            </w:r>
            <w:proofErr w:type="spellEnd"/>
            <w:r>
              <w:rPr>
                <w:sz w:val="17"/>
              </w:rPr>
              <w:t>": 2 }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C0D05" w14:textId="77777777" w:rsidR="00C54E9E" w:rsidRDefault="00000000">
            <w:r>
              <w:rPr>
                <w:sz w:val="17"/>
              </w:rPr>
              <w:t>200 OK (código 1)</w:t>
            </w:r>
          </w:p>
        </w:tc>
      </w:tr>
      <w:tr w:rsidR="005572B2" w:rsidRPr="00ED27F1" w14:paraId="47A1A281" w14:textId="77777777">
        <w:trPr>
          <w:cantSplit/>
          <w:trHeight w:val="52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2D4A24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UT-06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22E1A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2F9249" w14:textId="77777777" w:rsidR="005572B2" w:rsidRDefault="00000000">
            <w:r>
              <w:rPr>
                <w:sz w:val="17"/>
                <w:lang w:val="es-MX"/>
              </w:rPr>
              <w:t>/</w:t>
            </w:r>
            <w:proofErr w:type="spellStart"/>
            <w:r>
              <w:rPr>
                <w:sz w:val="17"/>
                <w:lang w:val="es-MX"/>
              </w:rPr>
              <w:t>buscarUsuarios</w:t>
            </w:r>
            <w:proofErr w:type="spellEnd"/>
            <w:r>
              <w:rPr>
                <w:sz w:val="17"/>
                <w:lang w:val="es-MX"/>
              </w:rPr>
              <w:t xml:space="preserve"> (Usuarios)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0BB14B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Listar todos los usuarios registrados en el sistema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9D5B9F" w14:textId="77777777" w:rsidR="00C54E9E" w:rsidRDefault="00000000">
            <w:r>
              <w:rPr>
                <w:sz w:val="17"/>
              </w:rPr>
              <w:t xml:space="preserve">Sin </w:t>
            </w:r>
            <w:proofErr w:type="spellStart"/>
            <w:r>
              <w:rPr>
                <w:sz w:val="17"/>
              </w:rPr>
              <w:t>parámetros</w:t>
            </w:r>
            <w:proofErr w:type="spellEnd"/>
            <w:r>
              <w:rPr>
                <w:sz w:val="17"/>
              </w:rPr>
              <w:t xml:space="preserve"> (Body </w:t>
            </w:r>
            <w:proofErr w:type="spellStart"/>
            <w:r>
              <w:rPr>
                <w:sz w:val="17"/>
              </w:rPr>
              <w:t>vacío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0A046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200 OK (Array de objetos Usuario)</w:t>
            </w:r>
          </w:p>
        </w:tc>
      </w:tr>
      <w:tr w:rsidR="005572B2" w:rsidRPr="00ED27F1" w14:paraId="6BD201B2" w14:textId="77777777">
        <w:trPr>
          <w:cantSplit/>
          <w:trHeight w:val="52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E3F91F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UT-07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8CDF7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623CF1" w14:textId="77777777" w:rsidR="005572B2" w:rsidRDefault="00000000">
            <w:r>
              <w:rPr>
                <w:sz w:val="17"/>
                <w:lang w:val="es-MX"/>
              </w:rPr>
              <w:t>/</w:t>
            </w:r>
            <w:proofErr w:type="spellStart"/>
            <w:r>
              <w:rPr>
                <w:sz w:val="17"/>
                <w:lang w:val="es-MX"/>
              </w:rPr>
              <w:t>buscarProyectos</w:t>
            </w:r>
            <w:proofErr w:type="spellEnd"/>
            <w:r>
              <w:rPr>
                <w:sz w:val="17"/>
                <w:lang w:val="es-MX"/>
              </w:rPr>
              <w:t xml:space="preserve"> (Proyectos)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8DCF2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Listar todos los proyectos registrados en la plataforma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0D8E7" w14:textId="77777777" w:rsidR="00C54E9E" w:rsidRDefault="00000000">
            <w:r>
              <w:rPr>
                <w:sz w:val="17"/>
              </w:rPr>
              <w:t xml:space="preserve">Sin </w:t>
            </w:r>
            <w:proofErr w:type="spellStart"/>
            <w:r>
              <w:rPr>
                <w:sz w:val="17"/>
              </w:rPr>
              <w:t>parámetros</w:t>
            </w:r>
            <w:proofErr w:type="spellEnd"/>
            <w:r>
              <w:rPr>
                <w:sz w:val="17"/>
              </w:rPr>
              <w:t xml:space="preserve"> (Body </w:t>
            </w:r>
            <w:proofErr w:type="spellStart"/>
            <w:r>
              <w:rPr>
                <w:sz w:val="17"/>
              </w:rPr>
              <w:t>vacío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1DD71B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200 OK (Array de objetos Proyectos)</w:t>
            </w:r>
          </w:p>
        </w:tc>
      </w:tr>
      <w:tr w:rsidR="005572B2" w14:paraId="0C974D46" w14:textId="77777777">
        <w:trPr>
          <w:cantSplit/>
          <w:trHeight w:val="52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97F02A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UT-08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E567AE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GET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C751C3" w14:textId="77777777" w:rsidR="005572B2" w:rsidRDefault="00000000">
            <w:r>
              <w:rPr>
                <w:sz w:val="17"/>
                <w:lang w:val="es-MX"/>
              </w:rPr>
              <w:t>/</w:t>
            </w:r>
            <w:proofErr w:type="spellStart"/>
            <w:r>
              <w:rPr>
                <w:sz w:val="17"/>
                <w:lang w:val="es-MX"/>
              </w:rPr>
              <w:t>buscarProyecto</w:t>
            </w:r>
            <w:proofErr w:type="spellEnd"/>
            <w:r>
              <w:rPr>
                <w:sz w:val="17"/>
                <w:lang w:val="es-MX"/>
              </w:rPr>
              <w:t xml:space="preserve"> (Proyectos)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984741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 xml:space="preserve">Buscar y obtener la información de un proyecto por su </w:t>
            </w:r>
            <w:proofErr w:type="spellStart"/>
            <w:r w:rsidRPr="00A540CD">
              <w:rPr>
                <w:sz w:val="17"/>
                <w:lang w:val="es-MX"/>
              </w:rPr>
              <w:t>id_proyecto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F28944" w14:textId="77777777" w:rsidR="00C54E9E" w:rsidRDefault="00000000">
            <w:r>
              <w:rPr>
                <w:sz w:val="17"/>
              </w:rPr>
              <w:t xml:space="preserve">Query Param: </w:t>
            </w:r>
            <w:proofErr w:type="spellStart"/>
            <w:r>
              <w:rPr>
                <w:sz w:val="17"/>
              </w:rPr>
              <w:t>id_proyecto</w:t>
            </w:r>
            <w:proofErr w:type="spellEnd"/>
            <w:r>
              <w:rPr>
                <w:sz w:val="17"/>
              </w:rPr>
              <w:t>=1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8D670" w14:textId="77777777" w:rsidR="00C54E9E" w:rsidRDefault="00000000">
            <w:r>
              <w:rPr>
                <w:sz w:val="17"/>
              </w:rPr>
              <w:t>200 OK (objeto Proyectos) / 404 Not Found</w:t>
            </w:r>
          </w:p>
        </w:tc>
      </w:tr>
      <w:tr w:rsidR="005572B2" w14:paraId="127AE257" w14:textId="77777777">
        <w:trPr>
          <w:cantSplit/>
          <w:trHeight w:val="52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7C2DF4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UT-09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FBB3F8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341220" w14:textId="77777777" w:rsidR="005572B2" w:rsidRDefault="00000000">
            <w:r>
              <w:rPr>
                <w:sz w:val="17"/>
                <w:lang w:val="es-MX"/>
              </w:rPr>
              <w:t>/</w:t>
            </w:r>
            <w:proofErr w:type="spellStart"/>
            <w:r>
              <w:rPr>
                <w:sz w:val="17"/>
                <w:lang w:val="es-MX"/>
              </w:rPr>
              <w:t>addProyecto</w:t>
            </w:r>
            <w:proofErr w:type="spellEnd"/>
            <w:r>
              <w:rPr>
                <w:sz w:val="17"/>
                <w:lang w:val="es-MX"/>
              </w:rPr>
              <w:t xml:space="preserve"> (Proyectos)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83828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Crear y persistir un nuevo proyecto con nombre, descripción y fondo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F2AF9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 xml:space="preserve">JSON: </w:t>
            </w:r>
            <w:proofErr w:type="gramStart"/>
            <w:r w:rsidRPr="00A540CD">
              <w:rPr>
                <w:sz w:val="17"/>
                <w:lang w:val="es-MX"/>
              </w:rPr>
              <w:t>{ "</w:t>
            </w:r>
            <w:proofErr w:type="gramEnd"/>
            <w:r w:rsidRPr="00A540CD">
              <w:rPr>
                <w:sz w:val="17"/>
                <w:lang w:val="es-MX"/>
              </w:rPr>
              <w:t>nombre": "Proyecto Alpha", "</w:t>
            </w:r>
            <w:proofErr w:type="spellStart"/>
            <w:r w:rsidRPr="00A540CD">
              <w:rPr>
                <w:sz w:val="17"/>
                <w:lang w:val="es-MX"/>
              </w:rPr>
              <w:t>descripcion</w:t>
            </w:r>
            <w:proofErr w:type="spellEnd"/>
            <w:r w:rsidRPr="00A540CD">
              <w:rPr>
                <w:sz w:val="17"/>
                <w:lang w:val="es-MX"/>
              </w:rPr>
              <w:t>": "...", "fondo": "...", "</w:t>
            </w:r>
            <w:proofErr w:type="spellStart"/>
            <w:r w:rsidRPr="00A540CD">
              <w:rPr>
                <w:sz w:val="17"/>
                <w:lang w:val="es-MX"/>
              </w:rPr>
              <w:t>id_usuario</w:t>
            </w:r>
            <w:proofErr w:type="spellEnd"/>
            <w:r w:rsidRPr="00A540CD">
              <w:rPr>
                <w:sz w:val="17"/>
                <w:lang w:val="es-MX"/>
              </w:rPr>
              <w:t>": 1 }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A0877E" w14:textId="77777777" w:rsidR="00C54E9E" w:rsidRDefault="00000000">
            <w:r>
              <w:rPr>
                <w:sz w:val="17"/>
              </w:rPr>
              <w:t>200 OK (</w:t>
            </w:r>
            <w:proofErr w:type="spellStart"/>
            <w:r>
              <w:rPr>
                <w:sz w:val="17"/>
              </w:rPr>
              <w:t>código</w:t>
            </w:r>
            <w:proofErr w:type="spellEnd"/>
            <w:r>
              <w:rPr>
                <w:sz w:val="17"/>
              </w:rPr>
              <w:t xml:space="preserve"> 1)</w:t>
            </w:r>
          </w:p>
        </w:tc>
      </w:tr>
      <w:tr w:rsidR="005572B2" w14:paraId="2C8998FD" w14:textId="77777777">
        <w:trPr>
          <w:cantSplit/>
          <w:trHeight w:val="52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49D6EF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lastRenderedPageBreak/>
              <w:t>UT-10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C75290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71994" w14:textId="77777777" w:rsidR="005572B2" w:rsidRDefault="00000000">
            <w:r>
              <w:rPr>
                <w:sz w:val="17"/>
                <w:lang w:val="es-MX"/>
              </w:rPr>
              <w:t>/</w:t>
            </w:r>
            <w:proofErr w:type="spellStart"/>
            <w:r>
              <w:rPr>
                <w:sz w:val="17"/>
                <w:lang w:val="es-MX"/>
              </w:rPr>
              <w:t>updateProyecto</w:t>
            </w:r>
            <w:proofErr w:type="spellEnd"/>
            <w:r>
              <w:rPr>
                <w:sz w:val="17"/>
                <w:lang w:val="es-MX"/>
              </w:rPr>
              <w:t xml:space="preserve"> (Proyectos)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D369C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Actualizar la información de un proyecto existente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4AB1B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 xml:space="preserve">JSON: </w:t>
            </w:r>
            <w:proofErr w:type="gramStart"/>
            <w:r w:rsidRPr="00A540CD">
              <w:rPr>
                <w:sz w:val="17"/>
                <w:lang w:val="es-MX"/>
              </w:rPr>
              <w:t>{ "</w:t>
            </w:r>
            <w:proofErr w:type="spellStart"/>
            <w:proofErr w:type="gramEnd"/>
            <w:r w:rsidRPr="00A540CD">
              <w:rPr>
                <w:sz w:val="17"/>
                <w:lang w:val="es-MX"/>
              </w:rPr>
              <w:t>id_proyecto</w:t>
            </w:r>
            <w:proofErr w:type="spellEnd"/>
            <w:r w:rsidRPr="00A540CD">
              <w:rPr>
                <w:sz w:val="17"/>
                <w:lang w:val="es-MX"/>
              </w:rPr>
              <w:t>": 2, "nombre": "Proyecto Beta", "</w:t>
            </w:r>
            <w:proofErr w:type="spellStart"/>
            <w:r w:rsidRPr="00A540CD">
              <w:rPr>
                <w:sz w:val="17"/>
                <w:lang w:val="es-MX"/>
              </w:rPr>
              <w:t>descripcion</w:t>
            </w:r>
            <w:proofErr w:type="spellEnd"/>
            <w:r w:rsidRPr="00A540CD">
              <w:rPr>
                <w:sz w:val="17"/>
                <w:lang w:val="es-MX"/>
              </w:rPr>
              <w:t>": "...", ... }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24F9A2" w14:textId="77777777" w:rsidR="00C54E9E" w:rsidRDefault="00000000">
            <w:r>
              <w:rPr>
                <w:sz w:val="17"/>
              </w:rPr>
              <w:t>200 OK (</w:t>
            </w:r>
            <w:proofErr w:type="spellStart"/>
            <w:r>
              <w:rPr>
                <w:sz w:val="17"/>
              </w:rPr>
              <w:t>código</w:t>
            </w:r>
            <w:proofErr w:type="spellEnd"/>
            <w:r>
              <w:rPr>
                <w:sz w:val="17"/>
              </w:rPr>
              <w:t xml:space="preserve"> 1)</w:t>
            </w:r>
          </w:p>
        </w:tc>
      </w:tr>
      <w:tr w:rsidR="005572B2" w14:paraId="7CE3366E" w14:textId="77777777">
        <w:trPr>
          <w:cantSplit/>
          <w:trHeight w:val="52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BEF349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UT-11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87F508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DELETE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D038FA" w14:textId="77777777" w:rsidR="005572B2" w:rsidRDefault="00000000">
            <w:r>
              <w:rPr>
                <w:sz w:val="17"/>
                <w:lang w:val="es-MX"/>
              </w:rPr>
              <w:t>/</w:t>
            </w:r>
            <w:proofErr w:type="spellStart"/>
            <w:r>
              <w:rPr>
                <w:sz w:val="17"/>
                <w:lang w:val="es-MX"/>
              </w:rPr>
              <w:t>deleteProyecto</w:t>
            </w:r>
            <w:proofErr w:type="spellEnd"/>
            <w:r>
              <w:rPr>
                <w:sz w:val="17"/>
                <w:lang w:val="es-MX"/>
              </w:rPr>
              <w:t xml:space="preserve"> (Proyectos)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26BF71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Eliminar un proyecto de la base de datos por su ID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8B05D4" w14:textId="77777777" w:rsidR="00C54E9E" w:rsidRDefault="00000000">
            <w:r>
              <w:rPr>
                <w:sz w:val="17"/>
              </w:rPr>
              <w:t xml:space="preserve">JSON: </w:t>
            </w:r>
            <w:proofErr w:type="gramStart"/>
            <w:r>
              <w:rPr>
                <w:sz w:val="17"/>
              </w:rPr>
              <w:t>{ "</w:t>
            </w:r>
            <w:proofErr w:type="spellStart"/>
            <w:proofErr w:type="gramEnd"/>
            <w:r>
              <w:rPr>
                <w:sz w:val="17"/>
              </w:rPr>
              <w:t>id_proyecto</w:t>
            </w:r>
            <w:proofErr w:type="spellEnd"/>
            <w:r>
              <w:rPr>
                <w:sz w:val="17"/>
              </w:rPr>
              <w:t>": 2 }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6B5D33" w14:textId="77777777" w:rsidR="00C54E9E" w:rsidRDefault="00000000">
            <w:r>
              <w:rPr>
                <w:sz w:val="17"/>
              </w:rPr>
              <w:t>200 OK (código 1) / 404 Not Found</w:t>
            </w:r>
          </w:p>
        </w:tc>
      </w:tr>
      <w:tr w:rsidR="005572B2" w14:paraId="3B5D01E7" w14:textId="77777777">
        <w:trPr>
          <w:cantSplit/>
          <w:trHeight w:val="52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AC100D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UT-12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F08063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A429D" w14:textId="77777777" w:rsidR="005572B2" w:rsidRDefault="00000000">
            <w:r>
              <w:rPr>
                <w:sz w:val="17"/>
                <w:lang w:val="es-MX"/>
              </w:rPr>
              <w:t>/</w:t>
            </w:r>
            <w:proofErr w:type="spellStart"/>
            <w:r>
              <w:rPr>
                <w:sz w:val="17"/>
                <w:lang w:val="es-MX"/>
              </w:rPr>
              <w:t>addAsignacion</w:t>
            </w:r>
            <w:proofErr w:type="spellEnd"/>
            <w:r>
              <w:rPr>
                <w:sz w:val="17"/>
                <w:lang w:val="es-MX"/>
              </w:rPr>
              <w:t xml:space="preserve"> (Asignaciones)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5A4333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Asignar una tarea específica a un usuario responsable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D0BDEA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 xml:space="preserve">JSON: </w:t>
            </w:r>
            <w:proofErr w:type="gramStart"/>
            <w:r w:rsidRPr="00A540CD">
              <w:rPr>
                <w:sz w:val="17"/>
                <w:lang w:val="es-MX"/>
              </w:rPr>
              <w:t>{ "</w:t>
            </w:r>
            <w:proofErr w:type="spellStart"/>
            <w:proofErr w:type="gramEnd"/>
            <w:r w:rsidRPr="00A540CD">
              <w:rPr>
                <w:sz w:val="17"/>
                <w:lang w:val="es-MX"/>
              </w:rPr>
              <w:t>id_usuario</w:t>
            </w:r>
            <w:proofErr w:type="spellEnd"/>
            <w:r w:rsidRPr="00A540CD">
              <w:rPr>
                <w:sz w:val="17"/>
                <w:lang w:val="es-MX"/>
              </w:rPr>
              <w:t>": 1, "</w:t>
            </w:r>
            <w:proofErr w:type="spellStart"/>
            <w:r w:rsidRPr="00A540CD">
              <w:rPr>
                <w:sz w:val="17"/>
                <w:lang w:val="es-MX"/>
              </w:rPr>
              <w:t>id_tarea</w:t>
            </w:r>
            <w:proofErr w:type="spellEnd"/>
            <w:r w:rsidRPr="00A540CD">
              <w:rPr>
                <w:sz w:val="17"/>
                <w:lang w:val="es-MX"/>
              </w:rPr>
              <w:t>": 1, "</w:t>
            </w:r>
            <w:proofErr w:type="spellStart"/>
            <w:r w:rsidRPr="00A540CD">
              <w:rPr>
                <w:sz w:val="17"/>
                <w:lang w:val="es-MX"/>
              </w:rPr>
              <w:t>fecha_asignacion</w:t>
            </w:r>
            <w:proofErr w:type="spellEnd"/>
            <w:r w:rsidRPr="00A540CD">
              <w:rPr>
                <w:sz w:val="17"/>
                <w:lang w:val="es-MX"/>
              </w:rPr>
              <w:t>": "2026-10-10" }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12914D" w14:textId="77777777" w:rsidR="00C54E9E" w:rsidRDefault="00000000">
            <w:r>
              <w:rPr>
                <w:sz w:val="17"/>
              </w:rPr>
              <w:t>200 OK (</w:t>
            </w:r>
            <w:proofErr w:type="spellStart"/>
            <w:r>
              <w:rPr>
                <w:sz w:val="17"/>
              </w:rPr>
              <w:t>código</w:t>
            </w:r>
            <w:proofErr w:type="spellEnd"/>
            <w:r>
              <w:rPr>
                <w:sz w:val="17"/>
              </w:rPr>
              <w:t xml:space="preserve"> 1) / 404 Not Found</w:t>
            </w:r>
          </w:p>
        </w:tc>
      </w:tr>
      <w:tr w:rsidR="005572B2" w14:paraId="5CD50182" w14:textId="77777777">
        <w:trPr>
          <w:cantSplit/>
          <w:trHeight w:val="52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1EC6F8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UT-13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C3FFF3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GET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EB776" w14:textId="77777777" w:rsidR="005572B2" w:rsidRDefault="00000000">
            <w:r>
              <w:rPr>
                <w:sz w:val="17"/>
                <w:lang w:val="es-MX"/>
              </w:rPr>
              <w:t>/</w:t>
            </w:r>
            <w:proofErr w:type="spellStart"/>
            <w:r>
              <w:rPr>
                <w:sz w:val="17"/>
                <w:lang w:val="es-MX"/>
              </w:rPr>
              <w:t>buscarAsignacion</w:t>
            </w:r>
            <w:proofErr w:type="spellEnd"/>
            <w:r>
              <w:rPr>
                <w:sz w:val="17"/>
                <w:lang w:val="es-MX"/>
              </w:rPr>
              <w:t xml:space="preserve"> (Asignaciones)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10DD2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Consultar una asignación registrada por su identificador único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4C16F7" w14:textId="77777777" w:rsidR="00C54E9E" w:rsidRDefault="00000000">
            <w:r>
              <w:rPr>
                <w:sz w:val="17"/>
              </w:rPr>
              <w:t>Query Param: id=1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19EE39" w14:textId="77777777" w:rsidR="00C54E9E" w:rsidRDefault="00000000">
            <w:r>
              <w:rPr>
                <w:sz w:val="17"/>
              </w:rPr>
              <w:t>200 OK (objeto Asignaciones) / 404 Not Found</w:t>
            </w:r>
          </w:p>
        </w:tc>
      </w:tr>
      <w:tr w:rsidR="005572B2" w14:paraId="5904FDCC" w14:textId="77777777">
        <w:trPr>
          <w:cantSplit/>
          <w:trHeight w:val="52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7BB5B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UT-14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CB77D0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C033D0" w14:textId="77777777" w:rsidR="005572B2" w:rsidRDefault="00000000">
            <w:r>
              <w:rPr>
                <w:sz w:val="17"/>
                <w:lang w:val="es-MX"/>
              </w:rPr>
              <w:t>/</w:t>
            </w:r>
            <w:proofErr w:type="spellStart"/>
            <w:r>
              <w:rPr>
                <w:sz w:val="17"/>
                <w:lang w:val="es-MX"/>
              </w:rPr>
              <w:t>updateAsignacion</w:t>
            </w:r>
            <w:proofErr w:type="spellEnd"/>
            <w:r>
              <w:rPr>
                <w:sz w:val="17"/>
                <w:lang w:val="es-MX"/>
              </w:rPr>
              <w:t xml:space="preserve"> (Asignaciones)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9096D1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Modificar el usuario o tarea asignada en una asignación existente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F6AB1E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 xml:space="preserve">JSON: </w:t>
            </w:r>
            <w:proofErr w:type="gramStart"/>
            <w:r w:rsidRPr="00A540CD">
              <w:rPr>
                <w:sz w:val="17"/>
                <w:lang w:val="es-MX"/>
              </w:rPr>
              <w:t>{ "</w:t>
            </w:r>
            <w:proofErr w:type="spellStart"/>
            <w:proofErr w:type="gramEnd"/>
            <w:r w:rsidRPr="00A540CD">
              <w:rPr>
                <w:sz w:val="17"/>
                <w:lang w:val="es-MX"/>
              </w:rPr>
              <w:t>id_asignacion</w:t>
            </w:r>
            <w:proofErr w:type="spellEnd"/>
            <w:r w:rsidRPr="00A540CD">
              <w:rPr>
                <w:sz w:val="17"/>
                <w:lang w:val="es-MX"/>
              </w:rPr>
              <w:t>": 1, "</w:t>
            </w:r>
            <w:proofErr w:type="spellStart"/>
            <w:r w:rsidRPr="00A540CD">
              <w:rPr>
                <w:sz w:val="17"/>
                <w:lang w:val="es-MX"/>
              </w:rPr>
              <w:t>id_usuario</w:t>
            </w:r>
            <w:proofErr w:type="spellEnd"/>
            <w:r w:rsidRPr="00A540CD">
              <w:rPr>
                <w:sz w:val="17"/>
                <w:lang w:val="es-MX"/>
              </w:rPr>
              <w:t>": 2, "</w:t>
            </w:r>
            <w:proofErr w:type="spellStart"/>
            <w:r w:rsidRPr="00A540CD">
              <w:rPr>
                <w:sz w:val="17"/>
                <w:lang w:val="es-MX"/>
              </w:rPr>
              <w:t>id_tarea</w:t>
            </w:r>
            <w:proofErr w:type="spellEnd"/>
            <w:r w:rsidRPr="00A540CD">
              <w:rPr>
                <w:sz w:val="17"/>
                <w:lang w:val="es-MX"/>
              </w:rPr>
              <w:t>": 1, ... }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F538D" w14:textId="77777777" w:rsidR="00C54E9E" w:rsidRDefault="00000000">
            <w:r>
              <w:rPr>
                <w:sz w:val="17"/>
              </w:rPr>
              <w:t>200 OK (</w:t>
            </w:r>
            <w:proofErr w:type="spellStart"/>
            <w:r>
              <w:rPr>
                <w:sz w:val="17"/>
              </w:rPr>
              <w:t>código</w:t>
            </w:r>
            <w:proofErr w:type="spellEnd"/>
            <w:r>
              <w:rPr>
                <w:sz w:val="17"/>
              </w:rPr>
              <w:t xml:space="preserve"> 1)</w:t>
            </w:r>
          </w:p>
        </w:tc>
      </w:tr>
      <w:tr w:rsidR="005572B2" w:rsidRPr="00ED27F1" w14:paraId="6B3BF9EF" w14:textId="77777777">
        <w:trPr>
          <w:cantSplit/>
          <w:trHeight w:val="52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895014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UT-15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D1E85B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BC3C6" w14:textId="77777777" w:rsidR="005572B2" w:rsidRDefault="00000000">
            <w:r>
              <w:rPr>
                <w:sz w:val="17"/>
                <w:lang w:val="es-MX"/>
              </w:rPr>
              <w:t>/</w:t>
            </w:r>
            <w:proofErr w:type="spellStart"/>
            <w:r>
              <w:rPr>
                <w:sz w:val="17"/>
                <w:lang w:val="es-MX"/>
              </w:rPr>
              <w:t>buscarAsignaciones</w:t>
            </w:r>
            <w:proofErr w:type="spellEnd"/>
            <w:r>
              <w:rPr>
                <w:sz w:val="17"/>
                <w:lang w:val="es-MX"/>
              </w:rPr>
              <w:t xml:space="preserve"> (Asignaciones)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225F2B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Listar todas las asignaciones de tareas existentes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9BF19" w14:textId="77777777" w:rsidR="00C54E9E" w:rsidRDefault="00000000">
            <w:r>
              <w:rPr>
                <w:sz w:val="17"/>
              </w:rPr>
              <w:t xml:space="preserve">Sin </w:t>
            </w:r>
            <w:proofErr w:type="spellStart"/>
            <w:r>
              <w:rPr>
                <w:sz w:val="17"/>
              </w:rPr>
              <w:t>parámetros</w:t>
            </w:r>
            <w:proofErr w:type="spellEnd"/>
            <w:r>
              <w:rPr>
                <w:sz w:val="17"/>
              </w:rPr>
              <w:t xml:space="preserve"> (Body </w:t>
            </w:r>
            <w:proofErr w:type="spellStart"/>
            <w:r>
              <w:rPr>
                <w:sz w:val="17"/>
              </w:rPr>
              <w:t>vacío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15110D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200 OK (Array de objetos Asignaciones)</w:t>
            </w:r>
          </w:p>
        </w:tc>
      </w:tr>
      <w:tr w:rsidR="005572B2" w14:paraId="4980E150" w14:textId="77777777">
        <w:trPr>
          <w:cantSplit/>
          <w:trHeight w:val="52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F03A56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UT-16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FAE076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DELETE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820C5F" w14:textId="77777777" w:rsidR="005572B2" w:rsidRDefault="00000000">
            <w:r>
              <w:rPr>
                <w:sz w:val="17"/>
                <w:lang w:val="es-MX"/>
              </w:rPr>
              <w:t>/</w:t>
            </w:r>
            <w:proofErr w:type="spellStart"/>
            <w:r>
              <w:rPr>
                <w:sz w:val="17"/>
                <w:lang w:val="es-MX"/>
              </w:rPr>
              <w:t>deleteAsignacion</w:t>
            </w:r>
            <w:proofErr w:type="spellEnd"/>
            <w:r>
              <w:rPr>
                <w:sz w:val="17"/>
                <w:lang w:val="es-MX"/>
              </w:rPr>
              <w:t xml:space="preserve"> (Asignaciones)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217BF1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Eliminar una asignación de tarea por su ID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CA7D0" w14:textId="77777777" w:rsidR="00C54E9E" w:rsidRDefault="00000000">
            <w:r>
              <w:rPr>
                <w:sz w:val="17"/>
              </w:rPr>
              <w:t xml:space="preserve">JSON: </w:t>
            </w:r>
            <w:proofErr w:type="gramStart"/>
            <w:r>
              <w:rPr>
                <w:sz w:val="17"/>
              </w:rPr>
              <w:t>{ "</w:t>
            </w:r>
            <w:proofErr w:type="spellStart"/>
            <w:proofErr w:type="gramEnd"/>
            <w:r>
              <w:rPr>
                <w:sz w:val="17"/>
              </w:rPr>
              <w:t>id_asignacion</w:t>
            </w:r>
            <w:proofErr w:type="spellEnd"/>
            <w:r>
              <w:rPr>
                <w:sz w:val="17"/>
              </w:rPr>
              <w:t>": 1 }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EB98B" w14:textId="77777777" w:rsidR="00C54E9E" w:rsidRDefault="00000000">
            <w:r>
              <w:rPr>
                <w:sz w:val="17"/>
              </w:rPr>
              <w:t>200 OK (código 1)</w:t>
            </w:r>
          </w:p>
        </w:tc>
      </w:tr>
      <w:tr w:rsidR="005572B2" w14:paraId="3B47AF25" w14:textId="77777777">
        <w:trPr>
          <w:cantSplit/>
          <w:trHeight w:val="52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08F67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UT-17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9A5E59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2266F5" w14:textId="77777777" w:rsidR="005572B2" w:rsidRDefault="00000000">
            <w:r>
              <w:rPr>
                <w:sz w:val="17"/>
                <w:lang w:val="es-MX"/>
              </w:rPr>
              <w:t>/</w:t>
            </w:r>
            <w:proofErr w:type="spellStart"/>
            <w:r>
              <w:rPr>
                <w:sz w:val="17"/>
                <w:lang w:val="es-MX"/>
              </w:rPr>
              <w:t>addTareas</w:t>
            </w:r>
            <w:proofErr w:type="spellEnd"/>
            <w:r>
              <w:rPr>
                <w:sz w:val="17"/>
                <w:lang w:val="es-MX"/>
              </w:rPr>
              <w:t xml:space="preserve"> (Tareas)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48AAF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Crear una nueva tarea vinculada a un proyecto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D958EE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 xml:space="preserve">JSON: </w:t>
            </w:r>
            <w:proofErr w:type="gramStart"/>
            <w:r w:rsidRPr="00A540CD">
              <w:rPr>
                <w:sz w:val="17"/>
                <w:lang w:val="es-MX"/>
              </w:rPr>
              <w:t>{ "</w:t>
            </w:r>
            <w:proofErr w:type="gramEnd"/>
            <w:r w:rsidRPr="00A540CD">
              <w:rPr>
                <w:sz w:val="17"/>
                <w:lang w:val="es-MX"/>
              </w:rPr>
              <w:t>nombre": "Diseñar interfaz", "</w:t>
            </w:r>
            <w:proofErr w:type="spellStart"/>
            <w:r w:rsidRPr="00A540CD">
              <w:rPr>
                <w:sz w:val="17"/>
                <w:lang w:val="es-MX"/>
              </w:rPr>
              <w:t>descripcion</w:t>
            </w:r>
            <w:proofErr w:type="spellEnd"/>
            <w:r w:rsidRPr="00A540CD">
              <w:rPr>
                <w:sz w:val="17"/>
                <w:lang w:val="es-MX"/>
              </w:rPr>
              <w:t>": "...", "</w:t>
            </w:r>
            <w:proofErr w:type="spellStart"/>
            <w:r w:rsidRPr="00A540CD">
              <w:rPr>
                <w:sz w:val="17"/>
                <w:lang w:val="es-MX"/>
              </w:rPr>
              <w:t>id_proyecto</w:t>
            </w:r>
            <w:proofErr w:type="spellEnd"/>
            <w:r w:rsidRPr="00A540CD">
              <w:rPr>
                <w:sz w:val="17"/>
                <w:lang w:val="es-MX"/>
              </w:rPr>
              <w:t>": 1, "estado": "En progreso" }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3577F4" w14:textId="77777777" w:rsidR="00C54E9E" w:rsidRDefault="00000000">
            <w:r>
              <w:rPr>
                <w:sz w:val="17"/>
              </w:rPr>
              <w:t>200 OK (</w:t>
            </w:r>
            <w:proofErr w:type="spellStart"/>
            <w:r>
              <w:rPr>
                <w:sz w:val="17"/>
              </w:rPr>
              <w:t>código</w:t>
            </w:r>
            <w:proofErr w:type="spellEnd"/>
            <w:r>
              <w:rPr>
                <w:sz w:val="17"/>
              </w:rPr>
              <w:t xml:space="preserve"> 1) / 400 Bad Request</w:t>
            </w:r>
          </w:p>
        </w:tc>
      </w:tr>
      <w:tr w:rsidR="005572B2" w14:paraId="1647D894" w14:textId="77777777">
        <w:trPr>
          <w:cantSplit/>
          <w:trHeight w:val="52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1700AC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UT-18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1A558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GET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0F929" w14:textId="77777777" w:rsidR="005572B2" w:rsidRDefault="00000000">
            <w:r>
              <w:rPr>
                <w:sz w:val="17"/>
                <w:lang w:val="es-MX"/>
              </w:rPr>
              <w:t>/</w:t>
            </w:r>
            <w:proofErr w:type="spellStart"/>
            <w:r>
              <w:rPr>
                <w:sz w:val="17"/>
                <w:lang w:val="es-MX"/>
              </w:rPr>
              <w:t>buscarTarea</w:t>
            </w:r>
            <w:proofErr w:type="spellEnd"/>
            <w:r>
              <w:rPr>
                <w:sz w:val="17"/>
                <w:lang w:val="es-MX"/>
              </w:rPr>
              <w:t xml:space="preserve"> (Tareas)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536BB8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 xml:space="preserve">Buscar y obtener una tarea por su identificador </w:t>
            </w:r>
            <w:proofErr w:type="spellStart"/>
            <w:r w:rsidRPr="00A540CD">
              <w:rPr>
                <w:sz w:val="17"/>
                <w:lang w:val="es-MX"/>
              </w:rPr>
              <w:t>id_tarea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5832CF" w14:textId="77777777" w:rsidR="00C54E9E" w:rsidRDefault="00000000">
            <w:r>
              <w:rPr>
                <w:sz w:val="17"/>
              </w:rPr>
              <w:t xml:space="preserve">Query Param: </w:t>
            </w:r>
            <w:proofErr w:type="spellStart"/>
            <w:r>
              <w:rPr>
                <w:sz w:val="17"/>
              </w:rPr>
              <w:t>id_tarea</w:t>
            </w:r>
            <w:proofErr w:type="spellEnd"/>
            <w:r>
              <w:rPr>
                <w:sz w:val="17"/>
              </w:rPr>
              <w:t>=57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1F52F" w14:textId="77777777" w:rsidR="00C54E9E" w:rsidRDefault="00000000">
            <w:r>
              <w:rPr>
                <w:sz w:val="17"/>
              </w:rPr>
              <w:t>200 OK (objeto Tareas) / 404 Not Found</w:t>
            </w:r>
          </w:p>
        </w:tc>
      </w:tr>
      <w:tr w:rsidR="005572B2" w14:paraId="1BE3034B" w14:textId="77777777">
        <w:trPr>
          <w:cantSplit/>
          <w:trHeight w:val="52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4C6AB3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UT-19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A63310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1C515" w14:textId="77777777" w:rsidR="005572B2" w:rsidRDefault="00000000">
            <w:r>
              <w:rPr>
                <w:sz w:val="17"/>
                <w:lang w:val="es-MX"/>
              </w:rPr>
              <w:t>/</w:t>
            </w:r>
            <w:proofErr w:type="spellStart"/>
            <w:r>
              <w:rPr>
                <w:sz w:val="17"/>
                <w:lang w:val="es-MX"/>
              </w:rPr>
              <w:t>updateTareas</w:t>
            </w:r>
            <w:proofErr w:type="spellEnd"/>
            <w:r>
              <w:rPr>
                <w:sz w:val="17"/>
                <w:lang w:val="es-MX"/>
              </w:rPr>
              <w:t xml:space="preserve"> (Tareas)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2690E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Actualizar los datos o estado de una tarea existente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B5214B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 xml:space="preserve">JSON: </w:t>
            </w:r>
            <w:proofErr w:type="gramStart"/>
            <w:r w:rsidRPr="00A540CD">
              <w:rPr>
                <w:sz w:val="17"/>
                <w:lang w:val="es-MX"/>
              </w:rPr>
              <w:t>{ "</w:t>
            </w:r>
            <w:proofErr w:type="spellStart"/>
            <w:proofErr w:type="gramEnd"/>
            <w:r w:rsidRPr="00A540CD">
              <w:rPr>
                <w:sz w:val="17"/>
                <w:lang w:val="es-MX"/>
              </w:rPr>
              <w:t>id_tarea</w:t>
            </w:r>
            <w:proofErr w:type="spellEnd"/>
            <w:r w:rsidRPr="00A540CD">
              <w:rPr>
                <w:sz w:val="17"/>
                <w:lang w:val="es-MX"/>
              </w:rPr>
              <w:t>": 57, "nombre": "...", "estado": "Terminado", ... }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CB009B" w14:textId="77777777" w:rsidR="00C54E9E" w:rsidRDefault="00000000">
            <w:r>
              <w:rPr>
                <w:sz w:val="17"/>
              </w:rPr>
              <w:t>200 OK (</w:t>
            </w:r>
            <w:proofErr w:type="spellStart"/>
            <w:r>
              <w:rPr>
                <w:sz w:val="17"/>
              </w:rPr>
              <w:t>código</w:t>
            </w:r>
            <w:proofErr w:type="spellEnd"/>
            <w:r>
              <w:rPr>
                <w:sz w:val="17"/>
              </w:rPr>
              <w:t xml:space="preserve"> 1)</w:t>
            </w:r>
          </w:p>
        </w:tc>
      </w:tr>
      <w:tr w:rsidR="005572B2" w14:paraId="670192D3" w14:textId="77777777">
        <w:trPr>
          <w:cantSplit/>
          <w:trHeight w:val="52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020493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UT-20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765B50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DELETE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99D2B8" w14:textId="77777777" w:rsidR="005572B2" w:rsidRDefault="00000000">
            <w:r>
              <w:rPr>
                <w:sz w:val="17"/>
                <w:lang w:val="es-MX"/>
              </w:rPr>
              <w:t>/</w:t>
            </w:r>
            <w:proofErr w:type="spellStart"/>
            <w:r>
              <w:rPr>
                <w:sz w:val="17"/>
                <w:lang w:val="es-MX"/>
              </w:rPr>
              <w:t>deleteTareas</w:t>
            </w:r>
            <w:proofErr w:type="spellEnd"/>
            <w:r>
              <w:rPr>
                <w:sz w:val="17"/>
                <w:lang w:val="es-MX"/>
              </w:rPr>
              <w:t xml:space="preserve"> (Tareas)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35C1B3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Eliminar una tarea del sistema por su identificador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54B63D" w14:textId="77777777" w:rsidR="00C54E9E" w:rsidRDefault="00000000">
            <w:r>
              <w:rPr>
                <w:sz w:val="17"/>
              </w:rPr>
              <w:t xml:space="preserve">JSON: </w:t>
            </w:r>
            <w:proofErr w:type="gramStart"/>
            <w:r>
              <w:rPr>
                <w:sz w:val="17"/>
              </w:rPr>
              <w:t>{ "</w:t>
            </w:r>
            <w:proofErr w:type="spellStart"/>
            <w:proofErr w:type="gramEnd"/>
            <w:r>
              <w:rPr>
                <w:sz w:val="17"/>
              </w:rPr>
              <w:t>id_tarea</w:t>
            </w:r>
            <w:proofErr w:type="spellEnd"/>
            <w:r>
              <w:rPr>
                <w:sz w:val="17"/>
              </w:rPr>
              <w:t>": 57 }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DFFD33" w14:textId="77777777" w:rsidR="00C54E9E" w:rsidRDefault="00000000">
            <w:r>
              <w:rPr>
                <w:sz w:val="17"/>
              </w:rPr>
              <w:t>200 OK (código 1) / 404 Not Found</w:t>
            </w:r>
          </w:p>
        </w:tc>
      </w:tr>
      <w:tr w:rsidR="005572B2" w:rsidRPr="00ED27F1" w14:paraId="038C31D3" w14:textId="77777777">
        <w:trPr>
          <w:cantSplit/>
          <w:trHeight w:val="52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6A87E3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UT-21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EBE423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BCFEE" w14:textId="77777777" w:rsidR="005572B2" w:rsidRDefault="00000000">
            <w:r>
              <w:rPr>
                <w:sz w:val="17"/>
                <w:lang w:val="es-MX"/>
              </w:rPr>
              <w:t>/</w:t>
            </w:r>
            <w:proofErr w:type="spellStart"/>
            <w:r>
              <w:rPr>
                <w:sz w:val="17"/>
                <w:lang w:val="es-MX"/>
              </w:rPr>
              <w:t>buscarTareas</w:t>
            </w:r>
            <w:proofErr w:type="spellEnd"/>
            <w:r>
              <w:rPr>
                <w:sz w:val="17"/>
                <w:lang w:val="es-MX"/>
              </w:rPr>
              <w:t xml:space="preserve"> (Tareas)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4C6A9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Listar todas las tareas registradas de todos los proyectos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C61C21" w14:textId="77777777" w:rsidR="00C54E9E" w:rsidRDefault="00000000">
            <w:r>
              <w:rPr>
                <w:sz w:val="17"/>
              </w:rPr>
              <w:t xml:space="preserve">Sin </w:t>
            </w:r>
            <w:proofErr w:type="spellStart"/>
            <w:r>
              <w:rPr>
                <w:sz w:val="17"/>
              </w:rPr>
              <w:t>parámetros</w:t>
            </w:r>
            <w:proofErr w:type="spellEnd"/>
            <w:r>
              <w:rPr>
                <w:sz w:val="17"/>
              </w:rPr>
              <w:t xml:space="preserve"> (Body </w:t>
            </w:r>
            <w:proofErr w:type="spellStart"/>
            <w:r>
              <w:rPr>
                <w:sz w:val="17"/>
              </w:rPr>
              <w:t>vacío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321CEB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200 OK (Array de objetos Tareas)</w:t>
            </w:r>
          </w:p>
        </w:tc>
      </w:tr>
      <w:tr w:rsidR="005572B2" w:rsidRPr="00ED27F1" w14:paraId="094C9A91" w14:textId="77777777">
        <w:trPr>
          <w:cantSplit/>
          <w:trHeight w:val="52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6025F3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UT-22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9C9AE4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EEFED5" w14:textId="77777777" w:rsidR="005572B2" w:rsidRDefault="00000000">
            <w:r>
              <w:rPr>
                <w:sz w:val="17"/>
                <w:lang w:val="es-MX"/>
              </w:rPr>
              <w:t>/</w:t>
            </w:r>
            <w:proofErr w:type="spellStart"/>
            <w:r>
              <w:rPr>
                <w:sz w:val="17"/>
                <w:lang w:val="es-MX"/>
              </w:rPr>
              <w:t>getTarea</w:t>
            </w:r>
            <w:proofErr w:type="spellEnd"/>
            <w:r>
              <w:rPr>
                <w:sz w:val="17"/>
                <w:lang w:val="es-MX"/>
              </w:rPr>
              <w:t xml:space="preserve"> (Tareas)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B321B2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Obtener las tareas pertenecientes a un proyecto específico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208E4A" w14:textId="77777777" w:rsidR="00C54E9E" w:rsidRDefault="00000000">
            <w:r>
              <w:rPr>
                <w:sz w:val="17"/>
              </w:rPr>
              <w:t xml:space="preserve">JSON: </w:t>
            </w:r>
            <w:proofErr w:type="gramStart"/>
            <w:r>
              <w:rPr>
                <w:sz w:val="17"/>
              </w:rPr>
              <w:t>{ "</w:t>
            </w:r>
            <w:proofErr w:type="spellStart"/>
            <w:proofErr w:type="gramEnd"/>
            <w:r>
              <w:rPr>
                <w:sz w:val="17"/>
              </w:rPr>
              <w:t>id_proyecto</w:t>
            </w:r>
            <w:proofErr w:type="spellEnd"/>
            <w:r>
              <w:rPr>
                <w:sz w:val="17"/>
              </w:rPr>
              <w:t>": 1 }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FFAAEA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200 OK (Array de Tareas del proyecto)</w:t>
            </w:r>
          </w:p>
        </w:tc>
      </w:tr>
      <w:tr w:rsidR="005572B2" w14:paraId="692080F8" w14:textId="77777777">
        <w:trPr>
          <w:cantSplit/>
          <w:trHeight w:val="52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D2720F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UT-23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6E8AEE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D4B25C" w14:textId="77777777" w:rsidR="005572B2" w:rsidRDefault="00000000">
            <w:r>
              <w:rPr>
                <w:sz w:val="17"/>
                <w:lang w:val="es-MX"/>
              </w:rPr>
              <w:t>/</w:t>
            </w:r>
            <w:proofErr w:type="spellStart"/>
            <w:r>
              <w:rPr>
                <w:sz w:val="17"/>
                <w:lang w:val="es-MX"/>
              </w:rPr>
              <w:t>addComentario</w:t>
            </w:r>
            <w:proofErr w:type="spellEnd"/>
            <w:r>
              <w:rPr>
                <w:sz w:val="17"/>
                <w:lang w:val="es-MX"/>
              </w:rPr>
              <w:t xml:space="preserve"> (Comentarios)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B74D3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Registrar un nuevo comentario asociado a una tarea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4D90BA" w14:textId="77777777" w:rsidR="00C54E9E" w:rsidRDefault="00000000">
            <w:r w:rsidRPr="00A540CD">
              <w:rPr>
                <w:sz w:val="17"/>
                <w:lang w:val="es-MX"/>
              </w:rPr>
              <w:t xml:space="preserve">JSON: </w:t>
            </w:r>
            <w:proofErr w:type="gramStart"/>
            <w:r w:rsidRPr="00A540CD">
              <w:rPr>
                <w:sz w:val="17"/>
                <w:lang w:val="es-MX"/>
              </w:rPr>
              <w:t>{ "</w:t>
            </w:r>
            <w:proofErr w:type="spellStart"/>
            <w:proofErr w:type="gramEnd"/>
            <w:r w:rsidRPr="00A540CD">
              <w:rPr>
                <w:sz w:val="17"/>
                <w:lang w:val="es-MX"/>
              </w:rPr>
              <w:t>id_usuario</w:t>
            </w:r>
            <w:proofErr w:type="spellEnd"/>
            <w:r w:rsidRPr="00A540CD">
              <w:rPr>
                <w:sz w:val="17"/>
                <w:lang w:val="es-MX"/>
              </w:rPr>
              <w:t>": "1", "</w:t>
            </w:r>
            <w:proofErr w:type="spellStart"/>
            <w:r w:rsidRPr="00A540CD">
              <w:rPr>
                <w:sz w:val="17"/>
                <w:lang w:val="es-MX"/>
              </w:rPr>
              <w:t>id_tarea</w:t>
            </w:r>
            <w:proofErr w:type="spellEnd"/>
            <w:r w:rsidRPr="00A540CD">
              <w:rPr>
                <w:sz w:val="17"/>
                <w:lang w:val="es-MX"/>
              </w:rPr>
              <w:t>": 57, "</w:t>
            </w:r>
            <w:proofErr w:type="spellStart"/>
            <w:r w:rsidRPr="00A540CD">
              <w:rPr>
                <w:sz w:val="17"/>
                <w:lang w:val="es-MX"/>
              </w:rPr>
              <w:t>texto_comentario</w:t>
            </w:r>
            <w:proofErr w:type="spellEnd"/>
            <w:r w:rsidRPr="00A540CD">
              <w:rPr>
                <w:sz w:val="17"/>
                <w:lang w:val="es-MX"/>
              </w:rPr>
              <w:t>": "...", "</w:t>
            </w:r>
            <w:proofErr w:type="spellStart"/>
            <w:r w:rsidRPr="00A540CD">
              <w:rPr>
                <w:sz w:val="17"/>
                <w:lang w:val="es-MX"/>
              </w:rPr>
              <w:t>fecha_hora</w:t>
            </w:r>
            <w:proofErr w:type="spellEnd"/>
            <w:r w:rsidRPr="00A540CD">
              <w:rPr>
                <w:sz w:val="17"/>
                <w:lang w:val="es-MX"/>
              </w:rPr>
              <w:t xml:space="preserve">": "..." </w:t>
            </w:r>
            <w:r>
              <w:rPr>
                <w:sz w:val="17"/>
              </w:rPr>
              <w:t>}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613C0" w14:textId="77777777" w:rsidR="00C54E9E" w:rsidRDefault="00000000">
            <w:r>
              <w:rPr>
                <w:sz w:val="17"/>
              </w:rPr>
              <w:t>200 OK (código 1) / 404 Not Found</w:t>
            </w:r>
          </w:p>
        </w:tc>
      </w:tr>
      <w:tr w:rsidR="005572B2" w14:paraId="035877C4" w14:textId="77777777">
        <w:trPr>
          <w:cantSplit/>
          <w:trHeight w:val="52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08A3B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lastRenderedPageBreak/>
              <w:t>UT-24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3AEA1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GET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F5557" w14:textId="77777777" w:rsidR="005572B2" w:rsidRDefault="00000000">
            <w:r>
              <w:rPr>
                <w:sz w:val="17"/>
                <w:lang w:val="es-MX"/>
              </w:rPr>
              <w:t>/</w:t>
            </w:r>
            <w:proofErr w:type="spellStart"/>
            <w:r>
              <w:rPr>
                <w:sz w:val="17"/>
                <w:lang w:val="es-MX"/>
              </w:rPr>
              <w:t>buscarComentario</w:t>
            </w:r>
            <w:proofErr w:type="spellEnd"/>
            <w:r>
              <w:rPr>
                <w:sz w:val="17"/>
                <w:lang w:val="es-MX"/>
              </w:rPr>
              <w:t xml:space="preserve"> (Comentarios)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49D860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Buscar un comentario específico por su identificador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FEB8B0" w14:textId="77777777" w:rsidR="00C54E9E" w:rsidRDefault="00000000">
            <w:r>
              <w:rPr>
                <w:sz w:val="17"/>
              </w:rPr>
              <w:t>Query Param: id=1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FFFB4B" w14:textId="77777777" w:rsidR="00C54E9E" w:rsidRDefault="00000000">
            <w:r>
              <w:rPr>
                <w:sz w:val="17"/>
              </w:rPr>
              <w:t>200 OK (objeto Comentarios) / 404 Not Found</w:t>
            </w:r>
          </w:p>
        </w:tc>
      </w:tr>
      <w:tr w:rsidR="005572B2" w14:paraId="5B24CE4B" w14:textId="77777777">
        <w:trPr>
          <w:cantSplit/>
          <w:trHeight w:val="52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F75611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UT-25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DCF65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FA5466" w14:textId="77777777" w:rsidR="005572B2" w:rsidRDefault="00000000">
            <w:r>
              <w:rPr>
                <w:sz w:val="17"/>
                <w:lang w:val="es-MX"/>
              </w:rPr>
              <w:t>/</w:t>
            </w:r>
            <w:proofErr w:type="spellStart"/>
            <w:r>
              <w:rPr>
                <w:sz w:val="17"/>
                <w:lang w:val="es-MX"/>
              </w:rPr>
              <w:t>updateComentario</w:t>
            </w:r>
            <w:proofErr w:type="spellEnd"/>
            <w:r>
              <w:rPr>
                <w:sz w:val="17"/>
                <w:lang w:val="es-MX"/>
              </w:rPr>
              <w:t xml:space="preserve"> (Comentarios)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48686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Actualizar el contenido de texto de un comentario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29A8BB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 xml:space="preserve">JSON: </w:t>
            </w:r>
            <w:proofErr w:type="gramStart"/>
            <w:r w:rsidRPr="00A540CD">
              <w:rPr>
                <w:sz w:val="17"/>
                <w:lang w:val="es-MX"/>
              </w:rPr>
              <w:t>{ "</w:t>
            </w:r>
            <w:proofErr w:type="spellStart"/>
            <w:proofErr w:type="gramEnd"/>
            <w:r w:rsidRPr="00A540CD">
              <w:rPr>
                <w:sz w:val="17"/>
                <w:lang w:val="es-MX"/>
              </w:rPr>
              <w:t>id_comentario</w:t>
            </w:r>
            <w:proofErr w:type="spellEnd"/>
            <w:r w:rsidRPr="00A540CD">
              <w:rPr>
                <w:sz w:val="17"/>
                <w:lang w:val="es-MX"/>
              </w:rPr>
              <w:t>": 1, "</w:t>
            </w:r>
            <w:proofErr w:type="spellStart"/>
            <w:r w:rsidRPr="00A540CD">
              <w:rPr>
                <w:sz w:val="17"/>
                <w:lang w:val="es-MX"/>
              </w:rPr>
              <w:t>texto_comentario</w:t>
            </w:r>
            <w:proofErr w:type="spellEnd"/>
            <w:r w:rsidRPr="00A540CD">
              <w:rPr>
                <w:sz w:val="17"/>
                <w:lang w:val="es-MX"/>
              </w:rPr>
              <w:t>": "Texto corregido", ... }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3AF70E" w14:textId="77777777" w:rsidR="00C54E9E" w:rsidRDefault="00000000">
            <w:r>
              <w:rPr>
                <w:sz w:val="17"/>
              </w:rPr>
              <w:t>200 OK (</w:t>
            </w:r>
            <w:proofErr w:type="spellStart"/>
            <w:r>
              <w:rPr>
                <w:sz w:val="17"/>
              </w:rPr>
              <w:t>código</w:t>
            </w:r>
            <w:proofErr w:type="spellEnd"/>
            <w:r>
              <w:rPr>
                <w:sz w:val="17"/>
              </w:rPr>
              <w:t xml:space="preserve"> 1)</w:t>
            </w:r>
          </w:p>
        </w:tc>
      </w:tr>
      <w:tr w:rsidR="005572B2" w:rsidRPr="00ED27F1" w14:paraId="39F373FC" w14:textId="77777777">
        <w:trPr>
          <w:cantSplit/>
          <w:trHeight w:val="52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AF6FA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UT-26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1A597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2A8AB7" w14:textId="77777777" w:rsidR="005572B2" w:rsidRDefault="00000000">
            <w:r>
              <w:rPr>
                <w:sz w:val="17"/>
                <w:lang w:val="es-MX"/>
              </w:rPr>
              <w:t>/</w:t>
            </w:r>
            <w:proofErr w:type="spellStart"/>
            <w:r>
              <w:rPr>
                <w:sz w:val="17"/>
                <w:lang w:val="es-MX"/>
              </w:rPr>
              <w:t>buscarComentarios</w:t>
            </w:r>
            <w:proofErr w:type="spellEnd"/>
            <w:r>
              <w:rPr>
                <w:sz w:val="17"/>
                <w:lang w:val="es-MX"/>
              </w:rPr>
              <w:t xml:space="preserve"> (Comentarios)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867DE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Listar todos los comentarios registrados en el sistema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55A43D" w14:textId="77777777" w:rsidR="00C54E9E" w:rsidRDefault="00000000">
            <w:r>
              <w:rPr>
                <w:sz w:val="17"/>
              </w:rPr>
              <w:t xml:space="preserve">Sin </w:t>
            </w:r>
            <w:proofErr w:type="spellStart"/>
            <w:r>
              <w:rPr>
                <w:sz w:val="17"/>
              </w:rPr>
              <w:t>parámetros</w:t>
            </w:r>
            <w:proofErr w:type="spellEnd"/>
            <w:r>
              <w:rPr>
                <w:sz w:val="17"/>
              </w:rPr>
              <w:t xml:space="preserve"> (Body </w:t>
            </w:r>
            <w:proofErr w:type="spellStart"/>
            <w:r>
              <w:rPr>
                <w:sz w:val="17"/>
              </w:rPr>
              <w:t>vacío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8A83EB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200 OK (Array de objetos Comentarios)</w:t>
            </w:r>
          </w:p>
        </w:tc>
      </w:tr>
      <w:tr w:rsidR="005572B2" w14:paraId="7445D11D" w14:textId="77777777">
        <w:trPr>
          <w:cantSplit/>
          <w:trHeight w:val="52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56B6E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UT-27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E73AF3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DELETE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D238B" w14:textId="77777777" w:rsidR="005572B2" w:rsidRDefault="00000000">
            <w:r>
              <w:rPr>
                <w:sz w:val="17"/>
                <w:lang w:val="es-MX"/>
              </w:rPr>
              <w:t>/</w:t>
            </w:r>
            <w:proofErr w:type="spellStart"/>
            <w:r>
              <w:rPr>
                <w:sz w:val="17"/>
                <w:lang w:val="es-MX"/>
              </w:rPr>
              <w:t>deleteComentario</w:t>
            </w:r>
            <w:proofErr w:type="spellEnd"/>
            <w:r>
              <w:rPr>
                <w:sz w:val="17"/>
                <w:lang w:val="es-MX"/>
              </w:rPr>
              <w:t xml:space="preserve"> (Comentarios)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945DE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 xml:space="preserve">Eliminar un comentario por su </w:t>
            </w:r>
            <w:proofErr w:type="spellStart"/>
            <w:r w:rsidRPr="00A540CD">
              <w:rPr>
                <w:sz w:val="17"/>
                <w:lang w:val="es-MX"/>
              </w:rPr>
              <w:t>id_comentario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5A1C3B" w14:textId="77777777" w:rsidR="00C54E9E" w:rsidRDefault="00000000">
            <w:r>
              <w:rPr>
                <w:sz w:val="17"/>
              </w:rPr>
              <w:t xml:space="preserve">JSON: </w:t>
            </w:r>
            <w:proofErr w:type="gramStart"/>
            <w:r>
              <w:rPr>
                <w:sz w:val="17"/>
              </w:rPr>
              <w:t>{ "</w:t>
            </w:r>
            <w:proofErr w:type="spellStart"/>
            <w:proofErr w:type="gramEnd"/>
            <w:r>
              <w:rPr>
                <w:sz w:val="17"/>
              </w:rPr>
              <w:t>id_comentario</w:t>
            </w:r>
            <w:proofErr w:type="spellEnd"/>
            <w:r>
              <w:rPr>
                <w:sz w:val="17"/>
              </w:rPr>
              <w:t>": 1 }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F9E152" w14:textId="77777777" w:rsidR="00C54E9E" w:rsidRDefault="00000000">
            <w:r>
              <w:rPr>
                <w:sz w:val="17"/>
              </w:rPr>
              <w:t>200 OK (código 1)</w:t>
            </w:r>
          </w:p>
        </w:tc>
      </w:tr>
      <w:tr w:rsidR="005572B2" w:rsidRPr="00ED27F1" w14:paraId="2436B970" w14:textId="77777777">
        <w:trPr>
          <w:cantSplit/>
          <w:trHeight w:val="520"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744CEE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UT-28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828FE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096CA5" w14:textId="77777777" w:rsidR="005572B2" w:rsidRDefault="00000000">
            <w:r>
              <w:rPr>
                <w:sz w:val="17"/>
                <w:lang w:val="es-MX"/>
              </w:rPr>
              <w:t>/</w:t>
            </w:r>
            <w:proofErr w:type="spellStart"/>
            <w:r>
              <w:rPr>
                <w:sz w:val="17"/>
                <w:lang w:val="es-MX"/>
              </w:rPr>
              <w:t>getComentario</w:t>
            </w:r>
            <w:proofErr w:type="spellEnd"/>
            <w:r>
              <w:rPr>
                <w:sz w:val="17"/>
                <w:lang w:val="es-MX"/>
              </w:rPr>
              <w:t xml:space="preserve"> (Comentarios)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99BDA6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Obtener todos los comentarios asociados a una tarea específica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0D5CA0" w14:textId="77777777" w:rsidR="00C54E9E" w:rsidRDefault="00000000">
            <w:r>
              <w:rPr>
                <w:sz w:val="17"/>
              </w:rPr>
              <w:t xml:space="preserve">JSON: </w:t>
            </w:r>
            <w:proofErr w:type="gramStart"/>
            <w:r>
              <w:rPr>
                <w:sz w:val="17"/>
              </w:rPr>
              <w:t>{ "</w:t>
            </w:r>
            <w:proofErr w:type="spellStart"/>
            <w:proofErr w:type="gramEnd"/>
            <w:r>
              <w:rPr>
                <w:sz w:val="17"/>
              </w:rPr>
              <w:t>id_tarea</w:t>
            </w:r>
            <w:proofErr w:type="spellEnd"/>
            <w:r>
              <w:rPr>
                <w:sz w:val="17"/>
              </w:rPr>
              <w:t>": 57 }</w:t>
            </w:r>
          </w:p>
        </w:tc>
        <w:tc>
          <w:tcPr>
            <w:tcW w:w="1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A73F5D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200 OK (Array de Comentarios de la tarea)</w:t>
            </w:r>
          </w:p>
        </w:tc>
      </w:tr>
    </w:tbl>
    <w:p w14:paraId="6274D1AE" w14:textId="77777777" w:rsidR="005572B2" w:rsidRDefault="005572B2">
      <w:pPr>
        <w:rPr>
          <w:lang w:val="es-MX"/>
        </w:rPr>
      </w:pPr>
    </w:p>
    <w:p w14:paraId="369CF1CE" w14:textId="77777777" w:rsidR="005572B2" w:rsidRPr="004B0D0E" w:rsidRDefault="00000000">
      <w:pPr>
        <w:rPr>
          <w:lang w:val="es-MX"/>
        </w:rPr>
      </w:pPr>
      <w:r>
        <w:rPr>
          <w:b/>
          <w:color w:val="2E74B5"/>
          <w:sz w:val="24"/>
          <w:lang w:val="es-MX"/>
        </w:rPr>
        <w:t>3.4 Herramientas y Verificación de la Persistencia</w:t>
      </w:r>
    </w:p>
    <w:tbl>
      <w:tblPr>
        <w:tblStyle w:val="Tablaconcuadrcula"/>
        <w:tblW w:w="8640" w:type="dxa"/>
        <w:tblLayout w:type="fixed"/>
        <w:tblLook w:val="04A0" w:firstRow="1" w:lastRow="0" w:firstColumn="1" w:lastColumn="0" w:noHBand="0" w:noVBand="1"/>
      </w:tblPr>
      <w:tblGrid>
        <w:gridCol w:w="3402"/>
        <w:gridCol w:w="5238"/>
      </w:tblGrid>
      <w:tr w:rsidR="005572B2" w14:paraId="5BCDF621" w14:textId="77777777">
        <w:trPr>
          <w:cantSplit/>
        </w:trPr>
        <w:tc>
          <w:tcPr>
            <w:tcW w:w="3402" w:type="dxa"/>
            <w:shd w:val="clear" w:color="auto" w:fill="D6E4F0"/>
            <w:vAlign w:val="center"/>
          </w:tcPr>
          <w:p w14:paraId="3DF52D66" w14:textId="77777777" w:rsidR="005572B2" w:rsidRDefault="00000000">
            <w:r>
              <w:rPr>
                <w:b/>
                <w:lang w:val="es-MX"/>
              </w:rPr>
              <w:t xml:space="preserve">Herramienta para probar </w:t>
            </w:r>
            <w:proofErr w:type="spellStart"/>
            <w:r>
              <w:rPr>
                <w:b/>
                <w:lang w:val="es-MX"/>
              </w:rPr>
              <w:t>endpoints</w:t>
            </w:r>
            <w:proofErr w:type="spellEnd"/>
          </w:p>
        </w:tc>
        <w:tc>
          <w:tcPr>
            <w:tcW w:w="5238" w:type="dxa"/>
            <w:shd w:val="clear" w:color="auto" w:fill="FFFFFF"/>
            <w:vAlign w:val="center"/>
          </w:tcPr>
          <w:p w14:paraId="01DB796D" w14:textId="77777777" w:rsidR="005572B2" w:rsidRDefault="00000000">
            <w:proofErr w:type="spellStart"/>
            <w:r>
              <w:rPr>
                <w:lang w:val="es-MX"/>
              </w:rPr>
              <w:t>Postman</w:t>
            </w:r>
            <w:proofErr w:type="spellEnd"/>
          </w:p>
        </w:tc>
      </w:tr>
      <w:tr w:rsidR="005572B2" w14:paraId="03344CC7" w14:textId="77777777">
        <w:trPr>
          <w:cantSplit/>
        </w:trPr>
        <w:tc>
          <w:tcPr>
            <w:tcW w:w="3402" w:type="dxa"/>
            <w:shd w:val="clear" w:color="auto" w:fill="D6E4F0"/>
            <w:vAlign w:val="center"/>
          </w:tcPr>
          <w:p w14:paraId="07683E4A" w14:textId="77777777" w:rsidR="005572B2" w:rsidRDefault="00000000">
            <w:r>
              <w:rPr>
                <w:b/>
                <w:lang w:val="es-MX"/>
              </w:rPr>
              <w:t>Versión de la herramienta</w:t>
            </w:r>
          </w:p>
        </w:tc>
        <w:tc>
          <w:tcPr>
            <w:tcW w:w="5238" w:type="dxa"/>
            <w:shd w:val="clear" w:color="auto" w:fill="FFFFFF"/>
            <w:vAlign w:val="center"/>
          </w:tcPr>
          <w:p w14:paraId="452A4F62" w14:textId="77777777" w:rsidR="00C54E9E" w:rsidRDefault="00000000">
            <w:r>
              <w:t>Postman v11.x (Desktop Client)</w:t>
            </w:r>
          </w:p>
        </w:tc>
      </w:tr>
      <w:tr w:rsidR="005572B2" w:rsidRPr="00ED27F1" w14:paraId="218A1502" w14:textId="77777777">
        <w:trPr>
          <w:cantSplit/>
        </w:trPr>
        <w:tc>
          <w:tcPr>
            <w:tcW w:w="3402" w:type="dxa"/>
            <w:shd w:val="clear" w:color="auto" w:fill="D6E4F0"/>
            <w:vAlign w:val="center"/>
          </w:tcPr>
          <w:p w14:paraId="08723089" w14:textId="77777777" w:rsidR="005572B2" w:rsidRPr="004B0D0E" w:rsidRDefault="00000000">
            <w:pPr>
              <w:rPr>
                <w:lang w:val="es-MX"/>
              </w:rPr>
            </w:pPr>
            <w:r>
              <w:rPr>
                <w:b/>
                <w:lang w:val="es-MX"/>
              </w:rPr>
              <w:t>URL base de la API / entorno</w:t>
            </w:r>
          </w:p>
        </w:tc>
        <w:tc>
          <w:tcPr>
            <w:tcW w:w="5238" w:type="dxa"/>
            <w:shd w:val="clear" w:color="auto" w:fill="FFFFFF"/>
            <w:vAlign w:val="center"/>
          </w:tcPr>
          <w:p w14:paraId="1FBC9AC4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lang w:val="es-MX"/>
              </w:rPr>
              <w:t>http://localhost:8081 (Entorno Local de Pruebas)</w:t>
            </w:r>
          </w:p>
        </w:tc>
      </w:tr>
      <w:tr w:rsidR="005572B2" w:rsidRPr="00ED27F1" w14:paraId="614CD260" w14:textId="77777777">
        <w:trPr>
          <w:cantSplit/>
        </w:trPr>
        <w:tc>
          <w:tcPr>
            <w:tcW w:w="3402" w:type="dxa"/>
            <w:shd w:val="clear" w:color="auto" w:fill="D6E4F0"/>
            <w:vAlign w:val="center"/>
          </w:tcPr>
          <w:p w14:paraId="4954A0B7" w14:textId="77777777" w:rsidR="005572B2" w:rsidRPr="004B0D0E" w:rsidRDefault="00000000">
            <w:pPr>
              <w:rPr>
                <w:lang w:val="es-MX"/>
              </w:rPr>
            </w:pPr>
            <w:r>
              <w:rPr>
                <w:b/>
                <w:lang w:val="es-MX"/>
              </w:rPr>
              <w:t>Motor de base de datos</w:t>
            </w:r>
          </w:p>
        </w:tc>
        <w:tc>
          <w:tcPr>
            <w:tcW w:w="5238" w:type="dxa"/>
            <w:shd w:val="clear" w:color="auto" w:fill="FFFFFF"/>
            <w:vAlign w:val="center"/>
          </w:tcPr>
          <w:p w14:paraId="4EA66A67" w14:textId="77777777" w:rsidR="00C54E9E" w:rsidRPr="00A540CD" w:rsidRDefault="00000000">
            <w:pPr>
              <w:rPr>
                <w:lang w:val="es-MX"/>
              </w:rPr>
            </w:pPr>
            <w:proofErr w:type="spellStart"/>
            <w:r w:rsidRPr="00A540CD">
              <w:rPr>
                <w:lang w:val="es-MX"/>
              </w:rPr>
              <w:t>MariaDB</w:t>
            </w:r>
            <w:proofErr w:type="spellEnd"/>
            <w:r w:rsidRPr="00A540CD">
              <w:rPr>
                <w:lang w:val="es-MX"/>
              </w:rPr>
              <w:t xml:space="preserve"> 10.x / 11.x (Puerto 3306, Base de datos: </w:t>
            </w:r>
            <w:proofErr w:type="spellStart"/>
            <w:r w:rsidRPr="00A540CD">
              <w:rPr>
                <w:lang w:val="es-MX"/>
              </w:rPr>
              <w:t>dbgestor</w:t>
            </w:r>
            <w:proofErr w:type="spellEnd"/>
            <w:r w:rsidRPr="00A540CD">
              <w:rPr>
                <w:lang w:val="es-MX"/>
              </w:rPr>
              <w:t>)</w:t>
            </w:r>
          </w:p>
        </w:tc>
      </w:tr>
      <w:tr w:rsidR="005572B2" w14:paraId="14308728" w14:textId="77777777">
        <w:trPr>
          <w:cantSplit/>
        </w:trPr>
        <w:tc>
          <w:tcPr>
            <w:tcW w:w="3402" w:type="dxa"/>
            <w:shd w:val="clear" w:color="auto" w:fill="D6E4F0"/>
            <w:vAlign w:val="center"/>
          </w:tcPr>
          <w:p w14:paraId="5B2F885C" w14:textId="77777777" w:rsidR="005572B2" w:rsidRPr="004B0D0E" w:rsidRDefault="00000000">
            <w:pPr>
              <w:rPr>
                <w:lang w:val="es-MX"/>
              </w:rPr>
            </w:pPr>
            <w:r>
              <w:rPr>
                <w:b/>
                <w:lang w:val="es-MX"/>
              </w:rPr>
              <w:t>Herramienta para consultar la BD</w:t>
            </w:r>
          </w:p>
        </w:tc>
        <w:tc>
          <w:tcPr>
            <w:tcW w:w="5238" w:type="dxa"/>
            <w:shd w:val="clear" w:color="auto" w:fill="FFFFFF"/>
            <w:vAlign w:val="center"/>
          </w:tcPr>
          <w:p w14:paraId="498F294F" w14:textId="77777777" w:rsidR="00C54E9E" w:rsidRDefault="00000000">
            <w:r>
              <w:t>HeidiSQL / DBeaver / MariaDB CLI</w:t>
            </w:r>
          </w:p>
        </w:tc>
      </w:tr>
      <w:tr w:rsidR="005572B2" w:rsidRPr="00ED27F1" w14:paraId="6F75D05D" w14:textId="77777777">
        <w:trPr>
          <w:cantSplit/>
        </w:trPr>
        <w:tc>
          <w:tcPr>
            <w:tcW w:w="3402" w:type="dxa"/>
            <w:shd w:val="clear" w:color="auto" w:fill="D6E4F0"/>
            <w:vAlign w:val="center"/>
          </w:tcPr>
          <w:p w14:paraId="24BDB9A3" w14:textId="77777777" w:rsidR="005572B2" w:rsidRPr="004B0D0E" w:rsidRDefault="00000000">
            <w:pPr>
              <w:rPr>
                <w:lang w:val="es-MX"/>
              </w:rPr>
            </w:pPr>
            <w:r>
              <w:rPr>
                <w:b/>
                <w:lang w:val="es-MX"/>
              </w:rPr>
              <w:t>Cómo se verifica la persistencia</w:t>
            </w:r>
          </w:p>
        </w:tc>
        <w:tc>
          <w:tcPr>
            <w:tcW w:w="5238" w:type="dxa"/>
            <w:shd w:val="clear" w:color="auto" w:fill="FFFFFF"/>
            <w:vAlign w:val="center"/>
          </w:tcPr>
          <w:p w14:paraId="1D876D38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lang w:val="es-MX"/>
              </w:rPr>
              <w:t>Ejecución de consultas SQL directas (SELECT / COUNT) sobre las tablas correspondientes antes y después de cada llamada</w:t>
            </w:r>
          </w:p>
        </w:tc>
      </w:tr>
      <w:tr w:rsidR="005572B2" w:rsidRPr="00ED27F1" w14:paraId="773684EF" w14:textId="77777777">
        <w:trPr>
          <w:cantSplit/>
        </w:trPr>
        <w:tc>
          <w:tcPr>
            <w:tcW w:w="3402" w:type="dxa"/>
            <w:shd w:val="clear" w:color="auto" w:fill="D6E4F0"/>
            <w:vAlign w:val="center"/>
          </w:tcPr>
          <w:p w14:paraId="15C76385" w14:textId="77777777" w:rsidR="005572B2" w:rsidRDefault="00000000">
            <w:r>
              <w:rPr>
                <w:b/>
                <w:lang w:val="es-MX"/>
              </w:rPr>
              <w:t>Logs de ejecución</w:t>
            </w:r>
          </w:p>
        </w:tc>
        <w:tc>
          <w:tcPr>
            <w:tcW w:w="5238" w:type="dxa"/>
            <w:shd w:val="clear" w:color="auto" w:fill="FFFFFF"/>
            <w:vAlign w:val="center"/>
          </w:tcPr>
          <w:p w14:paraId="1D418FCE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lang w:val="es-MX"/>
              </w:rPr>
              <w:t xml:space="preserve">Consola de salida Spring </w:t>
            </w:r>
            <w:proofErr w:type="spellStart"/>
            <w:r w:rsidRPr="00A540CD">
              <w:rPr>
                <w:lang w:val="es-MX"/>
              </w:rPr>
              <w:t>Boot</w:t>
            </w:r>
            <w:proofErr w:type="spellEnd"/>
            <w:r w:rsidRPr="00A540CD">
              <w:rPr>
                <w:lang w:val="es-MX"/>
              </w:rPr>
              <w:t xml:space="preserve"> en IDE y terminal PowerShell (puerto 8081)</w:t>
            </w:r>
          </w:p>
        </w:tc>
      </w:tr>
    </w:tbl>
    <w:p w14:paraId="0196C063" w14:textId="77777777" w:rsidR="005572B2" w:rsidRDefault="005572B2">
      <w:pPr>
        <w:rPr>
          <w:lang w:val="es-MX"/>
        </w:rPr>
      </w:pPr>
    </w:p>
    <w:p w14:paraId="6276B983" w14:textId="77777777" w:rsidR="00A540CD" w:rsidRDefault="00A540CD">
      <w:pPr>
        <w:rPr>
          <w:b/>
          <w:color w:val="2E74B5"/>
          <w:sz w:val="24"/>
          <w:lang w:val="es-MX"/>
        </w:rPr>
      </w:pPr>
      <w:r>
        <w:rPr>
          <w:b/>
          <w:color w:val="2E74B5"/>
          <w:sz w:val="24"/>
          <w:lang w:val="es-MX"/>
        </w:rPr>
        <w:br w:type="page"/>
      </w:r>
    </w:p>
    <w:p w14:paraId="0F5F3750" w14:textId="74E0785F" w:rsidR="005572B2" w:rsidRPr="004B0D0E" w:rsidRDefault="00000000">
      <w:pPr>
        <w:rPr>
          <w:lang w:val="es-MX"/>
        </w:rPr>
      </w:pPr>
      <w:r>
        <w:rPr>
          <w:b/>
          <w:color w:val="2E74B5"/>
          <w:sz w:val="24"/>
          <w:lang w:val="es-MX"/>
        </w:rPr>
        <w:lastRenderedPageBreak/>
        <w:t>3.5 Matriz Documental de Pruebas</w:t>
      </w:r>
    </w:p>
    <w:p w14:paraId="52D9A505" w14:textId="77777777" w:rsidR="005572B2" w:rsidRPr="004B0D0E" w:rsidRDefault="00000000">
      <w:pPr>
        <w:rPr>
          <w:lang w:val="es-MX"/>
        </w:rPr>
      </w:pPr>
      <w:r w:rsidRPr="00A540CD">
        <w:rPr>
          <w:lang w:val="es-MX"/>
        </w:rPr>
        <w:t xml:space="preserve">A </w:t>
      </w:r>
      <w:proofErr w:type="gramStart"/>
      <w:r w:rsidRPr="00A540CD">
        <w:rPr>
          <w:lang w:val="es-MX"/>
        </w:rPr>
        <w:t>continuación</w:t>
      </w:r>
      <w:proofErr w:type="gramEnd"/>
      <w:r w:rsidRPr="00A540CD">
        <w:rPr>
          <w:lang w:val="es-MX"/>
        </w:rPr>
        <w:t xml:space="preserve"> se presenta la matriz de casos de prueba ejecutados, registrando los datos de entrada, el comportamiento esperado, el resultado obtenido y el veredicto final de cada operación sobre la base de datos y la API REST:</w:t>
      </w:r>
    </w:p>
    <w:tbl>
      <w:tblPr>
        <w:tblStyle w:val="Tablaconcuadrcula"/>
        <w:tblW w:w="8640" w:type="dxa"/>
        <w:tblLayout w:type="fixed"/>
        <w:tblLook w:val="04A0" w:firstRow="1" w:lastRow="0" w:firstColumn="1" w:lastColumn="0" w:noHBand="0" w:noVBand="1"/>
      </w:tblPr>
      <w:tblGrid>
        <w:gridCol w:w="760"/>
        <w:gridCol w:w="1500"/>
        <w:gridCol w:w="1000"/>
        <w:gridCol w:w="1500"/>
        <w:gridCol w:w="1500"/>
        <w:gridCol w:w="1500"/>
        <w:gridCol w:w="880"/>
      </w:tblGrid>
      <w:tr w:rsidR="005572B2" w14:paraId="3566D3DC" w14:textId="77777777">
        <w:trPr>
          <w:cantSplit/>
          <w:tblHeader/>
        </w:trPr>
        <w:tc>
          <w:tcPr>
            <w:tcW w:w="760" w:type="dxa"/>
            <w:shd w:val="clear" w:color="auto" w:fill="1F3864"/>
            <w:vAlign w:val="center"/>
          </w:tcPr>
          <w:p w14:paraId="029C9590" w14:textId="77777777" w:rsidR="005572B2" w:rsidRDefault="00000000">
            <w:pPr>
              <w:jc w:val="center"/>
            </w:pPr>
            <w:r>
              <w:rPr>
                <w:b/>
                <w:color w:val="FFFFFF"/>
                <w:sz w:val="16"/>
                <w:lang w:val="es-MX"/>
              </w:rPr>
              <w:t>ID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4C225DEC" w14:textId="77777777" w:rsidR="005572B2" w:rsidRDefault="00000000">
            <w:pPr>
              <w:jc w:val="center"/>
            </w:pPr>
            <w:r>
              <w:rPr>
                <w:b/>
                <w:color w:val="FFFFFF"/>
                <w:sz w:val="16"/>
                <w:lang w:val="es-MX"/>
              </w:rPr>
              <w:t>Elemento</w:t>
            </w:r>
          </w:p>
        </w:tc>
        <w:tc>
          <w:tcPr>
            <w:tcW w:w="1000" w:type="dxa"/>
            <w:shd w:val="clear" w:color="auto" w:fill="1F3864"/>
            <w:vAlign w:val="center"/>
          </w:tcPr>
          <w:p w14:paraId="5D7A11CF" w14:textId="77777777" w:rsidR="005572B2" w:rsidRDefault="00000000">
            <w:pPr>
              <w:jc w:val="center"/>
            </w:pPr>
            <w:r>
              <w:rPr>
                <w:b/>
                <w:color w:val="FFFFFF"/>
                <w:sz w:val="16"/>
                <w:lang w:val="es-MX"/>
              </w:rPr>
              <w:t>Método / Operación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2F0A1255" w14:textId="77777777" w:rsidR="005572B2" w:rsidRDefault="00000000">
            <w:pPr>
              <w:jc w:val="center"/>
            </w:pPr>
            <w:r>
              <w:rPr>
                <w:b/>
                <w:color w:val="FFFFFF"/>
                <w:sz w:val="16"/>
                <w:lang w:val="es-MX"/>
              </w:rPr>
              <w:t>Entrada / Datos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306E2271" w14:textId="77777777" w:rsidR="005572B2" w:rsidRDefault="00000000">
            <w:pPr>
              <w:jc w:val="center"/>
            </w:pPr>
            <w:r>
              <w:rPr>
                <w:b/>
                <w:color w:val="FFFFFF"/>
                <w:sz w:val="16"/>
                <w:lang w:val="es-MX"/>
              </w:rPr>
              <w:t>Resultado esperado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0C2C218B" w14:textId="77777777" w:rsidR="005572B2" w:rsidRDefault="00000000">
            <w:pPr>
              <w:jc w:val="center"/>
            </w:pPr>
            <w:r>
              <w:rPr>
                <w:b/>
                <w:color w:val="FFFFFF"/>
                <w:sz w:val="16"/>
                <w:lang w:val="es-MX"/>
              </w:rPr>
              <w:t>Resultado obtenido</w:t>
            </w:r>
          </w:p>
        </w:tc>
        <w:tc>
          <w:tcPr>
            <w:tcW w:w="880" w:type="dxa"/>
            <w:shd w:val="clear" w:color="auto" w:fill="1F3864"/>
            <w:vAlign w:val="center"/>
          </w:tcPr>
          <w:p w14:paraId="140F98D5" w14:textId="77777777" w:rsidR="005572B2" w:rsidRDefault="00000000">
            <w:pPr>
              <w:jc w:val="center"/>
            </w:pPr>
            <w:r>
              <w:rPr>
                <w:b/>
                <w:color w:val="FFFFFF"/>
                <w:sz w:val="16"/>
                <w:lang w:val="es-MX"/>
              </w:rPr>
              <w:t>Estado</w:t>
            </w:r>
          </w:p>
        </w:tc>
      </w:tr>
      <w:tr w:rsidR="005572B2" w14:paraId="319FC43E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A6667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BD-01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76233" w14:textId="77777777" w:rsidR="005572B2" w:rsidRDefault="00000000">
            <w:r>
              <w:rPr>
                <w:sz w:val="17"/>
                <w:lang w:val="es-MX"/>
              </w:rPr>
              <w:t>Base de datos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EFDC5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INSERT / CREATE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7A2DBB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 xml:space="preserve">SQL INSERT INTO usuario (nombre, </w:t>
            </w:r>
            <w:proofErr w:type="spellStart"/>
            <w:r w:rsidRPr="00A540CD">
              <w:rPr>
                <w:sz w:val="17"/>
                <w:lang w:val="es-MX"/>
              </w:rPr>
              <w:t>correo_electronico</w:t>
            </w:r>
            <w:proofErr w:type="spellEnd"/>
            <w:r w:rsidRPr="00A540CD">
              <w:rPr>
                <w:sz w:val="17"/>
                <w:lang w:val="es-MX"/>
              </w:rPr>
              <w:t xml:space="preserve">, </w:t>
            </w:r>
            <w:proofErr w:type="spellStart"/>
            <w:r w:rsidRPr="00A540CD">
              <w:rPr>
                <w:sz w:val="17"/>
                <w:lang w:val="es-MX"/>
              </w:rPr>
              <w:t>contrasena</w:t>
            </w:r>
            <w:proofErr w:type="spellEnd"/>
            <w:r w:rsidRPr="00A540CD">
              <w:rPr>
                <w:sz w:val="17"/>
                <w:lang w:val="es-MX"/>
              </w:rPr>
              <w:t>, rol) VALUES (...)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393D7F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Inserción exitosa de 1 registro con nuevo ID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F8ED74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Registro creado en tabla usuario con persistencia confirmada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A5D72" w14:textId="77777777" w:rsidR="00C54E9E" w:rsidRDefault="00000000">
            <w:r>
              <w:rPr>
                <w:sz w:val="17"/>
              </w:rPr>
              <w:t>✅ Pasa</w:t>
            </w:r>
          </w:p>
        </w:tc>
      </w:tr>
      <w:tr w:rsidR="005572B2" w14:paraId="0E9D1CF6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385297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BD-02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5636A" w14:textId="77777777" w:rsidR="005572B2" w:rsidRDefault="00000000">
            <w:r>
              <w:rPr>
                <w:sz w:val="17"/>
                <w:lang w:val="es-MX"/>
              </w:rPr>
              <w:t>Base de datos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3BD51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SELECT / READ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027DCE" w14:textId="77777777" w:rsidR="00C54E9E" w:rsidRDefault="00000000">
            <w:r>
              <w:rPr>
                <w:sz w:val="17"/>
              </w:rPr>
              <w:t>SQL SELECT * FROM proyectos WHERE id_proyecto = 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A11637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Recuperación de los datos del proyecto consultado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DEF4F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Fila con atributos completos obtenida de la base de datos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326D70" w14:textId="77777777" w:rsidR="00C54E9E" w:rsidRDefault="00000000">
            <w:r>
              <w:rPr>
                <w:sz w:val="17"/>
              </w:rPr>
              <w:t>✅ Pasa</w:t>
            </w:r>
          </w:p>
        </w:tc>
      </w:tr>
      <w:tr w:rsidR="005572B2" w14:paraId="0007DED1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6CB07B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BD-03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B317B" w14:textId="77777777" w:rsidR="005572B2" w:rsidRDefault="00000000">
            <w:r>
              <w:rPr>
                <w:sz w:val="17"/>
                <w:lang w:val="es-MX"/>
              </w:rPr>
              <w:t>Base de datos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60A83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UPDATE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DFA5D" w14:textId="77777777" w:rsidR="00C54E9E" w:rsidRDefault="00000000">
            <w:r>
              <w:rPr>
                <w:sz w:val="17"/>
              </w:rPr>
              <w:t>SQL UPDATE tareas SET estado = "Terminado" WHERE id_tarea = 57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6A9328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1 fila afectada y valor modificado en disco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C4969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Columna estado actualizada correctamente a "Terminado"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B91FDA" w14:textId="77777777" w:rsidR="00C54E9E" w:rsidRDefault="00000000">
            <w:r>
              <w:rPr>
                <w:sz w:val="17"/>
              </w:rPr>
              <w:t>✅ Pasa</w:t>
            </w:r>
          </w:p>
        </w:tc>
      </w:tr>
      <w:tr w:rsidR="005572B2" w14:paraId="1A1E4C56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FBABA0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BD-04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F3FFB3" w14:textId="77777777" w:rsidR="005572B2" w:rsidRDefault="00000000">
            <w:r>
              <w:rPr>
                <w:sz w:val="17"/>
                <w:lang w:val="es-MX"/>
              </w:rPr>
              <w:t>Base de datos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5770E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DELETE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525D6" w14:textId="77777777" w:rsidR="00C54E9E" w:rsidRDefault="00000000">
            <w:r>
              <w:rPr>
                <w:sz w:val="17"/>
              </w:rPr>
              <w:t>SQL DELETE FROM asignaciones WHERE id_asignacion = 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193CBD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1 fila eliminada de la tabla asignaciones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3BE8C3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Fila eliminada; consulta posterior no retorna el registro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D7355" w14:textId="77777777" w:rsidR="00C54E9E" w:rsidRDefault="00000000">
            <w:r>
              <w:rPr>
                <w:sz w:val="17"/>
              </w:rPr>
              <w:t>✅ Pasa</w:t>
            </w:r>
          </w:p>
        </w:tc>
      </w:tr>
      <w:tr w:rsidR="005572B2" w14:paraId="34916E24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634B86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BD-05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5503B5" w14:textId="77777777" w:rsidR="005572B2" w:rsidRDefault="00000000">
            <w:r>
              <w:rPr>
                <w:sz w:val="17"/>
                <w:lang w:val="es-MX"/>
              </w:rPr>
              <w:t>Base de datos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C2126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SELECT con JOIN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10AC4E" w14:textId="77777777" w:rsidR="00C54E9E" w:rsidRDefault="00000000">
            <w:r>
              <w:rPr>
                <w:sz w:val="17"/>
              </w:rPr>
              <w:t>SQL SELECT a.id_asignacion, u.nombre, t.nombre FROM asignaciones a JOIN usuario u JOIN tareas 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AF3622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Registros vinculados entre tablas relacionadas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C6B54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Consulta relacional ejecutada exitosamente con datos cruzados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6E391B" w14:textId="77777777" w:rsidR="00C54E9E" w:rsidRDefault="00000000">
            <w:r>
              <w:rPr>
                <w:sz w:val="17"/>
              </w:rPr>
              <w:t>✅ Pasa</w:t>
            </w:r>
          </w:p>
        </w:tc>
      </w:tr>
      <w:tr w:rsidR="005572B2" w14:paraId="2E41E2EA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3B30CC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UT-01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BD428" w14:textId="77777777" w:rsidR="005572B2" w:rsidRDefault="00000000">
            <w:proofErr w:type="spellStart"/>
            <w:r>
              <w:rPr>
                <w:sz w:val="17"/>
                <w:lang w:val="es-MX"/>
              </w:rPr>
              <w:t>Endpoint</w:t>
            </w:r>
            <w:proofErr w:type="spellEnd"/>
            <w:r>
              <w:rPr>
                <w:sz w:val="17"/>
                <w:lang w:val="es-MX"/>
              </w:rPr>
              <w:t xml:space="preserve"> /</w:t>
            </w:r>
            <w:proofErr w:type="spellStart"/>
            <w:r>
              <w:rPr>
                <w:sz w:val="17"/>
                <w:lang w:val="es-MX"/>
              </w:rPr>
              <w:t>getUsuarioLogin</w:t>
            </w:r>
            <w:proofErr w:type="spellEnd"/>
            <w:r>
              <w:rPr>
                <w:sz w:val="17"/>
                <w:lang w:val="es-MX"/>
              </w:rPr>
              <w:t xml:space="preserve"> (Usuarios)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6D866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F8A109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 xml:space="preserve">JSON: </w:t>
            </w:r>
            <w:proofErr w:type="gramStart"/>
            <w:r w:rsidRPr="00A540CD">
              <w:rPr>
                <w:sz w:val="17"/>
                <w:lang w:val="es-MX"/>
              </w:rPr>
              <w:t>{ "</w:t>
            </w:r>
            <w:proofErr w:type="spellStart"/>
            <w:proofErr w:type="gramEnd"/>
            <w:r w:rsidRPr="00A540CD">
              <w:rPr>
                <w:sz w:val="17"/>
                <w:lang w:val="es-MX"/>
              </w:rPr>
              <w:t>correo_electronico</w:t>
            </w:r>
            <w:proofErr w:type="spellEnd"/>
            <w:r w:rsidRPr="00A540CD">
              <w:rPr>
                <w:sz w:val="17"/>
                <w:lang w:val="es-MX"/>
              </w:rPr>
              <w:t>": "ana22533@cbtis75.edu.mx", "</w:t>
            </w:r>
            <w:proofErr w:type="spellStart"/>
            <w:r w:rsidRPr="00A540CD">
              <w:rPr>
                <w:sz w:val="17"/>
                <w:lang w:val="es-MX"/>
              </w:rPr>
              <w:t>contrasena</w:t>
            </w:r>
            <w:proofErr w:type="spellEnd"/>
            <w:r w:rsidRPr="00A540CD">
              <w:rPr>
                <w:sz w:val="17"/>
                <w:lang w:val="es-MX"/>
              </w:rPr>
              <w:t>": "0722" }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46CA42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HTTP 200 OK con objeto Usuario completo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CA26B6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 xml:space="preserve">200 OK; objeto devuelto con </w:t>
            </w:r>
            <w:proofErr w:type="spellStart"/>
            <w:r w:rsidRPr="00A540CD">
              <w:rPr>
                <w:sz w:val="17"/>
                <w:lang w:val="es-MX"/>
              </w:rPr>
              <w:t>id_usuario</w:t>
            </w:r>
            <w:proofErr w:type="spellEnd"/>
            <w:r w:rsidRPr="00A540CD">
              <w:rPr>
                <w:sz w:val="17"/>
                <w:lang w:val="es-MX"/>
              </w:rPr>
              <w:t>, nombre y rol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BDAB3" w14:textId="77777777" w:rsidR="00C54E9E" w:rsidRDefault="00000000">
            <w:r>
              <w:rPr>
                <w:sz w:val="17"/>
              </w:rPr>
              <w:t>✅ Pasa</w:t>
            </w:r>
          </w:p>
        </w:tc>
      </w:tr>
      <w:tr w:rsidR="005572B2" w14:paraId="1D960754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AF557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UT-02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2C547" w14:textId="77777777" w:rsidR="005572B2" w:rsidRDefault="00000000">
            <w:proofErr w:type="spellStart"/>
            <w:r>
              <w:rPr>
                <w:sz w:val="17"/>
                <w:lang w:val="es-MX"/>
              </w:rPr>
              <w:t>Endpoint</w:t>
            </w:r>
            <w:proofErr w:type="spellEnd"/>
            <w:r>
              <w:rPr>
                <w:sz w:val="17"/>
                <w:lang w:val="es-MX"/>
              </w:rPr>
              <w:t xml:space="preserve"> /</w:t>
            </w:r>
            <w:proofErr w:type="spellStart"/>
            <w:r>
              <w:rPr>
                <w:sz w:val="17"/>
                <w:lang w:val="es-MX"/>
              </w:rPr>
              <w:t>buscarUsuario</w:t>
            </w:r>
            <w:proofErr w:type="spellEnd"/>
            <w:r>
              <w:rPr>
                <w:sz w:val="17"/>
                <w:lang w:val="es-MX"/>
              </w:rPr>
              <w:t xml:space="preserve"> (Usuarios)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A6F0E2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GET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7401DD" w14:textId="77777777" w:rsidR="00C54E9E" w:rsidRDefault="00000000">
            <w:r>
              <w:rPr>
                <w:sz w:val="17"/>
              </w:rPr>
              <w:t>Query param: id=1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786D8D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HTTP 200 OK con datos de Brandon Gustavo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0F9423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200 OK; datos del usuario id=1 obtenidos correctamente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2DB5B" w14:textId="77777777" w:rsidR="00C54E9E" w:rsidRDefault="00000000">
            <w:r>
              <w:rPr>
                <w:sz w:val="17"/>
              </w:rPr>
              <w:t>✅ Pasa</w:t>
            </w:r>
          </w:p>
        </w:tc>
      </w:tr>
      <w:tr w:rsidR="005572B2" w14:paraId="5C32B5FA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3F01E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UT-03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F7720" w14:textId="77777777" w:rsidR="005572B2" w:rsidRDefault="00000000">
            <w:proofErr w:type="spellStart"/>
            <w:r>
              <w:rPr>
                <w:sz w:val="17"/>
                <w:lang w:val="es-MX"/>
              </w:rPr>
              <w:t>Endpoint</w:t>
            </w:r>
            <w:proofErr w:type="spellEnd"/>
            <w:r>
              <w:rPr>
                <w:sz w:val="17"/>
                <w:lang w:val="es-MX"/>
              </w:rPr>
              <w:t xml:space="preserve"> /</w:t>
            </w:r>
            <w:proofErr w:type="spellStart"/>
            <w:r>
              <w:rPr>
                <w:sz w:val="17"/>
                <w:lang w:val="es-MX"/>
              </w:rPr>
              <w:t>addUsuario</w:t>
            </w:r>
            <w:proofErr w:type="spellEnd"/>
            <w:r>
              <w:rPr>
                <w:sz w:val="17"/>
                <w:lang w:val="es-MX"/>
              </w:rPr>
              <w:t xml:space="preserve"> (Usuarios)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CA0AB9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A3E0A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JSON con datos completos de Gustavo Mendoza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FACF97" w14:textId="77777777" w:rsidR="00C54E9E" w:rsidRDefault="00000000">
            <w:r>
              <w:rPr>
                <w:sz w:val="17"/>
              </w:rPr>
              <w:t xml:space="preserve">HTTP 200 OK </w:t>
            </w:r>
            <w:proofErr w:type="spellStart"/>
            <w:r>
              <w:rPr>
                <w:sz w:val="17"/>
              </w:rPr>
              <w:t>retornando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código</w:t>
            </w:r>
            <w:proofErr w:type="spellEnd"/>
            <w:r>
              <w:rPr>
                <w:sz w:val="17"/>
              </w:rPr>
              <w:t xml:space="preserve"> 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FA920D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200 OK; usuario persistido e insertado en BD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C1A70E" w14:textId="77777777" w:rsidR="00C54E9E" w:rsidRDefault="00000000">
            <w:r>
              <w:rPr>
                <w:sz w:val="17"/>
              </w:rPr>
              <w:t>✅ Pasa</w:t>
            </w:r>
          </w:p>
        </w:tc>
      </w:tr>
      <w:tr w:rsidR="005572B2" w14:paraId="34479D78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C1542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UT-04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484BDC" w14:textId="77777777" w:rsidR="005572B2" w:rsidRDefault="00000000">
            <w:proofErr w:type="spellStart"/>
            <w:r>
              <w:rPr>
                <w:sz w:val="17"/>
                <w:lang w:val="es-MX"/>
              </w:rPr>
              <w:t>Endpoint</w:t>
            </w:r>
            <w:proofErr w:type="spellEnd"/>
            <w:r>
              <w:rPr>
                <w:sz w:val="17"/>
                <w:lang w:val="es-MX"/>
              </w:rPr>
              <w:t xml:space="preserve"> /</w:t>
            </w:r>
            <w:proofErr w:type="spellStart"/>
            <w:r>
              <w:rPr>
                <w:sz w:val="17"/>
                <w:lang w:val="es-MX"/>
              </w:rPr>
              <w:t>updateUsuario</w:t>
            </w:r>
            <w:proofErr w:type="spellEnd"/>
            <w:r>
              <w:rPr>
                <w:sz w:val="17"/>
                <w:lang w:val="es-MX"/>
              </w:rPr>
              <w:t xml:space="preserve"> (Usuarios)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930A52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FA5A1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 xml:space="preserve">JSON con </w:t>
            </w:r>
            <w:proofErr w:type="spellStart"/>
            <w:r w:rsidRPr="00A540CD">
              <w:rPr>
                <w:sz w:val="17"/>
                <w:lang w:val="es-MX"/>
              </w:rPr>
              <w:t>id_usuario</w:t>
            </w:r>
            <w:proofErr w:type="spellEnd"/>
            <w:r w:rsidRPr="00A540CD">
              <w:rPr>
                <w:sz w:val="17"/>
                <w:lang w:val="es-MX"/>
              </w:rPr>
              <w:t>=1 y nuevo nombre/correo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21A62" w14:textId="77777777" w:rsidR="00C54E9E" w:rsidRDefault="00000000">
            <w:r>
              <w:rPr>
                <w:sz w:val="17"/>
              </w:rPr>
              <w:t xml:space="preserve">HTTP 200 OK </w:t>
            </w:r>
            <w:proofErr w:type="spellStart"/>
            <w:r>
              <w:rPr>
                <w:sz w:val="17"/>
              </w:rPr>
              <w:t>retornando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código</w:t>
            </w:r>
            <w:proofErr w:type="spellEnd"/>
            <w:r>
              <w:rPr>
                <w:sz w:val="17"/>
              </w:rPr>
              <w:t xml:space="preserve"> 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3AF60D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200 OK; usuario actualizado en la base de datos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FDF90A" w14:textId="77777777" w:rsidR="00C54E9E" w:rsidRDefault="00000000">
            <w:r>
              <w:rPr>
                <w:sz w:val="17"/>
              </w:rPr>
              <w:t>✅ Pasa</w:t>
            </w:r>
          </w:p>
        </w:tc>
      </w:tr>
      <w:tr w:rsidR="005572B2" w14:paraId="1727A6BF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0DE35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UT-05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097A63" w14:textId="77777777" w:rsidR="005572B2" w:rsidRDefault="00000000">
            <w:proofErr w:type="spellStart"/>
            <w:r>
              <w:rPr>
                <w:sz w:val="17"/>
                <w:lang w:val="es-MX"/>
              </w:rPr>
              <w:t>Endpoint</w:t>
            </w:r>
            <w:proofErr w:type="spellEnd"/>
            <w:r>
              <w:rPr>
                <w:sz w:val="17"/>
                <w:lang w:val="es-MX"/>
              </w:rPr>
              <w:t xml:space="preserve"> /</w:t>
            </w:r>
            <w:proofErr w:type="spellStart"/>
            <w:r>
              <w:rPr>
                <w:sz w:val="17"/>
                <w:lang w:val="es-MX"/>
              </w:rPr>
              <w:t>deleteUsuario</w:t>
            </w:r>
            <w:proofErr w:type="spellEnd"/>
            <w:r>
              <w:rPr>
                <w:sz w:val="17"/>
                <w:lang w:val="es-MX"/>
              </w:rPr>
              <w:t xml:space="preserve"> (Usuarios)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8E75A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DELETE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C05B29" w14:textId="77777777" w:rsidR="00C54E9E" w:rsidRDefault="00000000">
            <w:r>
              <w:rPr>
                <w:sz w:val="17"/>
              </w:rPr>
              <w:t>JSON con id_usuario=2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760A37" w14:textId="77777777" w:rsidR="00C54E9E" w:rsidRDefault="00000000">
            <w:r>
              <w:rPr>
                <w:sz w:val="17"/>
              </w:rPr>
              <w:t>HTTP 200 OK retornando código 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729D0C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200 OK; usuario eliminado de la tabla usuario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FB0A0" w14:textId="77777777" w:rsidR="00C54E9E" w:rsidRDefault="00000000">
            <w:r>
              <w:rPr>
                <w:sz w:val="17"/>
              </w:rPr>
              <w:t>✅ Pasa</w:t>
            </w:r>
          </w:p>
        </w:tc>
      </w:tr>
      <w:tr w:rsidR="005572B2" w14:paraId="7B0AA5CF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49ED6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lastRenderedPageBreak/>
              <w:t>UT-06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BE7372" w14:textId="77777777" w:rsidR="005572B2" w:rsidRDefault="00000000">
            <w:proofErr w:type="spellStart"/>
            <w:r>
              <w:rPr>
                <w:sz w:val="17"/>
                <w:lang w:val="es-MX"/>
              </w:rPr>
              <w:t>Endpoint</w:t>
            </w:r>
            <w:proofErr w:type="spellEnd"/>
            <w:r>
              <w:rPr>
                <w:sz w:val="17"/>
                <w:lang w:val="es-MX"/>
              </w:rPr>
              <w:t xml:space="preserve"> /</w:t>
            </w:r>
            <w:proofErr w:type="spellStart"/>
            <w:r>
              <w:rPr>
                <w:sz w:val="17"/>
                <w:lang w:val="es-MX"/>
              </w:rPr>
              <w:t>buscarUsuarios</w:t>
            </w:r>
            <w:proofErr w:type="spellEnd"/>
            <w:r>
              <w:rPr>
                <w:sz w:val="17"/>
                <w:lang w:val="es-MX"/>
              </w:rPr>
              <w:t xml:space="preserve"> (Usuarios)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5FD858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FB9272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POST sin parámetros a /</w:t>
            </w:r>
            <w:proofErr w:type="spellStart"/>
            <w:r w:rsidRPr="00A540CD">
              <w:rPr>
                <w:sz w:val="17"/>
                <w:lang w:val="es-MX"/>
              </w:rPr>
              <w:t>buscarUsuarios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2DD73D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HTTP 200 OK con lista de todos los usuarios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A6FEFF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200 OK; lista JSON de usuarios obtenida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91738D" w14:textId="77777777" w:rsidR="00C54E9E" w:rsidRDefault="00000000">
            <w:r>
              <w:rPr>
                <w:sz w:val="17"/>
              </w:rPr>
              <w:t>✅ Pasa</w:t>
            </w:r>
          </w:p>
        </w:tc>
      </w:tr>
      <w:tr w:rsidR="005572B2" w14:paraId="68AEF70F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88023D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UT-07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CACABC" w14:textId="77777777" w:rsidR="005572B2" w:rsidRDefault="00000000">
            <w:proofErr w:type="spellStart"/>
            <w:r>
              <w:rPr>
                <w:sz w:val="17"/>
                <w:lang w:val="es-MX"/>
              </w:rPr>
              <w:t>Endpoint</w:t>
            </w:r>
            <w:proofErr w:type="spellEnd"/>
            <w:r>
              <w:rPr>
                <w:sz w:val="17"/>
                <w:lang w:val="es-MX"/>
              </w:rPr>
              <w:t xml:space="preserve"> /</w:t>
            </w:r>
            <w:proofErr w:type="spellStart"/>
            <w:r>
              <w:rPr>
                <w:sz w:val="17"/>
                <w:lang w:val="es-MX"/>
              </w:rPr>
              <w:t>buscarProyectos</w:t>
            </w:r>
            <w:proofErr w:type="spellEnd"/>
            <w:r>
              <w:rPr>
                <w:sz w:val="17"/>
                <w:lang w:val="es-MX"/>
              </w:rPr>
              <w:t xml:space="preserve"> (Proyectos)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D04956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9A6D8A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POST sin parámetros a /</w:t>
            </w:r>
            <w:proofErr w:type="spellStart"/>
            <w:r w:rsidRPr="00A540CD">
              <w:rPr>
                <w:sz w:val="17"/>
                <w:lang w:val="es-MX"/>
              </w:rPr>
              <w:t>buscarProyectos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69265F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HTTP 200 OK con lista de proyectos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1B8D1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200 OK; array con todos los proyectos registrados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4C0D82" w14:textId="77777777" w:rsidR="00C54E9E" w:rsidRDefault="00000000">
            <w:r>
              <w:rPr>
                <w:sz w:val="17"/>
              </w:rPr>
              <w:t>✅ Pasa</w:t>
            </w:r>
          </w:p>
        </w:tc>
      </w:tr>
      <w:tr w:rsidR="005572B2" w14:paraId="21C8CB13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48FB8E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UT-08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E728C9" w14:textId="77777777" w:rsidR="005572B2" w:rsidRDefault="00000000">
            <w:proofErr w:type="spellStart"/>
            <w:r>
              <w:rPr>
                <w:sz w:val="17"/>
                <w:lang w:val="es-MX"/>
              </w:rPr>
              <w:t>Endpoint</w:t>
            </w:r>
            <w:proofErr w:type="spellEnd"/>
            <w:r>
              <w:rPr>
                <w:sz w:val="17"/>
                <w:lang w:val="es-MX"/>
              </w:rPr>
              <w:t xml:space="preserve"> /</w:t>
            </w:r>
            <w:proofErr w:type="spellStart"/>
            <w:r>
              <w:rPr>
                <w:sz w:val="17"/>
                <w:lang w:val="es-MX"/>
              </w:rPr>
              <w:t>buscarProyecto</w:t>
            </w:r>
            <w:proofErr w:type="spellEnd"/>
            <w:r>
              <w:rPr>
                <w:sz w:val="17"/>
                <w:lang w:val="es-MX"/>
              </w:rPr>
              <w:t xml:space="preserve"> (Proyectos)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149BB0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GET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55B4B" w14:textId="77777777" w:rsidR="00C54E9E" w:rsidRDefault="00000000">
            <w:r>
              <w:rPr>
                <w:sz w:val="17"/>
              </w:rPr>
              <w:t>Query param: id_proyecto=1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C3A77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HTTP 200 OK con proyecto id=1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4BC890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200 OK; proyecto obtenido con nombre y descripción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5A1448" w14:textId="77777777" w:rsidR="00C54E9E" w:rsidRDefault="00000000">
            <w:r>
              <w:rPr>
                <w:sz w:val="17"/>
              </w:rPr>
              <w:t>✅ Pasa</w:t>
            </w:r>
          </w:p>
        </w:tc>
      </w:tr>
      <w:tr w:rsidR="005572B2" w14:paraId="6789B839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23653B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UT-09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F4D4A" w14:textId="77777777" w:rsidR="005572B2" w:rsidRDefault="00000000">
            <w:proofErr w:type="spellStart"/>
            <w:r>
              <w:rPr>
                <w:sz w:val="17"/>
                <w:lang w:val="es-MX"/>
              </w:rPr>
              <w:t>Endpoint</w:t>
            </w:r>
            <w:proofErr w:type="spellEnd"/>
            <w:r>
              <w:rPr>
                <w:sz w:val="17"/>
                <w:lang w:val="es-MX"/>
              </w:rPr>
              <w:t xml:space="preserve"> /</w:t>
            </w:r>
            <w:proofErr w:type="spellStart"/>
            <w:r>
              <w:rPr>
                <w:sz w:val="17"/>
                <w:lang w:val="es-MX"/>
              </w:rPr>
              <w:t>addProyecto</w:t>
            </w:r>
            <w:proofErr w:type="spellEnd"/>
            <w:r>
              <w:rPr>
                <w:sz w:val="17"/>
                <w:lang w:val="es-MX"/>
              </w:rPr>
              <w:t xml:space="preserve"> (Proyectos)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750D51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8C9299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JSON con datos de Proyecto Alpha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E0DDEE" w14:textId="77777777" w:rsidR="00C54E9E" w:rsidRDefault="00000000">
            <w:r>
              <w:rPr>
                <w:sz w:val="17"/>
              </w:rPr>
              <w:t xml:space="preserve">HTTP 200 OK </w:t>
            </w:r>
            <w:proofErr w:type="spellStart"/>
            <w:r>
              <w:rPr>
                <w:sz w:val="17"/>
              </w:rPr>
              <w:t>retornando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código</w:t>
            </w:r>
            <w:proofErr w:type="spellEnd"/>
            <w:r>
              <w:rPr>
                <w:sz w:val="17"/>
              </w:rPr>
              <w:t xml:space="preserve"> 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AEF876" w14:textId="77777777" w:rsidR="00C54E9E" w:rsidRDefault="00000000">
            <w:r>
              <w:rPr>
                <w:sz w:val="17"/>
              </w:rPr>
              <w:t>200 OK; proyecto registrado exitosamente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7E8A3A" w14:textId="77777777" w:rsidR="00C54E9E" w:rsidRDefault="00000000">
            <w:r>
              <w:rPr>
                <w:sz w:val="17"/>
              </w:rPr>
              <w:t>✅ Pasa</w:t>
            </w:r>
          </w:p>
        </w:tc>
      </w:tr>
      <w:tr w:rsidR="005572B2" w14:paraId="6851A66E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6D44CA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UT-10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4CA4E" w14:textId="77777777" w:rsidR="005572B2" w:rsidRDefault="00000000">
            <w:proofErr w:type="spellStart"/>
            <w:r>
              <w:rPr>
                <w:sz w:val="17"/>
                <w:lang w:val="es-MX"/>
              </w:rPr>
              <w:t>Endpoint</w:t>
            </w:r>
            <w:proofErr w:type="spellEnd"/>
            <w:r>
              <w:rPr>
                <w:sz w:val="17"/>
                <w:lang w:val="es-MX"/>
              </w:rPr>
              <w:t xml:space="preserve"> /</w:t>
            </w:r>
            <w:proofErr w:type="spellStart"/>
            <w:r>
              <w:rPr>
                <w:sz w:val="17"/>
                <w:lang w:val="es-MX"/>
              </w:rPr>
              <w:t>updateProyecto</w:t>
            </w:r>
            <w:proofErr w:type="spellEnd"/>
            <w:r>
              <w:rPr>
                <w:sz w:val="17"/>
                <w:lang w:val="es-MX"/>
              </w:rPr>
              <w:t xml:space="preserve"> (Proyectos)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01F2C5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B40A3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 xml:space="preserve">JSON con </w:t>
            </w:r>
            <w:proofErr w:type="spellStart"/>
            <w:r w:rsidRPr="00A540CD">
              <w:rPr>
                <w:sz w:val="17"/>
                <w:lang w:val="es-MX"/>
              </w:rPr>
              <w:t>id_proyecto</w:t>
            </w:r>
            <w:proofErr w:type="spellEnd"/>
            <w:r w:rsidRPr="00A540CD">
              <w:rPr>
                <w:sz w:val="17"/>
                <w:lang w:val="es-MX"/>
              </w:rPr>
              <w:t>=2 y datos modificados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B9B96" w14:textId="77777777" w:rsidR="00C54E9E" w:rsidRDefault="00000000">
            <w:r>
              <w:rPr>
                <w:sz w:val="17"/>
              </w:rPr>
              <w:t xml:space="preserve">HTTP 200 OK </w:t>
            </w:r>
            <w:proofErr w:type="spellStart"/>
            <w:r>
              <w:rPr>
                <w:sz w:val="17"/>
              </w:rPr>
              <w:t>retornando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código</w:t>
            </w:r>
            <w:proofErr w:type="spellEnd"/>
            <w:r>
              <w:rPr>
                <w:sz w:val="17"/>
              </w:rPr>
              <w:t xml:space="preserve"> 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0C9253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200 OK; datos de proyecto actualizados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642E8" w14:textId="77777777" w:rsidR="00C54E9E" w:rsidRDefault="00000000">
            <w:r>
              <w:rPr>
                <w:sz w:val="17"/>
              </w:rPr>
              <w:t>✅ Pasa</w:t>
            </w:r>
          </w:p>
        </w:tc>
      </w:tr>
      <w:tr w:rsidR="005572B2" w14:paraId="32CC0B4F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AB63C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UT-11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DDE154" w14:textId="77777777" w:rsidR="005572B2" w:rsidRDefault="00000000">
            <w:proofErr w:type="spellStart"/>
            <w:r>
              <w:rPr>
                <w:sz w:val="17"/>
                <w:lang w:val="es-MX"/>
              </w:rPr>
              <w:t>Endpoint</w:t>
            </w:r>
            <w:proofErr w:type="spellEnd"/>
            <w:r>
              <w:rPr>
                <w:sz w:val="17"/>
                <w:lang w:val="es-MX"/>
              </w:rPr>
              <w:t xml:space="preserve"> /</w:t>
            </w:r>
            <w:proofErr w:type="spellStart"/>
            <w:r>
              <w:rPr>
                <w:sz w:val="17"/>
                <w:lang w:val="es-MX"/>
              </w:rPr>
              <w:t>deleteProyecto</w:t>
            </w:r>
            <w:proofErr w:type="spellEnd"/>
            <w:r>
              <w:rPr>
                <w:sz w:val="17"/>
                <w:lang w:val="es-MX"/>
              </w:rPr>
              <w:t xml:space="preserve"> (Proyectos)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A42EF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DELETE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86A87D" w14:textId="77777777" w:rsidR="00C54E9E" w:rsidRDefault="00000000">
            <w:r>
              <w:rPr>
                <w:sz w:val="17"/>
              </w:rPr>
              <w:t>JSON con id_proyecto=2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FA78D6" w14:textId="77777777" w:rsidR="00C54E9E" w:rsidRDefault="00000000">
            <w:r>
              <w:rPr>
                <w:sz w:val="17"/>
              </w:rPr>
              <w:t>HTTP 200 OK retornando código 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FA70C6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200 OK; proyecto eliminado de la base de datos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C53D44" w14:textId="77777777" w:rsidR="00C54E9E" w:rsidRDefault="00000000">
            <w:r>
              <w:rPr>
                <w:sz w:val="17"/>
              </w:rPr>
              <w:t>✅ Pasa</w:t>
            </w:r>
          </w:p>
        </w:tc>
      </w:tr>
      <w:tr w:rsidR="005572B2" w14:paraId="58020DD0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DA929D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UT-12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3784B9" w14:textId="77777777" w:rsidR="005572B2" w:rsidRDefault="00000000">
            <w:proofErr w:type="spellStart"/>
            <w:r>
              <w:rPr>
                <w:sz w:val="17"/>
                <w:lang w:val="es-MX"/>
              </w:rPr>
              <w:t>Endpoint</w:t>
            </w:r>
            <w:proofErr w:type="spellEnd"/>
            <w:r>
              <w:rPr>
                <w:sz w:val="17"/>
                <w:lang w:val="es-MX"/>
              </w:rPr>
              <w:t xml:space="preserve"> /</w:t>
            </w:r>
            <w:proofErr w:type="spellStart"/>
            <w:r>
              <w:rPr>
                <w:sz w:val="17"/>
                <w:lang w:val="es-MX"/>
              </w:rPr>
              <w:t>addAsignacion</w:t>
            </w:r>
            <w:proofErr w:type="spellEnd"/>
            <w:r>
              <w:rPr>
                <w:sz w:val="17"/>
                <w:lang w:val="es-MX"/>
              </w:rPr>
              <w:t xml:space="preserve"> (Asignaciones)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B986D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38B08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 xml:space="preserve">JSON con </w:t>
            </w:r>
            <w:proofErr w:type="spellStart"/>
            <w:r w:rsidRPr="00A540CD">
              <w:rPr>
                <w:sz w:val="17"/>
                <w:lang w:val="es-MX"/>
              </w:rPr>
              <w:t>id_usuario</w:t>
            </w:r>
            <w:proofErr w:type="spellEnd"/>
            <w:r w:rsidRPr="00A540CD">
              <w:rPr>
                <w:sz w:val="17"/>
                <w:lang w:val="es-MX"/>
              </w:rPr>
              <w:t xml:space="preserve">=1, </w:t>
            </w:r>
            <w:proofErr w:type="spellStart"/>
            <w:r w:rsidRPr="00A540CD">
              <w:rPr>
                <w:sz w:val="17"/>
                <w:lang w:val="es-MX"/>
              </w:rPr>
              <w:t>id_tarea</w:t>
            </w:r>
            <w:proofErr w:type="spellEnd"/>
            <w:r w:rsidRPr="00A540CD">
              <w:rPr>
                <w:sz w:val="17"/>
                <w:lang w:val="es-MX"/>
              </w:rPr>
              <w:t>=1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96814" w14:textId="77777777" w:rsidR="00C54E9E" w:rsidRDefault="00000000">
            <w:r>
              <w:rPr>
                <w:sz w:val="17"/>
              </w:rPr>
              <w:t xml:space="preserve">HTTP 200 OK </w:t>
            </w:r>
            <w:proofErr w:type="spellStart"/>
            <w:r>
              <w:rPr>
                <w:sz w:val="17"/>
              </w:rPr>
              <w:t>retornando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código</w:t>
            </w:r>
            <w:proofErr w:type="spellEnd"/>
            <w:r>
              <w:rPr>
                <w:sz w:val="17"/>
              </w:rPr>
              <w:t xml:space="preserve"> 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5AAD9E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200 OK; asignación guardada con llaves foráneas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C364E1" w14:textId="77777777" w:rsidR="00C54E9E" w:rsidRDefault="00000000">
            <w:r>
              <w:rPr>
                <w:sz w:val="17"/>
              </w:rPr>
              <w:t>✅ Pasa</w:t>
            </w:r>
          </w:p>
        </w:tc>
      </w:tr>
      <w:tr w:rsidR="005572B2" w14:paraId="39FADC26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D8CAFD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UT-13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F0315D" w14:textId="77777777" w:rsidR="005572B2" w:rsidRDefault="00000000">
            <w:proofErr w:type="spellStart"/>
            <w:r>
              <w:rPr>
                <w:sz w:val="17"/>
                <w:lang w:val="es-MX"/>
              </w:rPr>
              <w:t>Endpoint</w:t>
            </w:r>
            <w:proofErr w:type="spellEnd"/>
            <w:r>
              <w:rPr>
                <w:sz w:val="17"/>
                <w:lang w:val="es-MX"/>
              </w:rPr>
              <w:t xml:space="preserve"> /</w:t>
            </w:r>
            <w:proofErr w:type="spellStart"/>
            <w:r>
              <w:rPr>
                <w:sz w:val="17"/>
                <w:lang w:val="es-MX"/>
              </w:rPr>
              <w:t>buscarAsignacion</w:t>
            </w:r>
            <w:proofErr w:type="spellEnd"/>
            <w:r>
              <w:rPr>
                <w:sz w:val="17"/>
                <w:lang w:val="es-MX"/>
              </w:rPr>
              <w:t xml:space="preserve"> (Asignaciones)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29461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GET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230DAE" w14:textId="77777777" w:rsidR="00C54E9E" w:rsidRDefault="00000000">
            <w:r>
              <w:rPr>
                <w:sz w:val="17"/>
              </w:rPr>
              <w:t>Query param: id=1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087C8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HTTP 200 OK con datos de asignación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F5C6A5" w14:textId="77777777" w:rsidR="00C54E9E" w:rsidRDefault="00000000">
            <w:r>
              <w:rPr>
                <w:sz w:val="17"/>
              </w:rPr>
              <w:t xml:space="preserve">200 OK; </w:t>
            </w:r>
            <w:proofErr w:type="spellStart"/>
            <w:r>
              <w:rPr>
                <w:sz w:val="17"/>
              </w:rPr>
              <w:t>asignación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recuperada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exitosamente</w:t>
            </w:r>
            <w:proofErr w:type="spellEnd"/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275B8" w14:textId="77777777" w:rsidR="00C54E9E" w:rsidRDefault="00000000">
            <w:r>
              <w:rPr>
                <w:sz w:val="17"/>
              </w:rPr>
              <w:t>✅ Pasa</w:t>
            </w:r>
          </w:p>
        </w:tc>
      </w:tr>
      <w:tr w:rsidR="005572B2" w14:paraId="2B52DACB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C8282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UT-14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793DD" w14:textId="77777777" w:rsidR="005572B2" w:rsidRDefault="00000000">
            <w:proofErr w:type="spellStart"/>
            <w:r>
              <w:rPr>
                <w:sz w:val="17"/>
                <w:lang w:val="es-MX"/>
              </w:rPr>
              <w:t>Endpoint</w:t>
            </w:r>
            <w:proofErr w:type="spellEnd"/>
            <w:r>
              <w:rPr>
                <w:sz w:val="17"/>
                <w:lang w:val="es-MX"/>
              </w:rPr>
              <w:t xml:space="preserve"> /</w:t>
            </w:r>
            <w:proofErr w:type="spellStart"/>
            <w:r>
              <w:rPr>
                <w:sz w:val="17"/>
                <w:lang w:val="es-MX"/>
              </w:rPr>
              <w:t>updateAsignacion</w:t>
            </w:r>
            <w:proofErr w:type="spellEnd"/>
            <w:r>
              <w:rPr>
                <w:sz w:val="17"/>
                <w:lang w:val="es-MX"/>
              </w:rPr>
              <w:t xml:space="preserve"> (Asignaciones)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04893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2CE739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 xml:space="preserve">JSON con </w:t>
            </w:r>
            <w:proofErr w:type="spellStart"/>
            <w:r w:rsidRPr="00A540CD">
              <w:rPr>
                <w:sz w:val="17"/>
                <w:lang w:val="es-MX"/>
              </w:rPr>
              <w:t>id_asignacion</w:t>
            </w:r>
            <w:proofErr w:type="spellEnd"/>
            <w:r w:rsidRPr="00A540CD">
              <w:rPr>
                <w:sz w:val="17"/>
                <w:lang w:val="es-MX"/>
              </w:rPr>
              <w:t xml:space="preserve">=1, </w:t>
            </w:r>
            <w:proofErr w:type="spellStart"/>
            <w:r w:rsidRPr="00A540CD">
              <w:rPr>
                <w:sz w:val="17"/>
                <w:lang w:val="es-MX"/>
              </w:rPr>
              <w:t>id_usuario</w:t>
            </w:r>
            <w:proofErr w:type="spellEnd"/>
            <w:r w:rsidRPr="00A540CD">
              <w:rPr>
                <w:sz w:val="17"/>
                <w:lang w:val="es-MX"/>
              </w:rPr>
              <w:t>=2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F5BE9" w14:textId="77777777" w:rsidR="00C54E9E" w:rsidRDefault="00000000">
            <w:r>
              <w:rPr>
                <w:sz w:val="17"/>
              </w:rPr>
              <w:t xml:space="preserve">HTTP 200 OK </w:t>
            </w:r>
            <w:proofErr w:type="spellStart"/>
            <w:r>
              <w:rPr>
                <w:sz w:val="17"/>
              </w:rPr>
              <w:t>retornando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código</w:t>
            </w:r>
            <w:proofErr w:type="spellEnd"/>
            <w:r>
              <w:rPr>
                <w:sz w:val="17"/>
              </w:rPr>
              <w:t xml:space="preserve"> 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65CA32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200 OK; reasignación de usuario guardada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0A9DC1" w14:textId="77777777" w:rsidR="00C54E9E" w:rsidRDefault="00000000">
            <w:r>
              <w:rPr>
                <w:sz w:val="17"/>
              </w:rPr>
              <w:t>✅ Pasa</w:t>
            </w:r>
          </w:p>
        </w:tc>
      </w:tr>
      <w:tr w:rsidR="005572B2" w14:paraId="1732F024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063E2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UT-15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4892D" w14:textId="77777777" w:rsidR="005572B2" w:rsidRDefault="00000000">
            <w:proofErr w:type="spellStart"/>
            <w:r>
              <w:rPr>
                <w:sz w:val="17"/>
                <w:lang w:val="es-MX"/>
              </w:rPr>
              <w:t>Endpoint</w:t>
            </w:r>
            <w:proofErr w:type="spellEnd"/>
            <w:r>
              <w:rPr>
                <w:sz w:val="17"/>
                <w:lang w:val="es-MX"/>
              </w:rPr>
              <w:t xml:space="preserve"> /</w:t>
            </w:r>
            <w:proofErr w:type="spellStart"/>
            <w:r>
              <w:rPr>
                <w:sz w:val="17"/>
                <w:lang w:val="es-MX"/>
              </w:rPr>
              <w:t>buscarAsignaciones</w:t>
            </w:r>
            <w:proofErr w:type="spellEnd"/>
            <w:r>
              <w:rPr>
                <w:sz w:val="17"/>
                <w:lang w:val="es-MX"/>
              </w:rPr>
              <w:t xml:space="preserve"> (Asignaciones)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AF6667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F85C34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POST sin parámetros a /</w:t>
            </w:r>
            <w:proofErr w:type="spellStart"/>
            <w:r w:rsidRPr="00A540CD">
              <w:rPr>
                <w:sz w:val="17"/>
                <w:lang w:val="es-MX"/>
              </w:rPr>
              <w:t>buscarAsignaciones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60831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HTTP 200 OK con array de asignaciones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4F65A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200 OK; lista completa de asignaciones devuelta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8B972A" w14:textId="77777777" w:rsidR="00C54E9E" w:rsidRDefault="00000000">
            <w:r>
              <w:rPr>
                <w:sz w:val="17"/>
              </w:rPr>
              <w:t>✅ Pasa</w:t>
            </w:r>
          </w:p>
        </w:tc>
      </w:tr>
      <w:tr w:rsidR="005572B2" w14:paraId="4C1FC767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34C4E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UT-16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02FACC" w14:textId="77777777" w:rsidR="005572B2" w:rsidRDefault="00000000">
            <w:proofErr w:type="spellStart"/>
            <w:r>
              <w:rPr>
                <w:sz w:val="17"/>
                <w:lang w:val="es-MX"/>
              </w:rPr>
              <w:t>Endpoint</w:t>
            </w:r>
            <w:proofErr w:type="spellEnd"/>
            <w:r>
              <w:rPr>
                <w:sz w:val="17"/>
                <w:lang w:val="es-MX"/>
              </w:rPr>
              <w:t xml:space="preserve"> /</w:t>
            </w:r>
            <w:proofErr w:type="spellStart"/>
            <w:r>
              <w:rPr>
                <w:sz w:val="17"/>
                <w:lang w:val="es-MX"/>
              </w:rPr>
              <w:t>deleteAsignacion</w:t>
            </w:r>
            <w:proofErr w:type="spellEnd"/>
            <w:r>
              <w:rPr>
                <w:sz w:val="17"/>
                <w:lang w:val="es-MX"/>
              </w:rPr>
              <w:t xml:space="preserve"> (Asignaciones)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5C08E7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DELETE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CE4083" w14:textId="77777777" w:rsidR="00C54E9E" w:rsidRDefault="00000000">
            <w:r>
              <w:rPr>
                <w:sz w:val="17"/>
              </w:rPr>
              <w:t>JSON con id_asignacion=1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DD414" w14:textId="77777777" w:rsidR="00C54E9E" w:rsidRDefault="00000000">
            <w:r>
              <w:rPr>
                <w:sz w:val="17"/>
              </w:rPr>
              <w:t>HTTP 200 OK retornando código 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0DF215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200 OK; asignación eliminada de la BD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0D0258" w14:textId="77777777" w:rsidR="00C54E9E" w:rsidRDefault="00000000">
            <w:r>
              <w:rPr>
                <w:sz w:val="17"/>
              </w:rPr>
              <w:t>✅ Pasa</w:t>
            </w:r>
          </w:p>
        </w:tc>
      </w:tr>
      <w:tr w:rsidR="005572B2" w14:paraId="1903EAD0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1A7A9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UT-17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F9F827" w14:textId="77777777" w:rsidR="005572B2" w:rsidRDefault="00000000">
            <w:proofErr w:type="spellStart"/>
            <w:r>
              <w:rPr>
                <w:sz w:val="17"/>
                <w:lang w:val="es-MX"/>
              </w:rPr>
              <w:t>Endpoint</w:t>
            </w:r>
            <w:proofErr w:type="spellEnd"/>
            <w:r>
              <w:rPr>
                <w:sz w:val="17"/>
                <w:lang w:val="es-MX"/>
              </w:rPr>
              <w:t xml:space="preserve"> /</w:t>
            </w:r>
            <w:proofErr w:type="spellStart"/>
            <w:r>
              <w:rPr>
                <w:sz w:val="17"/>
                <w:lang w:val="es-MX"/>
              </w:rPr>
              <w:t>addTareas</w:t>
            </w:r>
            <w:proofErr w:type="spellEnd"/>
            <w:r>
              <w:rPr>
                <w:sz w:val="17"/>
                <w:lang w:val="es-MX"/>
              </w:rPr>
              <w:t xml:space="preserve"> (Tareas)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1D073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96B547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 xml:space="preserve">JSON con tarea vinculada a </w:t>
            </w:r>
            <w:proofErr w:type="spellStart"/>
            <w:r w:rsidRPr="00A540CD">
              <w:rPr>
                <w:sz w:val="17"/>
                <w:lang w:val="es-MX"/>
              </w:rPr>
              <w:t>id_proyecto</w:t>
            </w:r>
            <w:proofErr w:type="spellEnd"/>
            <w:r w:rsidRPr="00A540CD">
              <w:rPr>
                <w:sz w:val="17"/>
                <w:lang w:val="es-MX"/>
              </w:rPr>
              <w:t>=1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B5350A" w14:textId="77777777" w:rsidR="00C54E9E" w:rsidRDefault="00000000">
            <w:r>
              <w:rPr>
                <w:sz w:val="17"/>
              </w:rPr>
              <w:t xml:space="preserve">HTTP 200 OK </w:t>
            </w:r>
            <w:proofErr w:type="spellStart"/>
            <w:r>
              <w:rPr>
                <w:sz w:val="17"/>
              </w:rPr>
              <w:t>retornando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código</w:t>
            </w:r>
            <w:proofErr w:type="spellEnd"/>
            <w:r>
              <w:rPr>
                <w:sz w:val="17"/>
              </w:rPr>
              <w:t xml:space="preserve"> 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0AF14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200 OK; tarea creada en el tablero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96211" w14:textId="77777777" w:rsidR="00C54E9E" w:rsidRDefault="00000000">
            <w:r>
              <w:rPr>
                <w:sz w:val="17"/>
              </w:rPr>
              <w:t>✅ Pasa</w:t>
            </w:r>
          </w:p>
        </w:tc>
      </w:tr>
      <w:tr w:rsidR="005572B2" w14:paraId="005C4760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53EFB9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UT-18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074F6" w14:textId="77777777" w:rsidR="005572B2" w:rsidRDefault="00000000">
            <w:proofErr w:type="spellStart"/>
            <w:r>
              <w:rPr>
                <w:sz w:val="17"/>
                <w:lang w:val="es-MX"/>
              </w:rPr>
              <w:t>Endpoint</w:t>
            </w:r>
            <w:proofErr w:type="spellEnd"/>
            <w:r>
              <w:rPr>
                <w:sz w:val="17"/>
                <w:lang w:val="es-MX"/>
              </w:rPr>
              <w:t xml:space="preserve"> /</w:t>
            </w:r>
            <w:proofErr w:type="spellStart"/>
            <w:r>
              <w:rPr>
                <w:sz w:val="17"/>
                <w:lang w:val="es-MX"/>
              </w:rPr>
              <w:t>buscarTarea</w:t>
            </w:r>
            <w:proofErr w:type="spellEnd"/>
            <w:r>
              <w:rPr>
                <w:sz w:val="17"/>
                <w:lang w:val="es-MX"/>
              </w:rPr>
              <w:t xml:space="preserve"> (Tareas)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33B24D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GET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4BD88A" w14:textId="77777777" w:rsidR="00C54E9E" w:rsidRDefault="00000000">
            <w:r>
              <w:rPr>
                <w:sz w:val="17"/>
              </w:rPr>
              <w:t>Query param: id_tarea=57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EF22F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HTTP 200 OK con datos de tarea 57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5DE863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200 OK; tarea recuperada con fecha y estado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A90CC8" w14:textId="77777777" w:rsidR="00C54E9E" w:rsidRDefault="00000000">
            <w:r>
              <w:rPr>
                <w:sz w:val="17"/>
              </w:rPr>
              <w:t>✅ Pasa</w:t>
            </w:r>
          </w:p>
        </w:tc>
      </w:tr>
      <w:tr w:rsidR="005572B2" w14:paraId="27F8A01F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2AE4DF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UT-19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9B254A" w14:textId="77777777" w:rsidR="005572B2" w:rsidRDefault="00000000">
            <w:proofErr w:type="spellStart"/>
            <w:r>
              <w:rPr>
                <w:sz w:val="17"/>
                <w:lang w:val="es-MX"/>
              </w:rPr>
              <w:t>Endpoint</w:t>
            </w:r>
            <w:proofErr w:type="spellEnd"/>
            <w:r>
              <w:rPr>
                <w:sz w:val="17"/>
                <w:lang w:val="es-MX"/>
              </w:rPr>
              <w:t xml:space="preserve"> /</w:t>
            </w:r>
            <w:proofErr w:type="spellStart"/>
            <w:r>
              <w:rPr>
                <w:sz w:val="17"/>
                <w:lang w:val="es-MX"/>
              </w:rPr>
              <w:t>updateTareas</w:t>
            </w:r>
            <w:proofErr w:type="spellEnd"/>
            <w:r>
              <w:rPr>
                <w:sz w:val="17"/>
                <w:lang w:val="es-MX"/>
              </w:rPr>
              <w:t xml:space="preserve"> (Tareas)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26DDC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6D72EE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 xml:space="preserve">JSON con </w:t>
            </w:r>
            <w:proofErr w:type="spellStart"/>
            <w:r w:rsidRPr="00A540CD">
              <w:rPr>
                <w:sz w:val="17"/>
                <w:lang w:val="es-MX"/>
              </w:rPr>
              <w:t>id_tarea</w:t>
            </w:r>
            <w:proofErr w:type="spellEnd"/>
            <w:r w:rsidRPr="00A540CD">
              <w:rPr>
                <w:sz w:val="17"/>
                <w:lang w:val="es-MX"/>
              </w:rPr>
              <w:t>=57 y nuevo estado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DEDE6A" w14:textId="77777777" w:rsidR="00C54E9E" w:rsidRDefault="00000000">
            <w:r>
              <w:rPr>
                <w:sz w:val="17"/>
              </w:rPr>
              <w:t xml:space="preserve">HTTP 200 OK </w:t>
            </w:r>
            <w:proofErr w:type="spellStart"/>
            <w:r>
              <w:rPr>
                <w:sz w:val="17"/>
              </w:rPr>
              <w:t>retornando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código</w:t>
            </w:r>
            <w:proofErr w:type="spellEnd"/>
            <w:r>
              <w:rPr>
                <w:sz w:val="17"/>
              </w:rPr>
              <w:t xml:space="preserve"> 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76D11" w14:textId="77777777" w:rsidR="00C54E9E" w:rsidRDefault="00000000">
            <w:r>
              <w:rPr>
                <w:sz w:val="17"/>
              </w:rPr>
              <w:t>200 OK; tarea actualizada exitosamente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EFCF83" w14:textId="77777777" w:rsidR="00C54E9E" w:rsidRDefault="00000000">
            <w:r>
              <w:rPr>
                <w:sz w:val="17"/>
              </w:rPr>
              <w:t>✅ Pasa</w:t>
            </w:r>
          </w:p>
        </w:tc>
      </w:tr>
      <w:tr w:rsidR="005572B2" w14:paraId="2D9193F6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237C56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UT-20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65B620" w14:textId="77777777" w:rsidR="005572B2" w:rsidRDefault="00000000">
            <w:proofErr w:type="spellStart"/>
            <w:r>
              <w:rPr>
                <w:sz w:val="17"/>
                <w:lang w:val="es-MX"/>
              </w:rPr>
              <w:t>Endpoint</w:t>
            </w:r>
            <w:proofErr w:type="spellEnd"/>
            <w:r>
              <w:rPr>
                <w:sz w:val="17"/>
                <w:lang w:val="es-MX"/>
              </w:rPr>
              <w:t xml:space="preserve"> /</w:t>
            </w:r>
            <w:proofErr w:type="spellStart"/>
            <w:r>
              <w:rPr>
                <w:sz w:val="17"/>
                <w:lang w:val="es-MX"/>
              </w:rPr>
              <w:t>deleteTareas</w:t>
            </w:r>
            <w:proofErr w:type="spellEnd"/>
            <w:r>
              <w:rPr>
                <w:sz w:val="17"/>
                <w:lang w:val="es-MX"/>
              </w:rPr>
              <w:t xml:space="preserve"> (Tareas)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08BD05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DELETE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484907" w14:textId="77777777" w:rsidR="00C54E9E" w:rsidRDefault="00000000">
            <w:r>
              <w:rPr>
                <w:sz w:val="17"/>
              </w:rPr>
              <w:t>JSON con id_tarea=57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264DB5" w14:textId="77777777" w:rsidR="00C54E9E" w:rsidRDefault="00000000">
            <w:r>
              <w:rPr>
                <w:sz w:val="17"/>
              </w:rPr>
              <w:t>HTTP 200 OK retornando código 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80137D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200 OK; tarea eliminada del proyecto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86A44" w14:textId="77777777" w:rsidR="00C54E9E" w:rsidRDefault="00000000">
            <w:r>
              <w:rPr>
                <w:sz w:val="17"/>
              </w:rPr>
              <w:t>✅ Pasa</w:t>
            </w:r>
          </w:p>
        </w:tc>
      </w:tr>
      <w:tr w:rsidR="005572B2" w14:paraId="02694DD5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6155D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UT-21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E7830" w14:textId="77777777" w:rsidR="005572B2" w:rsidRDefault="00000000">
            <w:proofErr w:type="spellStart"/>
            <w:r>
              <w:rPr>
                <w:sz w:val="17"/>
                <w:lang w:val="es-MX"/>
              </w:rPr>
              <w:t>Endpoint</w:t>
            </w:r>
            <w:proofErr w:type="spellEnd"/>
            <w:r>
              <w:rPr>
                <w:sz w:val="17"/>
                <w:lang w:val="es-MX"/>
              </w:rPr>
              <w:t xml:space="preserve"> /</w:t>
            </w:r>
            <w:proofErr w:type="spellStart"/>
            <w:r>
              <w:rPr>
                <w:sz w:val="17"/>
                <w:lang w:val="es-MX"/>
              </w:rPr>
              <w:t>buscarTareas</w:t>
            </w:r>
            <w:proofErr w:type="spellEnd"/>
            <w:r>
              <w:rPr>
                <w:sz w:val="17"/>
                <w:lang w:val="es-MX"/>
              </w:rPr>
              <w:t xml:space="preserve"> (Tareas)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E59664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742B5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POST sin parámetros a /</w:t>
            </w:r>
            <w:proofErr w:type="spellStart"/>
            <w:r w:rsidRPr="00A540CD">
              <w:rPr>
                <w:sz w:val="17"/>
                <w:lang w:val="es-MX"/>
              </w:rPr>
              <w:t>buscarTareas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57056D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HTTP 200 OK con lista general de tareas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78011C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200 OK; array general de tareas obtenido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CF7933" w14:textId="77777777" w:rsidR="00C54E9E" w:rsidRDefault="00000000">
            <w:r>
              <w:rPr>
                <w:sz w:val="17"/>
              </w:rPr>
              <w:t>✅ Pasa</w:t>
            </w:r>
          </w:p>
        </w:tc>
      </w:tr>
      <w:tr w:rsidR="005572B2" w14:paraId="0E36261D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DB8F9D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lastRenderedPageBreak/>
              <w:t>UT-22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214C76" w14:textId="77777777" w:rsidR="005572B2" w:rsidRDefault="00000000">
            <w:proofErr w:type="spellStart"/>
            <w:r>
              <w:rPr>
                <w:sz w:val="17"/>
                <w:lang w:val="es-MX"/>
              </w:rPr>
              <w:t>Endpoint</w:t>
            </w:r>
            <w:proofErr w:type="spellEnd"/>
            <w:r>
              <w:rPr>
                <w:sz w:val="17"/>
                <w:lang w:val="es-MX"/>
              </w:rPr>
              <w:t xml:space="preserve"> /</w:t>
            </w:r>
            <w:proofErr w:type="spellStart"/>
            <w:r>
              <w:rPr>
                <w:sz w:val="17"/>
                <w:lang w:val="es-MX"/>
              </w:rPr>
              <w:t>getTarea</w:t>
            </w:r>
            <w:proofErr w:type="spellEnd"/>
            <w:r>
              <w:rPr>
                <w:sz w:val="17"/>
                <w:lang w:val="es-MX"/>
              </w:rPr>
              <w:t xml:space="preserve"> (Tareas)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7F0DDA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434CDE" w14:textId="77777777" w:rsidR="00C54E9E" w:rsidRDefault="00000000">
            <w:r>
              <w:rPr>
                <w:sz w:val="17"/>
              </w:rPr>
              <w:t>JSON con id_proyecto=1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8D755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HTTP 200 OK con tareas de proyecto 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99CD4C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200 OK; lista filtrada de tareas del proyecto 1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581EC" w14:textId="77777777" w:rsidR="00C54E9E" w:rsidRDefault="00000000">
            <w:r>
              <w:rPr>
                <w:sz w:val="17"/>
              </w:rPr>
              <w:t>✅ Pasa</w:t>
            </w:r>
          </w:p>
        </w:tc>
      </w:tr>
      <w:tr w:rsidR="005572B2" w14:paraId="46285088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60D5D0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UT-23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F77E00" w14:textId="77777777" w:rsidR="005572B2" w:rsidRDefault="00000000">
            <w:proofErr w:type="spellStart"/>
            <w:r>
              <w:rPr>
                <w:sz w:val="17"/>
                <w:lang w:val="es-MX"/>
              </w:rPr>
              <w:t>Endpoint</w:t>
            </w:r>
            <w:proofErr w:type="spellEnd"/>
            <w:r>
              <w:rPr>
                <w:sz w:val="17"/>
                <w:lang w:val="es-MX"/>
              </w:rPr>
              <w:t xml:space="preserve"> /</w:t>
            </w:r>
            <w:proofErr w:type="spellStart"/>
            <w:r>
              <w:rPr>
                <w:sz w:val="17"/>
                <w:lang w:val="es-MX"/>
              </w:rPr>
              <w:t>addComentario</w:t>
            </w:r>
            <w:proofErr w:type="spellEnd"/>
            <w:r>
              <w:rPr>
                <w:sz w:val="17"/>
                <w:lang w:val="es-MX"/>
              </w:rPr>
              <w:t xml:space="preserve"> (Comentarios)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A9C659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2B4A61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 xml:space="preserve">JSON con comentario para </w:t>
            </w:r>
            <w:proofErr w:type="spellStart"/>
            <w:r w:rsidRPr="00A540CD">
              <w:rPr>
                <w:sz w:val="17"/>
                <w:lang w:val="es-MX"/>
              </w:rPr>
              <w:t>id_tarea</w:t>
            </w:r>
            <w:proofErr w:type="spellEnd"/>
            <w:r w:rsidRPr="00A540CD">
              <w:rPr>
                <w:sz w:val="17"/>
                <w:lang w:val="es-MX"/>
              </w:rPr>
              <w:t>=57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D1436E" w14:textId="77777777" w:rsidR="00C54E9E" w:rsidRDefault="00000000">
            <w:r>
              <w:rPr>
                <w:sz w:val="17"/>
              </w:rPr>
              <w:t xml:space="preserve">HTTP 200 OK </w:t>
            </w:r>
            <w:proofErr w:type="spellStart"/>
            <w:r>
              <w:rPr>
                <w:sz w:val="17"/>
              </w:rPr>
              <w:t>retornando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código</w:t>
            </w:r>
            <w:proofErr w:type="spellEnd"/>
            <w:r>
              <w:rPr>
                <w:sz w:val="17"/>
              </w:rPr>
              <w:t xml:space="preserve"> 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14A4C9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200 OK; comentario añadido a la tarea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0273FC" w14:textId="77777777" w:rsidR="00C54E9E" w:rsidRDefault="00000000">
            <w:r>
              <w:rPr>
                <w:sz w:val="17"/>
              </w:rPr>
              <w:t>✅ Pasa</w:t>
            </w:r>
          </w:p>
        </w:tc>
      </w:tr>
      <w:tr w:rsidR="005572B2" w14:paraId="540765A1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A63DE9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UT-24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1D894" w14:textId="77777777" w:rsidR="005572B2" w:rsidRDefault="00000000">
            <w:proofErr w:type="spellStart"/>
            <w:r>
              <w:rPr>
                <w:sz w:val="17"/>
                <w:lang w:val="es-MX"/>
              </w:rPr>
              <w:t>Endpoint</w:t>
            </w:r>
            <w:proofErr w:type="spellEnd"/>
            <w:r>
              <w:rPr>
                <w:sz w:val="17"/>
                <w:lang w:val="es-MX"/>
              </w:rPr>
              <w:t xml:space="preserve"> /</w:t>
            </w:r>
            <w:proofErr w:type="spellStart"/>
            <w:r>
              <w:rPr>
                <w:sz w:val="17"/>
                <w:lang w:val="es-MX"/>
              </w:rPr>
              <w:t>buscarComentario</w:t>
            </w:r>
            <w:proofErr w:type="spellEnd"/>
            <w:r>
              <w:rPr>
                <w:sz w:val="17"/>
                <w:lang w:val="es-MX"/>
              </w:rPr>
              <w:t xml:space="preserve"> (Comentarios)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FE83CD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GET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1327D0" w14:textId="77777777" w:rsidR="00C54E9E" w:rsidRDefault="00000000">
            <w:r>
              <w:rPr>
                <w:sz w:val="17"/>
              </w:rPr>
              <w:t>Query param: id=1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EB3652" w14:textId="77777777" w:rsidR="00C54E9E" w:rsidRDefault="00000000">
            <w:r>
              <w:rPr>
                <w:sz w:val="17"/>
              </w:rPr>
              <w:t>HTTP 200 OK con comentario 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8FC6DF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200 OK; comentario recuperado por su ID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CD461B" w14:textId="77777777" w:rsidR="00C54E9E" w:rsidRDefault="00000000">
            <w:r>
              <w:rPr>
                <w:sz w:val="17"/>
              </w:rPr>
              <w:t>✅ Pasa</w:t>
            </w:r>
          </w:p>
        </w:tc>
      </w:tr>
      <w:tr w:rsidR="005572B2" w14:paraId="461D4BF7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D2BA04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UT-25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36EDD7" w14:textId="77777777" w:rsidR="005572B2" w:rsidRDefault="00000000">
            <w:proofErr w:type="spellStart"/>
            <w:r>
              <w:rPr>
                <w:sz w:val="17"/>
                <w:lang w:val="es-MX"/>
              </w:rPr>
              <w:t>Endpoint</w:t>
            </w:r>
            <w:proofErr w:type="spellEnd"/>
            <w:r>
              <w:rPr>
                <w:sz w:val="17"/>
                <w:lang w:val="es-MX"/>
              </w:rPr>
              <w:t xml:space="preserve"> /</w:t>
            </w:r>
            <w:proofErr w:type="spellStart"/>
            <w:r>
              <w:rPr>
                <w:sz w:val="17"/>
                <w:lang w:val="es-MX"/>
              </w:rPr>
              <w:t>updateComentario</w:t>
            </w:r>
            <w:proofErr w:type="spellEnd"/>
            <w:r>
              <w:rPr>
                <w:sz w:val="17"/>
                <w:lang w:val="es-MX"/>
              </w:rPr>
              <w:t xml:space="preserve"> (Comentarios)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4F2865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D9BFC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 xml:space="preserve">JSON con </w:t>
            </w:r>
            <w:proofErr w:type="spellStart"/>
            <w:r w:rsidRPr="00A540CD">
              <w:rPr>
                <w:sz w:val="17"/>
                <w:lang w:val="es-MX"/>
              </w:rPr>
              <w:t>id_comentario</w:t>
            </w:r>
            <w:proofErr w:type="spellEnd"/>
            <w:r w:rsidRPr="00A540CD">
              <w:rPr>
                <w:sz w:val="17"/>
                <w:lang w:val="es-MX"/>
              </w:rPr>
              <w:t>=1 y texto modificado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5DE99" w14:textId="77777777" w:rsidR="00C54E9E" w:rsidRDefault="00000000">
            <w:r>
              <w:rPr>
                <w:sz w:val="17"/>
              </w:rPr>
              <w:t xml:space="preserve">HTTP 200 OK </w:t>
            </w:r>
            <w:proofErr w:type="spellStart"/>
            <w:r>
              <w:rPr>
                <w:sz w:val="17"/>
              </w:rPr>
              <w:t>retornando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código</w:t>
            </w:r>
            <w:proofErr w:type="spellEnd"/>
            <w:r>
              <w:rPr>
                <w:sz w:val="17"/>
              </w:rPr>
              <w:t xml:space="preserve"> 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97B6F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200 OK; texto de comentario actualizado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2121DF" w14:textId="77777777" w:rsidR="00C54E9E" w:rsidRDefault="00000000">
            <w:r>
              <w:rPr>
                <w:sz w:val="17"/>
              </w:rPr>
              <w:t>✅ Pasa</w:t>
            </w:r>
          </w:p>
        </w:tc>
      </w:tr>
      <w:tr w:rsidR="005572B2" w14:paraId="59C84D3B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F82868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UT-26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330A48" w14:textId="77777777" w:rsidR="005572B2" w:rsidRDefault="00000000">
            <w:proofErr w:type="spellStart"/>
            <w:r>
              <w:rPr>
                <w:sz w:val="17"/>
                <w:lang w:val="es-MX"/>
              </w:rPr>
              <w:t>Endpoint</w:t>
            </w:r>
            <w:proofErr w:type="spellEnd"/>
            <w:r>
              <w:rPr>
                <w:sz w:val="17"/>
                <w:lang w:val="es-MX"/>
              </w:rPr>
              <w:t xml:space="preserve"> /</w:t>
            </w:r>
            <w:proofErr w:type="spellStart"/>
            <w:r>
              <w:rPr>
                <w:sz w:val="17"/>
                <w:lang w:val="es-MX"/>
              </w:rPr>
              <w:t>buscarComentarios</w:t>
            </w:r>
            <w:proofErr w:type="spellEnd"/>
            <w:r>
              <w:rPr>
                <w:sz w:val="17"/>
                <w:lang w:val="es-MX"/>
              </w:rPr>
              <w:t xml:space="preserve"> (Comentarios)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E203B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75A7D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POST sin parámetros a /</w:t>
            </w:r>
            <w:proofErr w:type="spellStart"/>
            <w:r w:rsidRPr="00A540CD">
              <w:rPr>
                <w:sz w:val="17"/>
                <w:lang w:val="es-MX"/>
              </w:rPr>
              <w:t>buscarComentarios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74C33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HTTP 200 OK con todos los comentarios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62EB63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200 OK; lista general de comentarios devuelta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ED0AE9" w14:textId="77777777" w:rsidR="00C54E9E" w:rsidRDefault="00000000">
            <w:r>
              <w:rPr>
                <w:sz w:val="17"/>
              </w:rPr>
              <w:t>✅ Pasa</w:t>
            </w:r>
          </w:p>
        </w:tc>
      </w:tr>
      <w:tr w:rsidR="005572B2" w14:paraId="1870A636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47C04C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UT-27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A92B13" w14:textId="77777777" w:rsidR="005572B2" w:rsidRDefault="00000000">
            <w:proofErr w:type="spellStart"/>
            <w:r>
              <w:rPr>
                <w:sz w:val="17"/>
                <w:lang w:val="es-MX"/>
              </w:rPr>
              <w:t>Endpoint</w:t>
            </w:r>
            <w:proofErr w:type="spellEnd"/>
            <w:r>
              <w:rPr>
                <w:sz w:val="17"/>
                <w:lang w:val="es-MX"/>
              </w:rPr>
              <w:t xml:space="preserve"> /</w:t>
            </w:r>
            <w:proofErr w:type="spellStart"/>
            <w:r>
              <w:rPr>
                <w:sz w:val="17"/>
                <w:lang w:val="es-MX"/>
              </w:rPr>
              <w:t>deleteComentario</w:t>
            </w:r>
            <w:proofErr w:type="spellEnd"/>
            <w:r>
              <w:rPr>
                <w:sz w:val="17"/>
                <w:lang w:val="es-MX"/>
              </w:rPr>
              <w:t xml:space="preserve"> (Comentarios)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E687B1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DELETE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05AA9" w14:textId="77777777" w:rsidR="00C54E9E" w:rsidRDefault="00000000">
            <w:r>
              <w:rPr>
                <w:sz w:val="17"/>
              </w:rPr>
              <w:t>JSON con id_comentario=1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D2B233" w14:textId="77777777" w:rsidR="00C54E9E" w:rsidRDefault="00000000">
            <w:r>
              <w:rPr>
                <w:sz w:val="17"/>
              </w:rPr>
              <w:t>HTTP 200 OK retornando código 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0B4032" w14:textId="77777777" w:rsidR="00C54E9E" w:rsidRDefault="00000000">
            <w:r>
              <w:rPr>
                <w:sz w:val="17"/>
              </w:rPr>
              <w:t>200 OK; comentario eliminado exitosamente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AA9DB2" w14:textId="77777777" w:rsidR="00C54E9E" w:rsidRDefault="00000000">
            <w:r>
              <w:rPr>
                <w:sz w:val="17"/>
              </w:rPr>
              <w:t>✅ Pasa</w:t>
            </w:r>
          </w:p>
        </w:tc>
      </w:tr>
      <w:tr w:rsidR="005572B2" w14:paraId="1395E398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A5125A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UT-28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BDCB08" w14:textId="77777777" w:rsidR="005572B2" w:rsidRDefault="00000000">
            <w:proofErr w:type="spellStart"/>
            <w:r>
              <w:rPr>
                <w:sz w:val="17"/>
                <w:lang w:val="es-MX"/>
              </w:rPr>
              <w:t>Endpoint</w:t>
            </w:r>
            <w:proofErr w:type="spellEnd"/>
            <w:r>
              <w:rPr>
                <w:sz w:val="17"/>
                <w:lang w:val="es-MX"/>
              </w:rPr>
              <w:t xml:space="preserve"> /</w:t>
            </w:r>
            <w:proofErr w:type="spellStart"/>
            <w:r>
              <w:rPr>
                <w:sz w:val="17"/>
                <w:lang w:val="es-MX"/>
              </w:rPr>
              <w:t>getComentario</w:t>
            </w:r>
            <w:proofErr w:type="spellEnd"/>
            <w:r>
              <w:rPr>
                <w:sz w:val="17"/>
                <w:lang w:val="es-MX"/>
              </w:rPr>
              <w:t xml:space="preserve"> (Comentarios)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22BE8E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546D1" w14:textId="77777777" w:rsidR="00C54E9E" w:rsidRDefault="00000000">
            <w:r>
              <w:rPr>
                <w:sz w:val="17"/>
              </w:rPr>
              <w:t>JSON con id_tarea=57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AABC3C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HTTP 200 OK con comentarios de la tarea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040A77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200 OK; comentarios filtrados de la tarea 57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22157" w14:textId="77777777" w:rsidR="00C54E9E" w:rsidRDefault="00000000">
            <w:r>
              <w:rPr>
                <w:sz w:val="17"/>
              </w:rPr>
              <w:t>✅ Pasa</w:t>
            </w:r>
          </w:p>
        </w:tc>
      </w:tr>
      <w:tr w:rsidR="005572B2" w14:paraId="40397C6D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4901A7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UT-29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D14FCB" w14:textId="77777777" w:rsidR="005572B2" w:rsidRPr="004B0D0E" w:rsidRDefault="00000000">
            <w:pPr>
              <w:rPr>
                <w:lang w:val="es-MX"/>
              </w:rPr>
            </w:pPr>
            <w:proofErr w:type="spellStart"/>
            <w:r>
              <w:rPr>
                <w:sz w:val="17"/>
                <w:lang w:val="es-MX"/>
              </w:rPr>
              <w:t>Endpoint</w:t>
            </w:r>
            <w:proofErr w:type="spellEnd"/>
            <w:r>
              <w:rPr>
                <w:sz w:val="17"/>
                <w:lang w:val="es-MX"/>
              </w:rPr>
              <w:t xml:space="preserve"> /</w:t>
            </w:r>
            <w:proofErr w:type="spellStart"/>
            <w:r>
              <w:rPr>
                <w:sz w:val="17"/>
                <w:lang w:val="es-MX"/>
              </w:rPr>
              <w:t>getUsuarioLogin</w:t>
            </w:r>
            <w:proofErr w:type="spellEnd"/>
            <w:r>
              <w:rPr>
                <w:sz w:val="17"/>
                <w:lang w:val="es-MX"/>
              </w:rPr>
              <w:t xml:space="preserve"> (Usuarios) – Login con contraseña incorrecta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EED66B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A49F22" w14:textId="77777777" w:rsidR="00C54E9E" w:rsidRDefault="00000000">
            <w:r>
              <w:rPr>
                <w:sz w:val="17"/>
              </w:rPr>
              <w:t>JSON con contraseña incorrecta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79DA81" w14:textId="77777777" w:rsidR="00C54E9E" w:rsidRDefault="00000000">
            <w:r>
              <w:rPr>
                <w:sz w:val="17"/>
              </w:rPr>
              <w:t>HTTP 401 Unauthorized ante credenciales inválidas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C06A26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 xml:space="preserve">401 </w:t>
            </w:r>
            <w:proofErr w:type="spellStart"/>
            <w:r w:rsidRPr="00A540CD">
              <w:rPr>
                <w:sz w:val="17"/>
                <w:lang w:val="es-MX"/>
              </w:rPr>
              <w:t>Unauthorized</w:t>
            </w:r>
            <w:proofErr w:type="spellEnd"/>
            <w:r w:rsidRPr="00A540CD">
              <w:rPr>
                <w:sz w:val="17"/>
                <w:lang w:val="es-MX"/>
              </w:rPr>
              <w:t>; acceso bloqueado de forma controlada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B4DAC5" w14:textId="77777777" w:rsidR="00C54E9E" w:rsidRDefault="00000000">
            <w:r>
              <w:rPr>
                <w:sz w:val="17"/>
              </w:rPr>
              <w:t>✅ Conforme (</w:t>
            </w:r>
            <w:proofErr w:type="spellStart"/>
            <w:r>
              <w:rPr>
                <w:sz w:val="17"/>
              </w:rPr>
              <w:t>reprueba</w:t>
            </w:r>
            <w:proofErr w:type="spellEnd"/>
            <w:r>
              <w:rPr>
                <w:sz w:val="17"/>
              </w:rPr>
              <w:t>)</w:t>
            </w:r>
          </w:p>
        </w:tc>
      </w:tr>
      <w:tr w:rsidR="005572B2" w14:paraId="2CE1E259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738A9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UT-30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F5AE25" w14:textId="77777777" w:rsidR="005572B2" w:rsidRPr="004B0D0E" w:rsidRDefault="00000000">
            <w:pPr>
              <w:rPr>
                <w:lang w:val="es-MX"/>
              </w:rPr>
            </w:pPr>
            <w:proofErr w:type="spellStart"/>
            <w:r>
              <w:rPr>
                <w:sz w:val="17"/>
                <w:lang w:val="es-MX"/>
              </w:rPr>
              <w:t>Endpoint</w:t>
            </w:r>
            <w:proofErr w:type="spellEnd"/>
            <w:r>
              <w:rPr>
                <w:sz w:val="17"/>
                <w:lang w:val="es-MX"/>
              </w:rPr>
              <w:t xml:space="preserve"> /</w:t>
            </w:r>
            <w:proofErr w:type="spellStart"/>
            <w:r>
              <w:rPr>
                <w:sz w:val="17"/>
                <w:lang w:val="es-MX"/>
              </w:rPr>
              <w:t>buscarUsuario</w:t>
            </w:r>
            <w:proofErr w:type="spellEnd"/>
            <w:r>
              <w:rPr>
                <w:sz w:val="17"/>
                <w:lang w:val="es-MX"/>
              </w:rPr>
              <w:t xml:space="preserve"> (Usuarios) – Buscar usuario con ID inexistente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2699EF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GET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EC2D29" w14:textId="77777777" w:rsidR="00C54E9E" w:rsidRDefault="00000000">
            <w:r>
              <w:rPr>
                <w:sz w:val="17"/>
              </w:rPr>
              <w:t>Query param: id=99999 (ID inexistente)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D2E60" w14:textId="77777777" w:rsidR="00C54E9E" w:rsidRDefault="00000000">
            <w:r>
              <w:rPr>
                <w:sz w:val="17"/>
              </w:rPr>
              <w:t>HTTP 404 Not Found ante recurso inexistente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38E05C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 xml:space="preserve">404 </w:t>
            </w:r>
            <w:proofErr w:type="spellStart"/>
            <w:r w:rsidRPr="00A540CD">
              <w:rPr>
                <w:sz w:val="17"/>
                <w:lang w:val="es-MX"/>
              </w:rPr>
              <w:t>Not</w:t>
            </w:r>
            <w:proofErr w:type="spellEnd"/>
            <w:r w:rsidRPr="00A540CD">
              <w:rPr>
                <w:sz w:val="17"/>
                <w:lang w:val="es-MX"/>
              </w:rPr>
              <w:t xml:space="preserve"> </w:t>
            </w:r>
            <w:proofErr w:type="spellStart"/>
            <w:r w:rsidRPr="00A540CD">
              <w:rPr>
                <w:sz w:val="17"/>
                <w:lang w:val="es-MX"/>
              </w:rPr>
              <w:t>Found</w:t>
            </w:r>
            <w:proofErr w:type="spellEnd"/>
            <w:r w:rsidRPr="00A540CD">
              <w:rPr>
                <w:sz w:val="17"/>
                <w:lang w:val="es-MX"/>
              </w:rPr>
              <w:t xml:space="preserve"> devuelto de forma controlada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03E7D7" w14:textId="77777777" w:rsidR="00C54E9E" w:rsidRDefault="00000000">
            <w:r>
              <w:rPr>
                <w:sz w:val="17"/>
              </w:rPr>
              <w:t>✅ Conforme (</w:t>
            </w:r>
            <w:proofErr w:type="spellStart"/>
            <w:r>
              <w:rPr>
                <w:sz w:val="17"/>
              </w:rPr>
              <w:t>reprueba</w:t>
            </w:r>
            <w:proofErr w:type="spellEnd"/>
            <w:r>
              <w:rPr>
                <w:sz w:val="17"/>
              </w:rPr>
              <w:t>)</w:t>
            </w:r>
          </w:p>
        </w:tc>
      </w:tr>
      <w:tr w:rsidR="005572B2" w14:paraId="6253BB92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B52F7E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UT-31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BF9B2" w14:textId="77777777" w:rsidR="005572B2" w:rsidRPr="004B0D0E" w:rsidRDefault="00000000">
            <w:pPr>
              <w:rPr>
                <w:lang w:val="es-MX"/>
              </w:rPr>
            </w:pPr>
            <w:proofErr w:type="spellStart"/>
            <w:r>
              <w:rPr>
                <w:sz w:val="17"/>
                <w:lang w:val="es-MX"/>
              </w:rPr>
              <w:t>Endpoint</w:t>
            </w:r>
            <w:proofErr w:type="spellEnd"/>
            <w:r>
              <w:rPr>
                <w:sz w:val="17"/>
                <w:lang w:val="es-MX"/>
              </w:rPr>
              <w:t xml:space="preserve"> /</w:t>
            </w:r>
            <w:proofErr w:type="spellStart"/>
            <w:r>
              <w:rPr>
                <w:sz w:val="17"/>
                <w:lang w:val="es-MX"/>
              </w:rPr>
              <w:t>addUsuario</w:t>
            </w:r>
            <w:proofErr w:type="spellEnd"/>
            <w:r>
              <w:rPr>
                <w:sz w:val="17"/>
                <w:lang w:val="es-MX"/>
              </w:rPr>
              <w:t xml:space="preserve"> (Usuarios) – Registrar usuario con datos inválidos o campos obligatorios faltantes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D70480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D44617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>JSON con campos nulos o vacíos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1C4E9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 xml:space="preserve">HTTP 400 </w:t>
            </w:r>
            <w:proofErr w:type="spellStart"/>
            <w:r w:rsidRPr="00A540CD">
              <w:rPr>
                <w:sz w:val="17"/>
                <w:lang w:val="es-MX"/>
              </w:rPr>
              <w:t>Bad</w:t>
            </w:r>
            <w:proofErr w:type="spellEnd"/>
            <w:r w:rsidRPr="00A540CD">
              <w:rPr>
                <w:sz w:val="17"/>
                <w:lang w:val="es-MX"/>
              </w:rPr>
              <w:t xml:space="preserve"> </w:t>
            </w:r>
            <w:proofErr w:type="spellStart"/>
            <w:r w:rsidRPr="00A540CD">
              <w:rPr>
                <w:sz w:val="17"/>
                <w:lang w:val="es-MX"/>
              </w:rPr>
              <w:t>Request</w:t>
            </w:r>
            <w:proofErr w:type="spellEnd"/>
            <w:r w:rsidRPr="00A540CD">
              <w:rPr>
                <w:sz w:val="17"/>
                <w:lang w:val="es-MX"/>
              </w:rPr>
              <w:t xml:space="preserve"> rechazando datos corruptos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3BEF58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 xml:space="preserve">400 </w:t>
            </w:r>
            <w:proofErr w:type="spellStart"/>
            <w:r w:rsidRPr="00A540CD">
              <w:rPr>
                <w:sz w:val="17"/>
                <w:lang w:val="es-MX"/>
              </w:rPr>
              <w:t>Bad</w:t>
            </w:r>
            <w:proofErr w:type="spellEnd"/>
            <w:r w:rsidRPr="00A540CD">
              <w:rPr>
                <w:sz w:val="17"/>
                <w:lang w:val="es-MX"/>
              </w:rPr>
              <w:t xml:space="preserve"> </w:t>
            </w:r>
            <w:proofErr w:type="spellStart"/>
            <w:r w:rsidRPr="00A540CD">
              <w:rPr>
                <w:sz w:val="17"/>
                <w:lang w:val="es-MX"/>
              </w:rPr>
              <w:t>Request</w:t>
            </w:r>
            <w:proofErr w:type="spellEnd"/>
            <w:r w:rsidRPr="00A540CD">
              <w:rPr>
                <w:sz w:val="17"/>
                <w:lang w:val="es-MX"/>
              </w:rPr>
              <w:t>; servidor impide inserción vacía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9CE7E" w14:textId="77777777" w:rsidR="00C54E9E" w:rsidRDefault="00000000">
            <w:r>
              <w:rPr>
                <w:sz w:val="17"/>
              </w:rPr>
              <w:t>✅ Conforme (</w:t>
            </w:r>
            <w:proofErr w:type="spellStart"/>
            <w:r>
              <w:rPr>
                <w:sz w:val="17"/>
              </w:rPr>
              <w:t>reprueba</w:t>
            </w:r>
            <w:proofErr w:type="spellEnd"/>
            <w:r>
              <w:rPr>
                <w:sz w:val="17"/>
              </w:rPr>
              <w:t>)</w:t>
            </w:r>
          </w:p>
        </w:tc>
      </w:tr>
      <w:tr w:rsidR="005572B2" w14:paraId="0056EBB1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FBD5C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UT-32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204CC9" w14:textId="77777777" w:rsidR="005572B2" w:rsidRPr="004B0D0E" w:rsidRDefault="00000000">
            <w:pPr>
              <w:rPr>
                <w:lang w:val="es-MX"/>
              </w:rPr>
            </w:pPr>
            <w:proofErr w:type="spellStart"/>
            <w:r>
              <w:rPr>
                <w:sz w:val="17"/>
                <w:lang w:val="es-MX"/>
              </w:rPr>
              <w:t>Endpoint</w:t>
            </w:r>
            <w:proofErr w:type="spellEnd"/>
            <w:r>
              <w:rPr>
                <w:sz w:val="17"/>
                <w:lang w:val="es-MX"/>
              </w:rPr>
              <w:t xml:space="preserve"> /</w:t>
            </w:r>
            <w:proofErr w:type="spellStart"/>
            <w:r>
              <w:rPr>
                <w:sz w:val="17"/>
                <w:lang w:val="es-MX"/>
              </w:rPr>
              <w:t>deleteProyecto</w:t>
            </w:r>
            <w:proofErr w:type="spellEnd"/>
            <w:r>
              <w:rPr>
                <w:sz w:val="17"/>
                <w:lang w:val="es-MX"/>
              </w:rPr>
              <w:t xml:space="preserve"> (Proyectos) – Eliminar proyecto con ID inexistente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2E971C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DELETE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67C9B7" w14:textId="77777777" w:rsidR="00C54E9E" w:rsidRDefault="00000000">
            <w:r>
              <w:rPr>
                <w:sz w:val="17"/>
              </w:rPr>
              <w:t>JSON con id_proyecto=99999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B24253" w14:textId="77777777" w:rsidR="00C54E9E" w:rsidRDefault="00000000">
            <w:r>
              <w:rPr>
                <w:sz w:val="17"/>
              </w:rPr>
              <w:t>HTTP 404 Not Found al intentar eliminar ID inexistente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A769FA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 xml:space="preserve">404 </w:t>
            </w:r>
            <w:proofErr w:type="spellStart"/>
            <w:r w:rsidRPr="00A540CD">
              <w:rPr>
                <w:sz w:val="17"/>
                <w:lang w:val="es-MX"/>
              </w:rPr>
              <w:t>Not</w:t>
            </w:r>
            <w:proofErr w:type="spellEnd"/>
            <w:r w:rsidRPr="00A540CD">
              <w:rPr>
                <w:sz w:val="17"/>
                <w:lang w:val="es-MX"/>
              </w:rPr>
              <w:t xml:space="preserve"> </w:t>
            </w:r>
            <w:proofErr w:type="spellStart"/>
            <w:r w:rsidRPr="00A540CD">
              <w:rPr>
                <w:sz w:val="17"/>
                <w:lang w:val="es-MX"/>
              </w:rPr>
              <w:t>Found</w:t>
            </w:r>
            <w:proofErr w:type="spellEnd"/>
            <w:r w:rsidRPr="00A540CD">
              <w:rPr>
                <w:sz w:val="17"/>
                <w:lang w:val="es-MX"/>
              </w:rPr>
              <w:t xml:space="preserve"> devuelto de forma controlada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99787" w14:textId="77777777" w:rsidR="00C54E9E" w:rsidRDefault="00000000">
            <w:r>
              <w:rPr>
                <w:sz w:val="17"/>
              </w:rPr>
              <w:t>✅ Conforme (</w:t>
            </w:r>
            <w:proofErr w:type="spellStart"/>
            <w:r>
              <w:rPr>
                <w:sz w:val="17"/>
              </w:rPr>
              <w:t>reprueba</w:t>
            </w:r>
            <w:proofErr w:type="spellEnd"/>
            <w:r>
              <w:rPr>
                <w:sz w:val="17"/>
              </w:rPr>
              <w:t>)</w:t>
            </w:r>
          </w:p>
        </w:tc>
      </w:tr>
      <w:tr w:rsidR="005572B2" w14:paraId="3B103AEA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9C8A05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lastRenderedPageBreak/>
              <w:t>UT-33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679572" w14:textId="77777777" w:rsidR="005572B2" w:rsidRPr="004B0D0E" w:rsidRDefault="00000000">
            <w:pPr>
              <w:rPr>
                <w:lang w:val="es-MX"/>
              </w:rPr>
            </w:pPr>
            <w:proofErr w:type="spellStart"/>
            <w:r>
              <w:rPr>
                <w:sz w:val="17"/>
                <w:lang w:val="es-MX"/>
              </w:rPr>
              <w:t>Endpoint</w:t>
            </w:r>
            <w:proofErr w:type="spellEnd"/>
            <w:r>
              <w:rPr>
                <w:sz w:val="17"/>
                <w:lang w:val="es-MX"/>
              </w:rPr>
              <w:t xml:space="preserve"> /</w:t>
            </w:r>
            <w:proofErr w:type="spellStart"/>
            <w:r>
              <w:rPr>
                <w:sz w:val="17"/>
                <w:lang w:val="es-MX"/>
              </w:rPr>
              <w:t>addAsignacion</w:t>
            </w:r>
            <w:proofErr w:type="spellEnd"/>
            <w:r>
              <w:rPr>
                <w:sz w:val="17"/>
                <w:lang w:val="es-MX"/>
              </w:rPr>
              <w:t xml:space="preserve"> (Asignaciones) – Crear asignación con </w:t>
            </w:r>
            <w:proofErr w:type="spellStart"/>
            <w:r>
              <w:rPr>
                <w:sz w:val="17"/>
                <w:lang w:val="es-MX"/>
              </w:rPr>
              <w:t>id_usuario</w:t>
            </w:r>
            <w:proofErr w:type="spellEnd"/>
            <w:r>
              <w:rPr>
                <w:sz w:val="17"/>
                <w:lang w:val="es-MX"/>
              </w:rPr>
              <w:t xml:space="preserve"> o </w:t>
            </w:r>
            <w:proofErr w:type="spellStart"/>
            <w:r>
              <w:rPr>
                <w:sz w:val="17"/>
                <w:lang w:val="es-MX"/>
              </w:rPr>
              <w:t>id_tarea</w:t>
            </w:r>
            <w:proofErr w:type="spellEnd"/>
            <w:r>
              <w:rPr>
                <w:sz w:val="17"/>
                <w:lang w:val="es-MX"/>
              </w:rPr>
              <w:t xml:space="preserve"> inexistente (FK)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DCFE0B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ADEB7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 xml:space="preserve">JSON con </w:t>
            </w:r>
            <w:proofErr w:type="spellStart"/>
            <w:r w:rsidRPr="00A540CD">
              <w:rPr>
                <w:sz w:val="17"/>
                <w:lang w:val="es-MX"/>
              </w:rPr>
              <w:t>id_usuario</w:t>
            </w:r>
            <w:proofErr w:type="spellEnd"/>
            <w:r w:rsidRPr="00A540CD">
              <w:rPr>
                <w:sz w:val="17"/>
                <w:lang w:val="es-MX"/>
              </w:rPr>
              <w:t xml:space="preserve"> o </w:t>
            </w:r>
            <w:proofErr w:type="spellStart"/>
            <w:r w:rsidRPr="00A540CD">
              <w:rPr>
                <w:sz w:val="17"/>
                <w:lang w:val="es-MX"/>
              </w:rPr>
              <w:t>id_</w:t>
            </w:r>
            <w:proofErr w:type="gramStart"/>
            <w:r w:rsidRPr="00A540CD">
              <w:rPr>
                <w:sz w:val="17"/>
                <w:lang w:val="es-MX"/>
              </w:rPr>
              <w:t>tarea</w:t>
            </w:r>
            <w:proofErr w:type="spellEnd"/>
            <w:r w:rsidRPr="00A540CD">
              <w:rPr>
                <w:sz w:val="17"/>
                <w:lang w:val="es-MX"/>
              </w:rPr>
              <w:t xml:space="preserve"> inexistentes</w:t>
            </w:r>
            <w:proofErr w:type="gram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0EC97A" w14:textId="77777777" w:rsidR="00C54E9E" w:rsidRDefault="00000000">
            <w:r>
              <w:rPr>
                <w:sz w:val="17"/>
              </w:rPr>
              <w:t>HTTP 404 Not Found por clave foránea inexistente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54339A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 xml:space="preserve">404 </w:t>
            </w:r>
            <w:proofErr w:type="spellStart"/>
            <w:r w:rsidRPr="00A540CD">
              <w:rPr>
                <w:sz w:val="17"/>
                <w:lang w:val="es-MX"/>
              </w:rPr>
              <w:t>Not</w:t>
            </w:r>
            <w:proofErr w:type="spellEnd"/>
            <w:r w:rsidRPr="00A540CD">
              <w:rPr>
                <w:sz w:val="17"/>
                <w:lang w:val="es-MX"/>
              </w:rPr>
              <w:t xml:space="preserve"> </w:t>
            </w:r>
            <w:proofErr w:type="spellStart"/>
            <w:r w:rsidRPr="00A540CD">
              <w:rPr>
                <w:sz w:val="17"/>
                <w:lang w:val="es-MX"/>
              </w:rPr>
              <w:t>Found</w:t>
            </w:r>
            <w:proofErr w:type="spellEnd"/>
            <w:r w:rsidRPr="00A540CD">
              <w:rPr>
                <w:sz w:val="17"/>
                <w:lang w:val="es-MX"/>
              </w:rPr>
              <w:t xml:space="preserve">; rechaza asignación con </w:t>
            </w:r>
            <w:proofErr w:type="spellStart"/>
            <w:r w:rsidRPr="00A540CD">
              <w:rPr>
                <w:sz w:val="17"/>
                <w:lang w:val="es-MX"/>
              </w:rPr>
              <w:t>IDs</w:t>
            </w:r>
            <w:proofErr w:type="spellEnd"/>
            <w:r w:rsidRPr="00A540CD">
              <w:rPr>
                <w:sz w:val="17"/>
                <w:lang w:val="es-MX"/>
              </w:rPr>
              <w:t xml:space="preserve"> inexistentes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BF3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4C4C19" w14:textId="77777777" w:rsidR="00C54E9E" w:rsidRDefault="00000000">
            <w:r>
              <w:rPr>
                <w:sz w:val="17"/>
              </w:rPr>
              <w:t>✅ Conforme (</w:t>
            </w:r>
            <w:proofErr w:type="spellStart"/>
            <w:r>
              <w:rPr>
                <w:sz w:val="17"/>
              </w:rPr>
              <w:t>reprueba</w:t>
            </w:r>
            <w:proofErr w:type="spellEnd"/>
            <w:r>
              <w:rPr>
                <w:sz w:val="17"/>
              </w:rPr>
              <w:t>)</w:t>
            </w:r>
          </w:p>
        </w:tc>
      </w:tr>
      <w:tr w:rsidR="005572B2" w14:paraId="1F5D3F95" w14:textId="77777777">
        <w:trPr>
          <w:cantSplit/>
          <w:trHeight w:val="520"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B1090F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UT-34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B56D6D" w14:textId="77777777" w:rsidR="005572B2" w:rsidRPr="004B0D0E" w:rsidRDefault="00000000">
            <w:pPr>
              <w:rPr>
                <w:lang w:val="es-MX"/>
              </w:rPr>
            </w:pPr>
            <w:proofErr w:type="spellStart"/>
            <w:r>
              <w:rPr>
                <w:sz w:val="17"/>
                <w:lang w:val="es-MX"/>
              </w:rPr>
              <w:t>Endpoint</w:t>
            </w:r>
            <w:proofErr w:type="spellEnd"/>
            <w:r>
              <w:rPr>
                <w:sz w:val="17"/>
                <w:lang w:val="es-MX"/>
              </w:rPr>
              <w:t xml:space="preserve"> /</w:t>
            </w:r>
            <w:proofErr w:type="spellStart"/>
            <w:r>
              <w:rPr>
                <w:sz w:val="17"/>
                <w:lang w:val="es-MX"/>
              </w:rPr>
              <w:t>addComentario</w:t>
            </w:r>
            <w:proofErr w:type="spellEnd"/>
            <w:r>
              <w:rPr>
                <w:sz w:val="17"/>
                <w:lang w:val="es-MX"/>
              </w:rPr>
              <w:t xml:space="preserve"> (Comentarios) – Registrar comentario con </w:t>
            </w:r>
            <w:proofErr w:type="spellStart"/>
            <w:r>
              <w:rPr>
                <w:sz w:val="17"/>
                <w:lang w:val="es-MX"/>
              </w:rPr>
              <w:t>id_tarea</w:t>
            </w:r>
            <w:proofErr w:type="spellEnd"/>
            <w:r>
              <w:rPr>
                <w:sz w:val="17"/>
                <w:lang w:val="es-MX"/>
              </w:rPr>
              <w:t xml:space="preserve"> inexistente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3B481" w14:textId="77777777" w:rsidR="005572B2" w:rsidRDefault="00000000">
            <w:pPr>
              <w:jc w:val="center"/>
            </w:pPr>
            <w:r>
              <w:rPr>
                <w:sz w:val="17"/>
                <w:lang w:val="es-MX"/>
              </w:rPr>
              <w:t>POST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0A4C3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 xml:space="preserve">JSON con </w:t>
            </w:r>
            <w:proofErr w:type="spellStart"/>
            <w:r w:rsidRPr="00A540CD">
              <w:rPr>
                <w:sz w:val="17"/>
                <w:lang w:val="es-MX"/>
              </w:rPr>
              <w:t>id_tarea</w:t>
            </w:r>
            <w:proofErr w:type="spellEnd"/>
            <w:r w:rsidRPr="00A540CD">
              <w:rPr>
                <w:sz w:val="17"/>
                <w:lang w:val="es-MX"/>
              </w:rPr>
              <w:t>=99999 inexistente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DD95E5" w14:textId="77777777" w:rsidR="00C54E9E" w:rsidRDefault="00000000">
            <w:r>
              <w:rPr>
                <w:sz w:val="17"/>
              </w:rPr>
              <w:t>HTTP 404 Not Found por tarea no existente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C4FDB" w14:textId="77777777" w:rsidR="00C54E9E" w:rsidRPr="00A540CD" w:rsidRDefault="00000000">
            <w:pPr>
              <w:rPr>
                <w:lang w:val="es-MX"/>
              </w:rPr>
            </w:pPr>
            <w:r w:rsidRPr="00A540CD">
              <w:rPr>
                <w:sz w:val="17"/>
                <w:lang w:val="es-MX"/>
              </w:rPr>
              <w:t xml:space="preserve">404 </w:t>
            </w:r>
            <w:proofErr w:type="spellStart"/>
            <w:r w:rsidRPr="00A540CD">
              <w:rPr>
                <w:sz w:val="17"/>
                <w:lang w:val="es-MX"/>
              </w:rPr>
              <w:t>Not</w:t>
            </w:r>
            <w:proofErr w:type="spellEnd"/>
            <w:r w:rsidRPr="00A540CD">
              <w:rPr>
                <w:sz w:val="17"/>
                <w:lang w:val="es-MX"/>
              </w:rPr>
              <w:t xml:space="preserve"> </w:t>
            </w:r>
            <w:proofErr w:type="spellStart"/>
            <w:r w:rsidRPr="00A540CD">
              <w:rPr>
                <w:sz w:val="17"/>
                <w:lang w:val="es-MX"/>
              </w:rPr>
              <w:t>Found</w:t>
            </w:r>
            <w:proofErr w:type="spellEnd"/>
            <w:r w:rsidRPr="00A540CD">
              <w:rPr>
                <w:sz w:val="17"/>
                <w:lang w:val="es-MX"/>
              </w:rPr>
              <w:t>; rechaza comentario en tarea inexistente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039FB" w14:textId="77777777" w:rsidR="00C54E9E" w:rsidRDefault="00000000">
            <w:r>
              <w:rPr>
                <w:sz w:val="17"/>
              </w:rPr>
              <w:t>✅ Conforme (</w:t>
            </w:r>
            <w:proofErr w:type="spellStart"/>
            <w:r>
              <w:rPr>
                <w:sz w:val="17"/>
              </w:rPr>
              <w:t>reprueba</w:t>
            </w:r>
            <w:proofErr w:type="spellEnd"/>
            <w:r>
              <w:rPr>
                <w:sz w:val="17"/>
              </w:rPr>
              <w:t>)</w:t>
            </w:r>
          </w:p>
        </w:tc>
      </w:tr>
    </w:tbl>
    <w:p w14:paraId="575CF219" w14:textId="77777777" w:rsidR="005572B2" w:rsidRDefault="005572B2">
      <w:pPr>
        <w:rPr>
          <w:lang w:val="es-MX"/>
        </w:rPr>
      </w:pPr>
    </w:p>
    <w:p w14:paraId="23C0810D" w14:textId="77777777" w:rsidR="00AC6D8E" w:rsidRPr="008C7407" w:rsidRDefault="00000000">
      <w:pPr>
        <w:rPr>
          <w:lang w:val="es-MX"/>
        </w:rPr>
      </w:pPr>
      <w:r>
        <w:rPr>
          <w:b/>
          <w:color w:val="1F3864"/>
          <w:sz w:val="28"/>
          <w:lang w:val="es-MX"/>
        </w:rPr>
        <w:t>4. Detalle de los Casos de Prueba Ejecutados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C6D8E" w14:paraId="2394CD6F" w14:textId="77777777">
        <w:tc>
          <w:tcPr>
            <w:tcW w:w="1728" w:type="dxa"/>
            <w:shd w:val="clear" w:color="auto" w:fill="1F3864"/>
          </w:tcPr>
          <w:p w14:paraId="2B238CA4" w14:textId="77777777" w:rsidR="00AC6D8E" w:rsidRDefault="00000000"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1728" w:type="dxa"/>
            <w:shd w:val="clear" w:color="auto" w:fill="1F3864"/>
          </w:tcPr>
          <w:p w14:paraId="0DD73CE8" w14:textId="77777777" w:rsidR="00AC6D8E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Módulo</w:t>
            </w:r>
            <w:proofErr w:type="spellEnd"/>
            <w:r>
              <w:rPr>
                <w:b/>
                <w:color w:val="FFFFFF"/>
              </w:rPr>
              <w:t xml:space="preserve"> / Endpoint</w:t>
            </w:r>
          </w:p>
        </w:tc>
        <w:tc>
          <w:tcPr>
            <w:tcW w:w="1728" w:type="dxa"/>
            <w:shd w:val="clear" w:color="auto" w:fill="1F3864"/>
          </w:tcPr>
          <w:p w14:paraId="15485525" w14:textId="77777777" w:rsidR="00AC6D8E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Método</w:t>
            </w:r>
            <w:proofErr w:type="spellEnd"/>
          </w:p>
        </w:tc>
        <w:tc>
          <w:tcPr>
            <w:tcW w:w="1728" w:type="dxa"/>
            <w:shd w:val="clear" w:color="auto" w:fill="1F3864"/>
          </w:tcPr>
          <w:p w14:paraId="12F71D26" w14:textId="77777777" w:rsidR="00AC6D8E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Descripción</w:t>
            </w:r>
            <w:proofErr w:type="spellEnd"/>
            <w:r>
              <w:rPr>
                <w:b/>
                <w:color w:val="FFFFFF"/>
              </w:rPr>
              <w:t xml:space="preserve"> del </w:t>
            </w:r>
            <w:proofErr w:type="spellStart"/>
            <w:r>
              <w:rPr>
                <w:b/>
                <w:color w:val="FFFFFF"/>
              </w:rPr>
              <w:t>Escenario</w:t>
            </w:r>
            <w:proofErr w:type="spellEnd"/>
          </w:p>
        </w:tc>
        <w:tc>
          <w:tcPr>
            <w:tcW w:w="1728" w:type="dxa"/>
            <w:shd w:val="clear" w:color="auto" w:fill="1F3864"/>
          </w:tcPr>
          <w:p w14:paraId="2D25F0D4" w14:textId="77777777" w:rsidR="00AC6D8E" w:rsidRDefault="00000000">
            <w:pPr>
              <w:jc w:val="center"/>
            </w:pPr>
            <w:r>
              <w:rPr>
                <w:b/>
                <w:color w:val="FFFFFF"/>
              </w:rPr>
              <w:t>Estado</w:t>
            </w:r>
          </w:p>
        </w:tc>
      </w:tr>
      <w:tr w:rsidR="00AC6D8E" w14:paraId="66A9E8B2" w14:textId="77777777">
        <w:tc>
          <w:tcPr>
            <w:tcW w:w="1728" w:type="dxa"/>
            <w:shd w:val="clear" w:color="auto" w:fill="FFFFFF"/>
          </w:tcPr>
          <w:p w14:paraId="1E99DBB1" w14:textId="77777777" w:rsidR="00AC6D8E" w:rsidRDefault="00000000">
            <w:pPr>
              <w:jc w:val="center"/>
            </w:pPr>
            <w:r>
              <w:rPr>
                <w:sz w:val="18"/>
              </w:rPr>
              <w:t>UT-01</w:t>
            </w:r>
          </w:p>
        </w:tc>
        <w:tc>
          <w:tcPr>
            <w:tcW w:w="1728" w:type="dxa"/>
            <w:shd w:val="clear" w:color="auto" w:fill="FFFFFF"/>
          </w:tcPr>
          <w:p w14:paraId="0F8DC9E7" w14:textId="77777777" w:rsidR="00AC6D8E" w:rsidRDefault="00000000">
            <w:pPr>
              <w:jc w:val="center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getUsuarioLogin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Usuarios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FFFFFF"/>
          </w:tcPr>
          <w:p w14:paraId="4D876A06" w14:textId="77777777" w:rsidR="00AC6D8E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728" w:type="dxa"/>
            <w:shd w:val="clear" w:color="auto" w:fill="FFFFFF"/>
          </w:tcPr>
          <w:p w14:paraId="5EFB507A" w14:textId="77777777" w:rsidR="00AC6D8E" w:rsidRPr="008C7407" w:rsidRDefault="00000000">
            <w:pPr>
              <w:jc w:val="center"/>
              <w:rPr>
                <w:lang w:val="es-MX"/>
              </w:rPr>
            </w:pPr>
            <w:r>
              <w:rPr>
                <w:sz w:val="18"/>
                <w:lang w:val="es-MX"/>
              </w:rPr>
              <w:t>Login con credenciales correctas (correo + contraseña)</w:t>
            </w:r>
          </w:p>
        </w:tc>
        <w:tc>
          <w:tcPr>
            <w:tcW w:w="1728" w:type="dxa"/>
            <w:shd w:val="clear" w:color="auto" w:fill="FFFFFF"/>
          </w:tcPr>
          <w:p w14:paraId="6A4B5287" w14:textId="77777777" w:rsidR="00AC6D8E" w:rsidRDefault="00000000">
            <w:pPr>
              <w:jc w:val="center"/>
            </w:pPr>
            <w:r>
              <w:rPr>
                <w:sz w:val="18"/>
              </w:rPr>
              <w:t>✅ Pasa</w:t>
            </w:r>
          </w:p>
        </w:tc>
      </w:tr>
      <w:tr w:rsidR="00AC6D8E" w14:paraId="04D02A72" w14:textId="77777777">
        <w:tc>
          <w:tcPr>
            <w:tcW w:w="1728" w:type="dxa"/>
            <w:shd w:val="clear" w:color="auto" w:fill="EBF3FB"/>
          </w:tcPr>
          <w:p w14:paraId="1F50E4D6" w14:textId="77777777" w:rsidR="00AC6D8E" w:rsidRDefault="00000000">
            <w:pPr>
              <w:jc w:val="center"/>
            </w:pPr>
            <w:r>
              <w:rPr>
                <w:sz w:val="18"/>
              </w:rPr>
              <w:t>UT-02</w:t>
            </w:r>
          </w:p>
        </w:tc>
        <w:tc>
          <w:tcPr>
            <w:tcW w:w="1728" w:type="dxa"/>
            <w:shd w:val="clear" w:color="auto" w:fill="EBF3FB"/>
          </w:tcPr>
          <w:p w14:paraId="7D6795FE" w14:textId="77777777" w:rsidR="00AC6D8E" w:rsidRDefault="00000000">
            <w:pPr>
              <w:jc w:val="center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buscarUsuario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Usuarios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EBF3FB"/>
          </w:tcPr>
          <w:p w14:paraId="09F23095" w14:textId="77777777" w:rsidR="00AC6D8E" w:rsidRDefault="00000000"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w="1728" w:type="dxa"/>
            <w:shd w:val="clear" w:color="auto" w:fill="EBF3FB"/>
          </w:tcPr>
          <w:p w14:paraId="2B3E689F" w14:textId="77777777" w:rsidR="00AC6D8E" w:rsidRPr="008C7407" w:rsidRDefault="00000000">
            <w:pPr>
              <w:jc w:val="center"/>
              <w:rPr>
                <w:lang w:val="es-MX"/>
              </w:rPr>
            </w:pPr>
            <w:r>
              <w:rPr>
                <w:sz w:val="18"/>
                <w:lang w:val="es-MX"/>
              </w:rPr>
              <w:t>Buscar usuario por id=1 (Brandon Gustavo)</w:t>
            </w:r>
          </w:p>
        </w:tc>
        <w:tc>
          <w:tcPr>
            <w:tcW w:w="1728" w:type="dxa"/>
            <w:shd w:val="clear" w:color="auto" w:fill="EBF3FB"/>
          </w:tcPr>
          <w:p w14:paraId="144060D9" w14:textId="77777777" w:rsidR="00AC6D8E" w:rsidRDefault="00000000">
            <w:pPr>
              <w:jc w:val="center"/>
            </w:pPr>
            <w:r>
              <w:rPr>
                <w:sz w:val="18"/>
              </w:rPr>
              <w:t>✅ Pasa</w:t>
            </w:r>
          </w:p>
        </w:tc>
      </w:tr>
      <w:tr w:rsidR="00AC6D8E" w14:paraId="268E3D57" w14:textId="77777777">
        <w:tc>
          <w:tcPr>
            <w:tcW w:w="1728" w:type="dxa"/>
            <w:shd w:val="clear" w:color="auto" w:fill="FFFFFF"/>
          </w:tcPr>
          <w:p w14:paraId="40F90113" w14:textId="77777777" w:rsidR="00AC6D8E" w:rsidRDefault="00000000">
            <w:pPr>
              <w:jc w:val="center"/>
            </w:pPr>
            <w:r>
              <w:rPr>
                <w:sz w:val="18"/>
              </w:rPr>
              <w:t>UT-03</w:t>
            </w:r>
          </w:p>
        </w:tc>
        <w:tc>
          <w:tcPr>
            <w:tcW w:w="1728" w:type="dxa"/>
            <w:shd w:val="clear" w:color="auto" w:fill="FFFFFF"/>
          </w:tcPr>
          <w:p w14:paraId="2BAB0F71" w14:textId="77777777" w:rsidR="00AC6D8E" w:rsidRDefault="00000000">
            <w:pPr>
              <w:jc w:val="center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addUsuario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Usuarios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FFFFFF"/>
          </w:tcPr>
          <w:p w14:paraId="5C7C3E36" w14:textId="77777777" w:rsidR="00AC6D8E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728" w:type="dxa"/>
            <w:shd w:val="clear" w:color="auto" w:fill="FFFFFF"/>
          </w:tcPr>
          <w:p w14:paraId="256B877E" w14:textId="77777777" w:rsidR="00AC6D8E" w:rsidRPr="008C7407" w:rsidRDefault="00000000">
            <w:pPr>
              <w:jc w:val="center"/>
              <w:rPr>
                <w:lang w:val="es-MX"/>
              </w:rPr>
            </w:pPr>
            <w:r>
              <w:rPr>
                <w:sz w:val="18"/>
                <w:lang w:val="es-MX"/>
              </w:rPr>
              <w:t>Registrar nuevo usuario en el sistema (Gustavo Mendoza)</w:t>
            </w:r>
          </w:p>
        </w:tc>
        <w:tc>
          <w:tcPr>
            <w:tcW w:w="1728" w:type="dxa"/>
            <w:shd w:val="clear" w:color="auto" w:fill="FFFFFF"/>
          </w:tcPr>
          <w:p w14:paraId="2939B980" w14:textId="77777777" w:rsidR="00AC6D8E" w:rsidRDefault="00000000">
            <w:pPr>
              <w:jc w:val="center"/>
            </w:pPr>
            <w:r>
              <w:rPr>
                <w:sz w:val="18"/>
              </w:rPr>
              <w:t>✅ Pasa</w:t>
            </w:r>
          </w:p>
        </w:tc>
      </w:tr>
      <w:tr w:rsidR="00AC6D8E" w14:paraId="33C0B5BE" w14:textId="77777777">
        <w:tc>
          <w:tcPr>
            <w:tcW w:w="1728" w:type="dxa"/>
            <w:shd w:val="clear" w:color="auto" w:fill="EBF3FB"/>
          </w:tcPr>
          <w:p w14:paraId="39D40447" w14:textId="77777777" w:rsidR="00AC6D8E" w:rsidRDefault="00000000">
            <w:pPr>
              <w:jc w:val="center"/>
            </w:pPr>
            <w:r>
              <w:rPr>
                <w:sz w:val="18"/>
              </w:rPr>
              <w:t>UT-04</w:t>
            </w:r>
          </w:p>
        </w:tc>
        <w:tc>
          <w:tcPr>
            <w:tcW w:w="1728" w:type="dxa"/>
            <w:shd w:val="clear" w:color="auto" w:fill="EBF3FB"/>
          </w:tcPr>
          <w:p w14:paraId="15B4F12F" w14:textId="77777777" w:rsidR="00AC6D8E" w:rsidRDefault="00000000">
            <w:pPr>
              <w:jc w:val="center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updateUsuario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Usuarios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EBF3FB"/>
          </w:tcPr>
          <w:p w14:paraId="5995664C" w14:textId="77777777" w:rsidR="00AC6D8E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728" w:type="dxa"/>
            <w:shd w:val="clear" w:color="auto" w:fill="EBF3FB"/>
          </w:tcPr>
          <w:p w14:paraId="538263B9" w14:textId="77777777" w:rsidR="00AC6D8E" w:rsidRPr="008C7407" w:rsidRDefault="00000000">
            <w:pPr>
              <w:jc w:val="center"/>
              <w:rPr>
                <w:lang w:val="es-MX"/>
              </w:rPr>
            </w:pPr>
            <w:r>
              <w:rPr>
                <w:sz w:val="18"/>
                <w:lang w:val="es-MX"/>
              </w:rPr>
              <w:t>Actualizar usuario id=1 (nombre y correo)</w:t>
            </w:r>
          </w:p>
        </w:tc>
        <w:tc>
          <w:tcPr>
            <w:tcW w:w="1728" w:type="dxa"/>
            <w:shd w:val="clear" w:color="auto" w:fill="EBF3FB"/>
          </w:tcPr>
          <w:p w14:paraId="4C38A28C" w14:textId="77777777" w:rsidR="00AC6D8E" w:rsidRDefault="00000000">
            <w:pPr>
              <w:jc w:val="center"/>
            </w:pPr>
            <w:r>
              <w:rPr>
                <w:sz w:val="18"/>
              </w:rPr>
              <w:t>✅ Pasa</w:t>
            </w:r>
          </w:p>
        </w:tc>
      </w:tr>
      <w:tr w:rsidR="00AC6D8E" w14:paraId="1EA412AE" w14:textId="77777777">
        <w:tc>
          <w:tcPr>
            <w:tcW w:w="1728" w:type="dxa"/>
            <w:shd w:val="clear" w:color="auto" w:fill="FFFFFF"/>
          </w:tcPr>
          <w:p w14:paraId="03090E8C" w14:textId="77777777" w:rsidR="00AC6D8E" w:rsidRDefault="00000000">
            <w:pPr>
              <w:jc w:val="center"/>
            </w:pPr>
            <w:r>
              <w:rPr>
                <w:sz w:val="18"/>
              </w:rPr>
              <w:t>UT-05</w:t>
            </w:r>
          </w:p>
        </w:tc>
        <w:tc>
          <w:tcPr>
            <w:tcW w:w="1728" w:type="dxa"/>
            <w:shd w:val="clear" w:color="auto" w:fill="FFFFFF"/>
          </w:tcPr>
          <w:p w14:paraId="0D7FC024" w14:textId="77777777" w:rsidR="00AC6D8E" w:rsidRDefault="00000000">
            <w:pPr>
              <w:jc w:val="center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deleteUsuario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Usuarios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FFFFFF"/>
          </w:tcPr>
          <w:p w14:paraId="78FAF028" w14:textId="77777777" w:rsidR="00AC6D8E" w:rsidRDefault="00000000">
            <w:pPr>
              <w:jc w:val="center"/>
            </w:pPr>
            <w:r>
              <w:rPr>
                <w:sz w:val="18"/>
              </w:rPr>
              <w:t>DELETE</w:t>
            </w:r>
          </w:p>
        </w:tc>
        <w:tc>
          <w:tcPr>
            <w:tcW w:w="1728" w:type="dxa"/>
            <w:shd w:val="clear" w:color="auto" w:fill="FFFFFF"/>
          </w:tcPr>
          <w:p w14:paraId="4DDC1F86" w14:textId="77777777" w:rsidR="00AC6D8E" w:rsidRPr="008C7407" w:rsidRDefault="00000000">
            <w:pPr>
              <w:jc w:val="center"/>
              <w:rPr>
                <w:lang w:val="es-MX"/>
              </w:rPr>
            </w:pPr>
            <w:r>
              <w:rPr>
                <w:sz w:val="18"/>
                <w:lang w:val="es-MX"/>
              </w:rPr>
              <w:t>Eliminar usuario id=2 (Juan Pérez)</w:t>
            </w:r>
          </w:p>
        </w:tc>
        <w:tc>
          <w:tcPr>
            <w:tcW w:w="1728" w:type="dxa"/>
            <w:shd w:val="clear" w:color="auto" w:fill="FFFFFF"/>
          </w:tcPr>
          <w:p w14:paraId="10B22E3A" w14:textId="77777777" w:rsidR="00AC6D8E" w:rsidRDefault="00000000">
            <w:pPr>
              <w:jc w:val="center"/>
            </w:pPr>
            <w:r>
              <w:rPr>
                <w:sz w:val="18"/>
              </w:rPr>
              <w:t>✅ Pasa</w:t>
            </w:r>
          </w:p>
        </w:tc>
      </w:tr>
      <w:tr w:rsidR="00AC6D8E" w14:paraId="5EA48FB3" w14:textId="77777777">
        <w:tc>
          <w:tcPr>
            <w:tcW w:w="1728" w:type="dxa"/>
            <w:shd w:val="clear" w:color="auto" w:fill="EBF3FB"/>
          </w:tcPr>
          <w:p w14:paraId="176D6C1D" w14:textId="77777777" w:rsidR="00AC6D8E" w:rsidRDefault="00000000">
            <w:pPr>
              <w:jc w:val="center"/>
            </w:pPr>
            <w:r>
              <w:rPr>
                <w:sz w:val="18"/>
              </w:rPr>
              <w:t>UT-06</w:t>
            </w:r>
          </w:p>
        </w:tc>
        <w:tc>
          <w:tcPr>
            <w:tcW w:w="1728" w:type="dxa"/>
            <w:shd w:val="clear" w:color="auto" w:fill="EBF3FB"/>
          </w:tcPr>
          <w:p w14:paraId="5BD95246" w14:textId="77777777" w:rsidR="00AC6D8E" w:rsidRDefault="00000000">
            <w:pPr>
              <w:jc w:val="center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buscarUsuarios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Usuarios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EBF3FB"/>
          </w:tcPr>
          <w:p w14:paraId="3B363B0B" w14:textId="77777777" w:rsidR="00AC6D8E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728" w:type="dxa"/>
            <w:shd w:val="clear" w:color="auto" w:fill="EBF3FB"/>
          </w:tcPr>
          <w:p w14:paraId="2A83F940" w14:textId="77777777" w:rsidR="00AC6D8E" w:rsidRPr="008C7407" w:rsidRDefault="00000000">
            <w:pPr>
              <w:jc w:val="center"/>
              <w:rPr>
                <w:lang w:val="es-MX"/>
              </w:rPr>
            </w:pPr>
            <w:r>
              <w:rPr>
                <w:sz w:val="18"/>
                <w:lang w:val="es-MX"/>
              </w:rPr>
              <w:t>Listar todos los usuarios registrados</w:t>
            </w:r>
          </w:p>
        </w:tc>
        <w:tc>
          <w:tcPr>
            <w:tcW w:w="1728" w:type="dxa"/>
            <w:shd w:val="clear" w:color="auto" w:fill="EBF3FB"/>
          </w:tcPr>
          <w:p w14:paraId="23FDE771" w14:textId="77777777" w:rsidR="00AC6D8E" w:rsidRDefault="00000000">
            <w:pPr>
              <w:jc w:val="center"/>
            </w:pPr>
            <w:r>
              <w:rPr>
                <w:sz w:val="18"/>
              </w:rPr>
              <w:t>✅ Pasa</w:t>
            </w:r>
          </w:p>
        </w:tc>
      </w:tr>
      <w:tr w:rsidR="00AC6D8E" w14:paraId="295F4EFC" w14:textId="77777777">
        <w:tc>
          <w:tcPr>
            <w:tcW w:w="1728" w:type="dxa"/>
            <w:shd w:val="clear" w:color="auto" w:fill="FFFFFF"/>
          </w:tcPr>
          <w:p w14:paraId="6A29A1F6" w14:textId="77777777" w:rsidR="00AC6D8E" w:rsidRDefault="00000000">
            <w:pPr>
              <w:jc w:val="center"/>
            </w:pPr>
            <w:r>
              <w:rPr>
                <w:sz w:val="18"/>
              </w:rPr>
              <w:t>UT-07</w:t>
            </w:r>
          </w:p>
        </w:tc>
        <w:tc>
          <w:tcPr>
            <w:tcW w:w="1728" w:type="dxa"/>
            <w:shd w:val="clear" w:color="auto" w:fill="FFFFFF"/>
          </w:tcPr>
          <w:p w14:paraId="5A3755B3" w14:textId="77777777" w:rsidR="00AC6D8E" w:rsidRDefault="00000000">
            <w:pPr>
              <w:jc w:val="center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buscarProyectos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Proyectos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FFFFFF"/>
          </w:tcPr>
          <w:p w14:paraId="17DF8D1F" w14:textId="77777777" w:rsidR="00AC6D8E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728" w:type="dxa"/>
            <w:shd w:val="clear" w:color="auto" w:fill="FFFFFF"/>
          </w:tcPr>
          <w:p w14:paraId="7635909C" w14:textId="77777777" w:rsidR="00AC6D8E" w:rsidRPr="008C7407" w:rsidRDefault="00000000">
            <w:pPr>
              <w:jc w:val="center"/>
              <w:rPr>
                <w:lang w:val="es-MX"/>
              </w:rPr>
            </w:pPr>
            <w:r>
              <w:rPr>
                <w:sz w:val="18"/>
                <w:lang w:val="es-MX"/>
              </w:rPr>
              <w:t>Listar todos los proyectos registrados</w:t>
            </w:r>
          </w:p>
        </w:tc>
        <w:tc>
          <w:tcPr>
            <w:tcW w:w="1728" w:type="dxa"/>
            <w:shd w:val="clear" w:color="auto" w:fill="FFFFFF"/>
          </w:tcPr>
          <w:p w14:paraId="7FF9B345" w14:textId="77777777" w:rsidR="00AC6D8E" w:rsidRDefault="00000000">
            <w:pPr>
              <w:jc w:val="center"/>
            </w:pPr>
            <w:r>
              <w:rPr>
                <w:sz w:val="18"/>
              </w:rPr>
              <w:t>✅ Pasa</w:t>
            </w:r>
          </w:p>
        </w:tc>
      </w:tr>
      <w:tr w:rsidR="00AC6D8E" w14:paraId="5C717061" w14:textId="77777777">
        <w:tc>
          <w:tcPr>
            <w:tcW w:w="1728" w:type="dxa"/>
            <w:shd w:val="clear" w:color="auto" w:fill="EBF3FB"/>
          </w:tcPr>
          <w:p w14:paraId="4865E932" w14:textId="77777777" w:rsidR="00AC6D8E" w:rsidRDefault="00000000">
            <w:pPr>
              <w:jc w:val="center"/>
            </w:pPr>
            <w:r>
              <w:rPr>
                <w:sz w:val="18"/>
              </w:rPr>
              <w:t>UT-08</w:t>
            </w:r>
          </w:p>
        </w:tc>
        <w:tc>
          <w:tcPr>
            <w:tcW w:w="1728" w:type="dxa"/>
            <w:shd w:val="clear" w:color="auto" w:fill="EBF3FB"/>
          </w:tcPr>
          <w:p w14:paraId="08B0003B" w14:textId="77777777" w:rsidR="00AC6D8E" w:rsidRDefault="00000000">
            <w:pPr>
              <w:jc w:val="center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buscarProyecto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Proyectos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EBF3FB"/>
          </w:tcPr>
          <w:p w14:paraId="63057B79" w14:textId="77777777" w:rsidR="00AC6D8E" w:rsidRDefault="00000000"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w="1728" w:type="dxa"/>
            <w:shd w:val="clear" w:color="auto" w:fill="EBF3FB"/>
          </w:tcPr>
          <w:p w14:paraId="645EB8F5" w14:textId="77777777" w:rsidR="00AC6D8E" w:rsidRPr="008C7407" w:rsidRDefault="00000000">
            <w:pPr>
              <w:jc w:val="center"/>
              <w:rPr>
                <w:lang w:val="es-MX"/>
              </w:rPr>
            </w:pPr>
            <w:r>
              <w:rPr>
                <w:sz w:val="18"/>
                <w:lang w:val="es-MX"/>
              </w:rPr>
              <w:t xml:space="preserve">Buscar proyecto por </w:t>
            </w:r>
            <w:proofErr w:type="spellStart"/>
            <w:r>
              <w:rPr>
                <w:sz w:val="18"/>
                <w:lang w:val="es-MX"/>
              </w:rPr>
              <w:t>id_proyecto</w:t>
            </w:r>
            <w:proofErr w:type="spellEnd"/>
            <w:r>
              <w:rPr>
                <w:sz w:val="18"/>
                <w:lang w:val="es-MX"/>
              </w:rPr>
              <w:t>=1</w:t>
            </w:r>
          </w:p>
        </w:tc>
        <w:tc>
          <w:tcPr>
            <w:tcW w:w="1728" w:type="dxa"/>
            <w:shd w:val="clear" w:color="auto" w:fill="EBF3FB"/>
          </w:tcPr>
          <w:p w14:paraId="20EA6D57" w14:textId="77777777" w:rsidR="00AC6D8E" w:rsidRDefault="00000000">
            <w:pPr>
              <w:jc w:val="center"/>
            </w:pPr>
            <w:r>
              <w:rPr>
                <w:sz w:val="18"/>
              </w:rPr>
              <w:t>✅ Pasa</w:t>
            </w:r>
          </w:p>
        </w:tc>
      </w:tr>
      <w:tr w:rsidR="00AC6D8E" w14:paraId="6D786066" w14:textId="77777777">
        <w:tc>
          <w:tcPr>
            <w:tcW w:w="1728" w:type="dxa"/>
            <w:shd w:val="clear" w:color="auto" w:fill="FFFFFF"/>
          </w:tcPr>
          <w:p w14:paraId="06F127E9" w14:textId="77777777" w:rsidR="00AC6D8E" w:rsidRDefault="00000000">
            <w:pPr>
              <w:jc w:val="center"/>
            </w:pPr>
            <w:r>
              <w:rPr>
                <w:sz w:val="18"/>
              </w:rPr>
              <w:t>UT-09</w:t>
            </w:r>
          </w:p>
        </w:tc>
        <w:tc>
          <w:tcPr>
            <w:tcW w:w="1728" w:type="dxa"/>
            <w:shd w:val="clear" w:color="auto" w:fill="FFFFFF"/>
          </w:tcPr>
          <w:p w14:paraId="6C94D3FC" w14:textId="77777777" w:rsidR="00AC6D8E" w:rsidRDefault="00000000">
            <w:pPr>
              <w:jc w:val="center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addProyecto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Proyectos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FFFFFF"/>
          </w:tcPr>
          <w:p w14:paraId="2495492F" w14:textId="77777777" w:rsidR="00AC6D8E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728" w:type="dxa"/>
            <w:shd w:val="clear" w:color="auto" w:fill="FFFFFF"/>
          </w:tcPr>
          <w:p w14:paraId="0E255370" w14:textId="77777777" w:rsidR="00AC6D8E" w:rsidRPr="008C7407" w:rsidRDefault="00000000">
            <w:pPr>
              <w:jc w:val="center"/>
              <w:rPr>
                <w:lang w:val="es-MX"/>
              </w:rPr>
            </w:pPr>
            <w:r>
              <w:rPr>
                <w:sz w:val="18"/>
                <w:lang w:val="es-MX"/>
              </w:rPr>
              <w:t>Registrar nuevo proyecto (Proyecto Alpha)</w:t>
            </w:r>
          </w:p>
        </w:tc>
        <w:tc>
          <w:tcPr>
            <w:tcW w:w="1728" w:type="dxa"/>
            <w:shd w:val="clear" w:color="auto" w:fill="FFFFFF"/>
          </w:tcPr>
          <w:p w14:paraId="48FEAE7A" w14:textId="77777777" w:rsidR="00AC6D8E" w:rsidRDefault="00000000">
            <w:pPr>
              <w:jc w:val="center"/>
            </w:pPr>
            <w:r>
              <w:rPr>
                <w:sz w:val="18"/>
              </w:rPr>
              <w:t>✅ Pasa</w:t>
            </w:r>
          </w:p>
        </w:tc>
      </w:tr>
      <w:tr w:rsidR="00AC6D8E" w14:paraId="006F651D" w14:textId="77777777">
        <w:tc>
          <w:tcPr>
            <w:tcW w:w="1728" w:type="dxa"/>
            <w:shd w:val="clear" w:color="auto" w:fill="EBF3FB"/>
          </w:tcPr>
          <w:p w14:paraId="3E172057" w14:textId="77777777" w:rsidR="00AC6D8E" w:rsidRDefault="00000000">
            <w:pPr>
              <w:jc w:val="center"/>
            </w:pPr>
            <w:r>
              <w:rPr>
                <w:sz w:val="18"/>
              </w:rPr>
              <w:t>UT-10</w:t>
            </w:r>
          </w:p>
        </w:tc>
        <w:tc>
          <w:tcPr>
            <w:tcW w:w="1728" w:type="dxa"/>
            <w:shd w:val="clear" w:color="auto" w:fill="EBF3FB"/>
          </w:tcPr>
          <w:p w14:paraId="18408A0A" w14:textId="77777777" w:rsidR="00AC6D8E" w:rsidRDefault="00000000">
            <w:pPr>
              <w:jc w:val="center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updateProyecto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Proyectos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EBF3FB"/>
          </w:tcPr>
          <w:p w14:paraId="7EFC72B4" w14:textId="77777777" w:rsidR="00AC6D8E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728" w:type="dxa"/>
            <w:shd w:val="clear" w:color="auto" w:fill="EBF3FB"/>
          </w:tcPr>
          <w:p w14:paraId="35C951C3" w14:textId="77777777" w:rsidR="00AC6D8E" w:rsidRPr="008C7407" w:rsidRDefault="00000000">
            <w:pPr>
              <w:jc w:val="center"/>
              <w:rPr>
                <w:lang w:val="es-MX"/>
              </w:rPr>
            </w:pPr>
            <w:r>
              <w:rPr>
                <w:sz w:val="18"/>
                <w:lang w:val="es-MX"/>
              </w:rPr>
              <w:t xml:space="preserve">Actualizar proyecto existente por </w:t>
            </w:r>
            <w:proofErr w:type="spellStart"/>
            <w:r>
              <w:rPr>
                <w:sz w:val="18"/>
                <w:lang w:val="es-MX"/>
              </w:rPr>
              <w:t>id_proyecto</w:t>
            </w:r>
            <w:proofErr w:type="spellEnd"/>
            <w:r>
              <w:rPr>
                <w:sz w:val="18"/>
                <w:lang w:val="es-MX"/>
              </w:rPr>
              <w:t>=2</w:t>
            </w:r>
          </w:p>
        </w:tc>
        <w:tc>
          <w:tcPr>
            <w:tcW w:w="1728" w:type="dxa"/>
            <w:shd w:val="clear" w:color="auto" w:fill="EBF3FB"/>
          </w:tcPr>
          <w:p w14:paraId="07526EC0" w14:textId="77777777" w:rsidR="00AC6D8E" w:rsidRDefault="00000000">
            <w:pPr>
              <w:jc w:val="center"/>
            </w:pPr>
            <w:r>
              <w:rPr>
                <w:sz w:val="18"/>
              </w:rPr>
              <w:t>✅ Pasa</w:t>
            </w:r>
          </w:p>
        </w:tc>
      </w:tr>
      <w:tr w:rsidR="00AC6D8E" w14:paraId="52E09F15" w14:textId="77777777">
        <w:tc>
          <w:tcPr>
            <w:tcW w:w="1728" w:type="dxa"/>
            <w:shd w:val="clear" w:color="auto" w:fill="FFFFFF"/>
          </w:tcPr>
          <w:p w14:paraId="4C86C733" w14:textId="77777777" w:rsidR="00AC6D8E" w:rsidRDefault="00000000">
            <w:pPr>
              <w:jc w:val="center"/>
            </w:pPr>
            <w:r>
              <w:rPr>
                <w:sz w:val="18"/>
              </w:rPr>
              <w:t>UT-11</w:t>
            </w:r>
          </w:p>
        </w:tc>
        <w:tc>
          <w:tcPr>
            <w:tcW w:w="1728" w:type="dxa"/>
            <w:shd w:val="clear" w:color="auto" w:fill="FFFFFF"/>
          </w:tcPr>
          <w:p w14:paraId="6994DC2C" w14:textId="77777777" w:rsidR="00AC6D8E" w:rsidRDefault="00000000">
            <w:pPr>
              <w:jc w:val="center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deleteProyecto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Proyectos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FFFFFF"/>
          </w:tcPr>
          <w:p w14:paraId="0ECF77D4" w14:textId="77777777" w:rsidR="00AC6D8E" w:rsidRDefault="00000000">
            <w:pPr>
              <w:jc w:val="center"/>
            </w:pPr>
            <w:r>
              <w:rPr>
                <w:sz w:val="18"/>
              </w:rPr>
              <w:t>DELETE</w:t>
            </w:r>
          </w:p>
        </w:tc>
        <w:tc>
          <w:tcPr>
            <w:tcW w:w="1728" w:type="dxa"/>
            <w:shd w:val="clear" w:color="auto" w:fill="FFFFFF"/>
          </w:tcPr>
          <w:p w14:paraId="4834AC73" w14:textId="77777777" w:rsidR="00AC6D8E" w:rsidRPr="008C7407" w:rsidRDefault="00000000">
            <w:pPr>
              <w:jc w:val="center"/>
              <w:rPr>
                <w:lang w:val="es-MX"/>
              </w:rPr>
            </w:pPr>
            <w:r>
              <w:rPr>
                <w:sz w:val="18"/>
                <w:lang w:val="es-MX"/>
              </w:rPr>
              <w:t xml:space="preserve">Eliminar proyecto del sistema por </w:t>
            </w:r>
            <w:proofErr w:type="spellStart"/>
            <w:r>
              <w:rPr>
                <w:sz w:val="18"/>
                <w:lang w:val="es-MX"/>
              </w:rPr>
              <w:t>id_proyecto</w:t>
            </w:r>
            <w:proofErr w:type="spellEnd"/>
            <w:r>
              <w:rPr>
                <w:sz w:val="18"/>
                <w:lang w:val="es-MX"/>
              </w:rPr>
              <w:t>=2</w:t>
            </w:r>
          </w:p>
        </w:tc>
        <w:tc>
          <w:tcPr>
            <w:tcW w:w="1728" w:type="dxa"/>
            <w:shd w:val="clear" w:color="auto" w:fill="FFFFFF"/>
          </w:tcPr>
          <w:p w14:paraId="27C8869B" w14:textId="77777777" w:rsidR="00AC6D8E" w:rsidRDefault="00000000">
            <w:pPr>
              <w:jc w:val="center"/>
            </w:pPr>
            <w:r>
              <w:rPr>
                <w:sz w:val="18"/>
              </w:rPr>
              <w:t>✅ Pasa</w:t>
            </w:r>
          </w:p>
        </w:tc>
      </w:tr>
      <w:tr w:rsidR="00AC6D8E" w14:paraId="055395AD" w14:textId="77777777">
        <w:tc>
          <w:tcPr>
            <w:tcW w:w="1728" w:type="dxa"/>
            <w:shd w:val="clear" w:color="auto" w:fill="EBF3FB"/>
          </w:tcPr>
          <w:p w14:paraId="0E43BA01" w14:textId="77777777" w:rsidR="00AC6D8E" w:rsidRDefault="00000000">
            <w:pPr>
              <w:jc w:val="center"/>
            </w:pPr>
            <w:r>
              <w:rPr>
                <w:sz w:val="18"/>
              </w:rPr>
              <w:t>UT-12</w:t>
            </w:r>
          </w:p>
        </w:tc>
        <w:tc>
          <w:tcPr>
            <w:tcW w:w="1728" w:type="dxa"/>
            <w:shd w:val="clear" w:color="auto" w:fill="EBF3FB"/>
          </w:tcPr>
          <w:p w14:paraId="574375E1" w14:textId="77777777" w:rsidR="00AC6D8E" w:rsidRDefault="00000000">
            <w:pPr>
              <w:jc w:val="center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addAsignacion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Asignaciones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EBF3FB"/>
          </w:tcPr>
          <w:p w14:paraId="520E1772" w14:textId="77777777" w:rsidR="00AC6D8E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728" w:type="dxa"/>
            <w:shd w:val="clear" w:color="auto" w:fill="EBF3FB"/>
          </w:tcPr>
          <w:p w14:paraId="01A66109" w14:textId="77777777" w:rsidR="00AC6D8E" w:rsidRPr="008C7407" w:rsidRDefault="00000000">
            <w:pPr>
              <w:jc w:val="center"/>
              <w:rPr>
                <w:lang w:val="es-MX"/>
              </w:rPr>
            </w:pPr>
            <w:r>
              <w:rPr>
                <w:sz w:val="18"/>
                <w:lang w:val="es-MX"/>
              </w:rPr>
              <w:t xml:space="preserve">Crear asignación de tarea a usuario </w:t>
            </w:r>
            <w:r>
              <w:rPr>
                <w:sz w:val="18"/>
                <w:lang w:val="es-MX"/>
              </w:rPr>
              <w:lastRenderedPageBreak/>
              <w:t>(usuario=1, tarea=1)</w:t>
            </w:r>
          </w:p>
        </w:tc>
        <w:tc>
          <w:tcPr>
            <w:tcW w:w="1728" w:type="dxa"/>
            <w:shd w:val="clear" w:color="auto" w:fill="EBF3FB"/>
          </w:tcPr>
          <w:p w14:paraId="66E549F8" w14:textId="77777777" w:rsidR="00AC6D8E" w:rsidRDefault="00000000">
            <w:pPr>
              <w:jc w:val="center"/>
            </w:pPr>
            <w:r>
              <w:rPr>
                <w:sz w:val="18"/>
              </w:rPr>
              <w:lastRenderedPageBreak/>
              <w:t>✅ Pasa</w:t>
            </w:r>
          </w:p>
        </w:tc>
      </w:tr>
      <w:tr w:rsidR="00AC6D8E" w14:paraId="294E2E9B" w14:textId="77777777">
        <w:tc>
          <w:tcPr>
            <w:tcW w:w="1728" w:type="dxa"/>
            <w:shd w:val="clear" w:color="auto" w:fill="FFFFFF"/>
          </w:tcPr>
          <w:p w14:paraId="72A1BFF9" w14:textId="77777777" w:rsidR="00AC6D8E" w:rsidRDefault="00000000">
            <w:pPr>
              <w:jc w:val="center"/>
            </w:pPr>
            <w:r>
              <w:rPr>
                <w:sz w:val="18"/>
              </w:rPr>
              <w:t>UT-13</w:t>
            </w:r>
          </w:p>
        </w:tc>
        <w:tc>
          <w:tcPr>
            <w:tcW w:w="1728" w:type="dxa"/>
            <w:shd w:val="clear" w:color="auto" w:fill="FFFFFF"/>
          </w:tcPr>
          <w:p w14:paraId="424EA127" w14:textId="77777777" w:rsidR="00AC6D8E" w:rsidRDefault="00000000">
            <w:pPr>
              <w:jc w:val="center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buscarAsignacion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Asignaciones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FFFFFF"/>
          </w:tcPr>
          <w:p w14:paraId="5D892C02" w14:textId="77777777" w:rsidR="00AC6D8E" w:rsidRDefault="00000000"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w="1728" w:type="dxa"/>
            <w:shd w:val="clear" w:color="auto" w:fill="FFFFFF"/>
          </w:tcPr>
          <w:p w14:paraId="726A3692" w14:textId="77777777" w:rsidR="00AC6D8E" w:rsidRPr="008C7407" w:rsidRDefault="00000000">
            <w:pPr>
              <w:jc w:val="center"/>
              <w:rPr>
                <w:lang w:val="es-MX"/>
              </w:rPr>
            </w:pPr>
            <w:r>
              <w:rPr>
                <w:sz w:val="18"/>
                <w:lang w:val="es-MX"/>
              </w:rPr>
              <w:t>Buscar asignación por identificador id=1</w:t>
            </w:r>
          </w:p>
        </w:tc>
        <w:tc>
          <w:tcPr>
            <w:tcW w:w="1728" w:type="dxa"/>
            <w:shd w:val="clear" w:color="auto" w:fill="FFFFFF"/>
          </w:tcPr>
          <w:p w14:paraId="6FBC63D1" w14:textId="77777777" w:rsidR="00AC6D8E" w:rsidRDefault="00000000">
            <w:pPr>
              <w:jc w:val="center"/>
            </w:pPr>
            <w:r>
              <w:rPr>
                <w:sz w:val="18"/>
              </w:rPr>
              <w:t>✅ Pasa</w:t>
            </w:r>
          </w:p>
        </w:tc>
      </w:tr>
      <w:tr w:rsidR="00AC6D8E" w14:paraId="2FC24884" w14:textId="77777777">
        <w:tc>
          <w:tcPr>
            <w:tcW w:w="1728" w:type="dxa"/>
            <w:shd w:val="clear" w:color="auto" w:fill="EBF3FB"/>
          </w:tcPr>
          <w:p w14:paraId="375EB684" w14:textId="77777777" w:rsidR="00AC6D8E" w:rsidRDefault="00000000">
            <w:pPr>
              <w:jc w:val="center"/>
            </w:pPr>
            <w:r>
              <w:rPr>
                <w:sz w:val="18"/>
              </w:rPr>
              <w:t>UT-14</w:t>
            </w:r>
          </w:p>
        </w:tc>
        <w:tc>
          <w:tcPr>
            <w:tcW w:w="1728" w:type="dxa"/>
            <w:shd w:val="clear" w:color="auto" w:fill="EBF3FB"/>
          </w:tcPr>
          <w:p w14:paraId="478CC75C" w14:textId="77777777" w:rsidR="00AC6D8E" w:rsidRDefault="00000000">
            <w:pPr>
              <w:jc w:val="center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updateAsignacion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Asignaciones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EBF3FB"/>
          </w:tcPr>
          <w:p w14:paraId="7EC8F35A" w14:textId="77777777" w:rsidR="00AC6D8E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728" w:type="dxa"/>
            <w:shd w:val="clear" w:color="auto" w:fill="EBF3FB"/>
          </w:tcPr>
          <w:p w14:paraId="7E2CC937" w14:textId="77777777" w:rsidR="00AC6D8E" w:rsidRPr="008C7407" w:rsidRDefault="00000000">
            <w:pPr>
              <w:jc w:val="center"/>
              <w:rPr>
                <w:lang w:val="es-MX"/>
              </w:rPr>
            </w:pPr>
            <w:r>
              <w:rPr>
                <w:sz w:val="18"/>
                <w:lang w:val="es-MX"/>
              </w:rPr>
              <w:t xml:space="preserve">Actualizar asignación id=1 (modificar </w:t>
            </w:r>
            <w:proofErr w:type="spellStart"/>
            <w:r>
              <w:rPr>
                <w:sz w:val="18"/>
                <w:lang w:val="es-MX"/>
              </w:rPr>
              <w:t>id_usuario</w:t>
            </w:r>
            <w:proofErr w:type="spellEnd"/>
            <w:r>
              <w:rPr>
                <w:sz w:val="18"/>
                <w:lang w:val="es-MX"/>
              </w:rPr>
              <w:t>=2)</w:t>
            </w:r>
          </w:p>
        </w:tc>
        <w:tc>
          <w:tcPr>
            <w:tcW w:w="1728" w:type="dxa"/>
            <w:shd w:val="clear" w:color="auto" w:fill="EBF3FB"/>
          </w:tcPr>
          <w:p w14:paraId="17303732" w14:textId="77777777" w:rsidR="00AC6D8E" w:rsidRDefault="00000000">
            <w:pPr>
              <w:jc w:val="center"/>
            </w:pPr>
            <w:r>
              <w:rPr>
                <w:sz w:val="18"/>
              </w:rPr>
              <w:t>✅ Pasa</w:t>
            </w:r>
          </w:p>
        </w:tc>
      </w:tr>
      <w:tr w:rsidR="00AC6D8E" w14:paraId="5569DDB8" w14:textId="77777777">
        <w:tc>
          <w:tcPr>
            <w:tcW w:w="1728" w:type="dxa"/>
            <w:shd w:val="clear" w:color="auto" w:fill="FFFFFF"/>
          </w:tcPr>
          <w:p w14:paraId="4B64B124" w14:textId="77777777" w:rsidR="00AC6D8E" w:rsidRDefault="00000000">
            <w:pPr>
              <w:jc w:val="center"/>
            </w:pPr>
            <w:r>
              <w:rPr>
                <w:sz w:val="18"/>
              </w:rPr>
              <w:t>UT-15</w:t>
            </w:r>
          </w:p>
        </w:tc>
        <w:tc>
          <w:tcPr>
            <w:tcW w:w="1728" w:type="dxa"/>
            <w:shd w:val="clear" w:color="auto" w:fill="FFFFFF"/>
          </w:tcPr>
          <w:p w14:paraId="70EC8CF7" w14:textId="77777777" w:rsidR="00AC6D8E" w:rsidRDefault="00000000">
            <w:pPr>
              <w:jc w:val="center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buscarAsignaciones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Asignaciones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FFFFFF"/>
          </w:tcPr>
          <w:p w14:paraId="3DE8C63C" w14:textId="77777777" w:rsidR="00AC6D8E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728" w:type="dxa"/>
            <w:shd w:val="clear" w:color="auto" w:fill="FFFFFF"/>
          </w:tcPr>
          <w:p w14:paraId="2609B1DB" w14:textId="77777777" w:rsidR="00AC6D8E" w:rsidRPr="008C7407" w:rsidRDefault="00000000">
            <w:pPr>
              <w:jc w:val="center"/>
              <w:rPr>
                <w:lang w:val="es-MX"/>
              </w:rPr>
            </w:pPr>
            <w:r>
              <w:rPr>
                <w:sz w:val="18"/>
                <w:lang w:val="es-MX"/>
              </w:rPr>
              <w:t>Listar todas las asignaciones registradas</w:t>
            </w:r>
          </w:p>
        </w:tc>
        <w:tc>
          <w:tcPr>
            <w:tcW w:w="1728" w:type="dxa"/>
            <w:shd w:val="clear" w:color="auto" w:fill="FFFFFF"/>
          </w:tcPr>
          <w:p w14:paraId="5CF8F207" w14:textId="77777777" w:rsidR="00AC6D8E" w:rsidRDefault="00000000">
            <w:pPr>
              <w:jc w:val="center"/>
            </w:pPr>
            <w:r>
              <w:rPr>
                <w:sz w:val="18"/>
              </w:rPr>
              <w:t>✅ Pasa</w:t>
            </w:r>
          </w:p>
        </w:tc>
      </w:tr>
      <w:tr w:rsidR="00AC6D8E" w14:paraId="6BCF9D4F" w14:textId="77777777">
        <w:tc>
          <w:tcPr>
            <w:tcW w:w="1728" w:type="dxa"/>
            <w:shd w:val="clear" w:color="auto" w:fill="EBF3FB"/>
          </w:tcPr>
          <w:p w14:paraId="596BBA41" w14:textId="77777777" w:rsidR="00AC6D8E" w:rsidRDefault="00000000">
            <w:pPr>
              <w:jc w:val="center"/>
            </w:pPr>
            <w:r>
              <w:rPr>
                <w:sz w:val="18"/>
              </w:rPr>
              <w:t>UT-16</w:t>
            </w:r>
          </w:p>
        </w:tc>
        <w:tc>
          <w:tcPr>
            <w:tcW w:w="1728" w:type="dxa"/>
            <w:shd w:val="clear" w:color="auto" w:fill="EBF3FB"/>
          </w:tcPr>
          <w:p w14:paraId="14D5245C" w14:textId="77777777" w:rsidR="00AC6D8E" w:rsidRDefault="00000000">
            <w:pPr>
              <w:jc w:val="center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deleteAsignacion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Asignaciones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EBF3FB"/>
          </w:tcPr>
          <w:p w14:paraId="4FE0A19B" w14:textId="77777777" w:rsidR="00AC6D8E" w:rsidRDefault="00000000">
            <w:pPr>
              <w:jc w:val="center"/>
            </w:pPr>
            <w:r>
              <w:rPr>
                <w:sz w:val="18"/>
              </w:rPr>
              <w:t>DELETE</w:t>
            </w:r>
          </w:p>
        </w:tc>
        <w:tc>
          <w:tcPr>
            <w:tcW w:w="1728" w:type="dxa"/>
            <w:shd w:val="clear" w:color="auto" w:fill="EBF3FB"/>
          </w:tcPr>
          <w:p w14:paraId="77A49C62" w14:textId="77777777" w:rsidR="00AC6D8E" w:rsidRPr="008C7407" w:rsidRDefault="00000000">
            <w:pPr>
              <w:jc w:val="center"/>
              <w:rPr>
                <w:lang w:val="es-MX"/>
              </w:rPr>
            </w:pPr>
            <w:r>
              <w:rPr>
                <w:sz w:val="18"/>
                <w:lang w:val="es-MX"/>
              </w:rPr>
              <w:t>Eliminar asignación del sistema por id=1</w:t>
            </w:r>
          </w:p>
        </w:tc>
        <w:tc>
          <w:tcPr>
            <w:tcW w:w="1728" w:type="dxa"/>
            <w:shd w:val="clear" w:color="auto" w:fill="EBF3FB"/>
          </w:tcPr>
          <w:p w14:paraId="01105D15" w14:textId="77777777" w:rsidR="00AC6D8E" w:rsidRDefault="00000000">
            <w:pPr>
              <w:jc w:val="center"/>
            </w:pPr>
            <w:r>
              <w:rPr>
                <w:sz w:val="18"/>
              </w:rPr>
              <w:t>✅ Pasa</w:t>
            </w:r>
          </w:p>
        </w:tc>
      </w:tr>
      <w:tr w:rsidR="00AC6D8E" w14:paraId="5A6851D2" w14:textId="77777777">
        <w:tc>
          <w:tcPr>
            <w:tcW w:w="1728" w:type="dxa"/>
            <w:shd w:val="clear" w:color="auto" w:fill="FFFFFF"/>
          </w:tcPr>
          <w:p w14:paraId="16D2BFC3" w14:textId="77777777" w:rsidR="00AC6D8E" w:rsidRDefault="00000000">
            <w:pPr>
              <w:jc w:val="center"/>
            </w:pPr>
            <w:r>
              <w:rPr>
                <w:sz w:val="18"/>
              </w:rPr>
              <w:t>UT-17</w:t>
            </w:r>
          </w:p>
        </w:tc>
        <w:tc>
          <w:tcPr>
            <w:tcW w:w="1728" w:type="dxa"/>
            <w:shd w:val="clear" w:color="auto" w:fill="FFFFFF"/>
          </w:tcPr>
          <w:p w14:paraId="2E13559C" w14:textId="77777777" w:rsidR="00AC6D8E" w:rsidRDefault="00000000">
            <w:pPr>
              <w:jc w:val="center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addTareas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Tareas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FFFFFF"/>
          </w:tcPr>
          <w:p w14:paraId="36C81D3C" w14:textId="77777777" w:rsidR="00AC6D8E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728" w:type="dxa"/>
            <w:shd w:val="clear" w:color="auto" w:fill="FFFFFF"/>
          </w:tcPr>
          <w:p w14:paraId="36165F4A" w14:textId="77777777" w:rsidR="00AC6D8E" w:rsidRPr="008C7407" w:rsidRDefault="00000000">
            <w:pPr>
              <w:jc w:val="center"/>
              <w:rPr>
                <w:lang w:val="es-MX"/>
              </w:rPr>
            </w:pPr>
            <w:r>
              <w:rPr>
                <w:sz w:val="18"/>
                <w:lang w:val="es-MX"/>
              </w:rPr>
              <w:t>Registrar nueva tarea en proyecto (Diseñar interfaz)</w:t>
            </w:r>
          </w:p>
        </w:tc>
        <w:tc>
          <w:tcPr>
            <w:tcW w:w="1728" w:type="dxa"/>
            <w:shd w:val="clear" w:color="auto" w:fill="FFFFFF"/>
          </w:tcPr>
          <w:p w14:paraId="13526138" w14:textId="77777777" w:rsidR="00AC6D8E" w:rsidRDefault="00000000">
            <w:pPr>
              <w:jc w:val="center"/>
            </w:pPr>
            <w:r>
              <w:rPr>
                <w:sz w:val="18"/>
              </w:rPr>
              <w:t>✅ Pasa</w:t>
            </w:r>
          </w:p>
        </w:tc>
      </w:tr>
      <w:tr w:rsidR="00AC6D8E" w14:paraId="7821633D" w14:textId="77777777">
        <w:tc>
          <w:tcPr>
            <w:tcW w:w="1728" w:type="dxa"/>
            <w:shd w:val="clear" w:color="auto" w:fill="EBF3FB"/>
          </w:tcPr>
          <w:p w14:paraId="6F17D322" w14:textId="77777777" w:rsidR="00AC6D8E" w:rsidRDefault="00000000">
            <w:pPr>
              <w:jc w:val="center"/>
            </w:pPr>
            <w:r>
              <w:rPr>
                <w:sz w:val="18"/>
              </w:rPr>
              <w:t>UT-18</w:t>
            </w:r>
          </w:p>
        </w:tc>
        <w:tc>
          <w:tcPr>
            <w:tcW w:w="1728" w:type="dxa"/>
            <w:shd w:val="clear" w:color="auto" w:fill="EBF3FB"/>
          </w:tcPr>
          <w:p w14:paraId="000BA422" w14:textId="77777777" w:rsidR="00AC6D8E" w:rsidRDefault="00000000">
            <w:pPr>
              <w:jc w:val="center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buscarTarea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Tareas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EBF3FB"/>
          </w:tcPr>
          <w:p w14:paraId="59A46BAA" w14:textId="77777777" w:rsidR="00AC6D8E" w:rsidRDefault="00000000"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w="1728" w:type="dxa"/>
            <w:shd w:val="clear" w:color="auto" w:fill="EBF3FB"/>
          </w:tcPr>
          <w:p w14:paraId="13C34542" w14:textId="77777777" w:rsidR="00AC6D8E" w:rsidRPr="008C7407" w:rsidRDefault="00000000">
            <w:pPr>
              <w:jc w:val="center"/>
              <w:rPr>
                <w:lang w:val="es-MX"/>
              </w:rPr>
            </w:pPr>
            <w:r>
              <w:rPr>
                <w:sz w:val="18"/>
                <w:lang w:val="es-MX"/>
              </w:rPr>
              <w:t xml:space="preserve">Buscar tarea por identificador </w:t>
            </w:r>
            <w:proofErr w:type="spellStart"/>
            <w:r>
              <w:rPr>
                <w:sz w:val="18"/>
                <w:lang w:val="es-MX"/>
              </w:rPr>
              <w:t>id_tarea</w:t>
            </w:r>
            <w:proofErr w:type="spellEnd"/>
            <w:r>
              <w:rPr>
                <w:sz w:val="18"/>
                <w:lang w:val="es-MX"/>
              </w:rPr>
              <w:t>=57</w:t>
            </w:r>
          </w:p>
        </w:tc>
        <w:tc>
          <w:tcPr>
            <w:tcW w:w="1728" w:type="dxa"/>
            <w:shd w:val="clear" w:color="auto" w:fill="EBF3FB"/>
          </w:tcPr>
          <w:p w14:paraId="4544B6B0" w14:textId="77777777" w:rsidR="00AC6D8E" w:rsidRDefault="00000000">
            <w:pPr>
              <w:jc w:val="center"/>
            </w:pPr>
            <w:r>
              <w:rPr>
                <w:sz w:val="18"/>
              </w:rPr>
              <w:t>✅ Pasa</w:t>
            </w:r>
          </w:p>
        </w:tc>
      </w:tr>
      <w:tr w:rsidR="00AC6D8E" w14:paraId="42D0F9AE" w14:textId="77777777">
        <w:tc>
          <w:tcPr>
            <w:tcW w:w="1728" w:type="dxa"/>
            <w:shd w:val="clear" w:color="auto" w:fill="FFFFFF"/>
          </w:tcPr>
          <w:p w14:paraId="33E90B2E" w14:textId="77777777" w:rsidR="00AC6D8E" w:rsidRDefault="00000000">
            <w:pPr>
              <w:jc w:val="center"/>
            </w:pPr>
            <w:r>
              <w:rPr>
                <w:sz w:val="18"/>
              </w:rPr>
              <w:t>UT-19</w:t>
            </w:r>
          </w:p>
        </w:tc>
        <w:tc>
          <w:tcPr>
            <w:tcW w:w="1728" w:type="dxa"/>
            <w:shd w:val="clear" w:color="auto" w:fill="FFFFFF"/>
          </w:tcPr>
          <w:p w14:paraId="0E5EAC78" w14:textId="77777777" w:rsidR="00AC6D8E" w:rsidRDefault="00000000">
            <w:pPr>
              <w:jc w:val="center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updateTareas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Tareas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FFFFFF"/>
          </w:tcPr>
          <w:p w14:paraId="610B3961" w14:textId="77777777" w:rsidR="00AC6D8E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728" w:type="dxa"/>
            <w:shd w:val="clear" w:color="auto" w:fill="FFFFFF"/>
          </w:tcPr>
          <w:p w14:paraId="06A52A83" w14:textId="77777777" w:rsidR="00AC6D8E" w:rsidRPr="008C7407" w:rsidRDefault="00000000">
            <w:pPr>
              <w:jc w:val="center"/>
              <w:rPr>
                <w:lang w:val="es-MX"/>
              </w:rPr>
            </w:pPr>
            <w:r>
              <w:rPr>
                <w:sz w:val="18"/>
                <w:lang w:val="es-MX"/>
              </w:rPr>
              <w:t xml:space="preserve">Actualizar tarea existente </w:t>
            </w:r>
            <w:proofErr w:type="spellStart"/>
            <w:r>
              <w:rPr>
                <w:sz w:val="18"/>
                <w:lang w:val="es-MX"/>
              </w:rPr>
              <w:t>id_tarea</w:t>
            </w:r>
            <w:proofErr w:type="spellEnd"/>
            <w:r>
              <w:rPr>
                <w:sz w:val="18"/>
                <w:lang w:val="es-MX"/>
              </w:rPr>
              <w:t>=57</w:t>
            </w:r>
          </w:p>
        </w:tc>
        <w:tc>
          <w:tcPr>
            <w:tcW w:w="1728" w:type="dxa"/>
            <w:shd w:val="clear" w:color="auto" w:fill="FFFFFF"/>
          </w:tcPr>
          <w:p w14:paraId="095CA921" w14:textId="77777777" w:rsidR="00AC6D8E" w:rsidRDefault="00000000">
            <w:pPr>
              <w:jc w:val="center"/>
            </w:pPr>
            <w:r>
              <w:rPr>
                <w:sz w:val="18"/>
              </w:rPr>
              <w:t>✅ Pasa</w:t>
            </w:r>
          </w:p>
        </w:tc>
      </w:tr>
      <w:tr w:rsidR="00AC6D8E" w14:paraId="1C689B45" w14:textId="77777777">
        <w:tc>
          <w:tcPr>
            <w:tcW w:w="1728" w:type="dxa"/>
            <w:shd w:val="clear" w:color="auto" w:fill="EBF3FB"/>
          </w:tcPr>
          <w:p w14:paraId="660765DF" w14:textId="77777777" w:rsidR="00AC6D8E" w:rsidRDefault="00000000">
            <w:pPr>
              <w:jc w:val="center"/>
            </w:pPr>
            <w:r>
              <w:rPr>
                <w:sz w:val="18"/>
              </w:rPr>
              <w:t>UT-20</w:t>
            </w:r>
          </w:p>
        </w:tc>
        <w:tc>
          <w:tcPr>
            <w:tcW w:w="1728" w:type="dxa"/>
            <w:shd w:val="clear" w:color="auto" w:fill="EBF3FB"/>
          </w:tcPr>
          <w:p w14:paraId="44DBF7CD" w14:textId="77777777" w:rsidR="00AC6D8E" w:rsidRDefault="00000000">
            <w:pPr>
              <w:jc w:val="center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deleteTareas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Tareas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EBF3FB"/>
          </w:tcPr>
          <w:p w14:paraId="45BE3A81" w14:textId="77777777" w:rsidR="00AC6D8E" w:rsidRDefault="00000000">
            <w:pPr>
              <w:jc w:val="center"/>
            </w:pPr>
            <w:r>
              <w:rPr>
                <w:sz w:val="18"/>
              </w:rPr>
              <w:t>DELETE</w:t>
            </w:r>
          </w:p>
        </w:tc>
        <w:tc>
          <w:tcPr>
            <w:tcW w:w="1728" w:type="dxa"/>
            <w:shd w:val="clear" w:color="auto" w:fill="EBF3FB"/>
          </w:tcPr>
          <w:p w14:paraId="2DD74832" w14:textId="77777777" w:rsidR="00AC6D8E" w:rsidRPr="008C7407" w:rsidRDefault="00000000">
            <w:pPr>
              <w:jc w:val="center"/>
              <w:rPr>
                <w:lang w:val="es-MX"/>
              </w:rPr>
            </w:pPr>
            <w:r>
              <w:rPr>
                <w:sz w:val="18"/>
                <w:lang w:val="es-MX"/>
              </w:rPr>
              <w:t xml:space="preserve">Eliminar tarea del sistema por </w:t>
            </w:r>
            <w:proofErr w:type="spellStart"/>
            <w:r>
              <w:rPr>
                <w:sz w:val="18"/>
                <w:lang w:val="es-MX"/>
              </w:rPr>
              <w:t>id_tarea</w:t>
            </w:r>
            <w:proofErr w:type="spellEnd"/>
            <w:r>
              <w:rPr>
                <w:sz w:val="18"/>
                <w:lang w:val="es-MX"/>
              </w:rPr>
              <w:t>=57</w:t>
            </w:r>
          </w:p>
        </w:tc>
        <w:tc>
          <w:tcPr>
            <w:tcW w:w="1728" w:type="dxa"/>
            <w:shd w:val="clear" w:color="auto" w:fill="EBF3FB"/>
          </w:tcPr>
          <w:p w14:paraId="36F97E21" w14:textId="77777777" w:rsidR="00AC6D8E" w:rsidRDefault="00000000">
            <w:pPr>
              <w:jc w:val="center"/>
            </w:pPr>
            <w:r>
              <w:rPr>
                <w:sz w:val="18"/>
              </w:rPr>
              <w:t>✅ Pasa</w:t>
            </w:r>
          </w:p>
        </w:tc>
      </w:tr>
      <w:tr w:rsidR="00AC6D8E" w14:paraId="332C699D" w14:textId="77777777">
        <w:tc>
          <w:tcPr>
            <w:tcW w:w="1728" w:type="dxa"/>
            <w:shd w:val="clear" w:color="auto" w:fill="FFFFFF"/>
          </w:tcPr>
          <w:p w14:paraId="74197364" w14:textId="77777777" w:rsidR="00AC6D8E" w:rsidRDefault="00000000">
            <w:pPr>
              <w:jc w:val="center"/>
            </w:pPr>
            <w:r>
              <w:rPr>
                <w:sz w:val="18"/>
              </w:rPr>
              <w:t>UT-21</w:t>
            </w:r>
          </w:p>
        </w:tc>
        <w:tc>
          <w:tcPr>
            <w:tcW w:w="1728" w:type="dxa"/>
            <w:shd w:val="clear" w:color="auto" w:fill="FFFFFF"/>
          </w:tcPr>
          <w:p w14:paraId="0F6CAE8E" w14:textId="77777777" w:rsidR="00AC6D8E" w:rsidRDefault="00000000">
            <w:pPr>
              <w:jc w:val="center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buscarTareas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Tareas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FFFFFF"/>
          </w:tcPr>
          <w:p w14:paraId="57712E5D" w14:textId="77777777" w:rsidR="00AC6D8E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728" w:type="dxa"/>
            <w:shd w:val="clear" w:color="auto" w:fill="FFFFFF"/>
          </w:tcPr>
          <w:p w14:paraId="2C0C8924" w14:textId="77777777" w:rsidR="00AC6D8E" w:rsidRPr="008C7407" w:rsidRDefault="00000000">
            <w:pPr>
              <w:jc w:val="center"/>
              <w:rPr>
                <w:lang w:val="es-MX"/>
              </w:rPr>
            </w:pPr>
            <w:r>
              <w:rPr>
                <w:sz w:val="18"/>
                <w:lang w:val="es-MX"/>
              </w:rPr>
              <w:t>Listar todas las tareas registradas sin filtro</w:t>
            </w:r>
          </w:p>
        </w:tc>
        <w:tc>
          <w:tcPr>
            <w:tcW w:w="1728" w:type="dxa"/>
            <w:shd w:val="clear" w:color="auto" w:fill="FFFFFF"/>
          </w:tcPr>
          <w:p w14:paraId="77F5FE5F" w14:textId="77777777" w:rsidR="00AC6D8E" w:rsidRDefault="00000000">
            <w:pPr>
              <w:jc w:val="center"/>
            </w:pPr>
            <w:r>
              <w:rPr>
                <w:sz w:val="18"/>
              </w:rPr>
              <w:t>✅ Pasa</w:t>
            </w:r>
          </w:p>
        </w:tc>
      </w:tr>
      <w:tr w:rsidR="00AC6D8E" w14:paraId="024C0874" w14:textId="77777777">
        <w:tc>
          <w:tcPr>
            <w:tcW w:w="1728" w:type="dxa"/>
            <w:shd w:val="clear" w:color="auto" w:fill="EBF3FB"/>
          </w:tcPr>
          <w:p w14:paraId="49DC837A" w14:textId="77777777" w:rsidR="00AC6D8E" w:rsidRDefault="00000000">
            <w:pPr>
              <w:jc w:val="center"/>
            </w:pPr>
            <w:r>
              <w:rPr>
                <w:sz w:val="18"/>
              </w:rPr>
              <w:t>UT-22</w:t>
            </w:r>
          </w:p>
        </w:tc>
        <w:tc>
          <w:tcPr>
            <w:tcW w:w="1728" w:type="dxa"/>
            <w:shd w:val="clear" w:color="auto" w:fill="EBF3FB"/>
          </w:tcPr>
          <w:p w14:paraId="2BACB830" w14:textId="77777777" w:rsidR="00AC6D8E" w:rsidRDefault="00000000">
            <w:pPr>
              <w:jc w:val="center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getTarea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Tareas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EBF3FB"/>
          </w:tcPr>
          <w:p w14:paraId="1C22CD40" w14:textId="77777777" w:rsidR="00AC6D8E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728" w:type="dxa"/>
            <w:shd w:val="clear" w:color="auto" w:fill="EBF3FB"/>
          </w:tcPr>
          <w:p w14:paraId="7E28D27C" w14:textId="77777777" w:rsidR="00AC6D8E" w:rsidRPr="008C7407" w:rsidRDefault="00000000">
            <w:pPr>
              <w:jc w:val="center"/>
              <w:rPr>
                <w:lang w:val="es-MX"/>
              </w:rPr>
            </w:pPr>
            <w:r>
              <w:rPr>
                <w:sz w:val="18"/>
                <w:lang w:val="es-MX"/>
              </w:rPr>
              <w:t xml:space="preserve">Obtener tareas filtradas por </w:t>
            </w:r>
            <w:proofErr w:type="spellStart"/>
            <w:r>
              <w:rPr>
                <w:sz w:val="18"/>
                <w:lang w:val="es-MX"/>
              </w:rPr>
              <w:t>id_proyecto</w:t>
            </w:r>
            <w:proofErr w:type="spellEnd"/>
            <w:r>
              <w:rPr>
                <w:sz w:val="18"/>
                <w:lang w:val="es-MX"/>
              </w:rPr>
              <w:t>=1</w:t>
            </w:r>
          </w:p>
        </w:tc>
        <w:tc>
          <w:tcPr>
            <w:tcW w:w="1728" w:type="dxa"/>
            <w:shd w:val="clear" w:color="auto" w:fill="EBF3FB"/>
          </w:tcPr>
          <w:p w14:paraId="7F1FCEC3" w14:textId="77777777" w:rsidR="00AC6D8E" w:rsidRDefault="00000000">
            <w:pPr>
              <w:jc w:val="center"/>
            </w:pPr>
            <w:r>
              <w:rPr>
                <w:sz w:val="18"/>
              </w:rPr>
              <w:t>✅ Pasa</w:t>
            </w:r>
          </w:p>
        </w:tc>
      </w:tr>
      <w:tr w:rsidR="00AC6D8E" w14:paraId="33F8D3E2" w14:textId="77777777">
        <w:tc>
          <w:tcPr>
            <w:tcW w:w="1728" w:type="dxa"/>
            <w:shd w:val="clear" w:color="auto" w:fill="FFFFFF"/>
          </w:tcPr>
          <w:p w14:paraId="39ECF620" w14:textId="77777777" w:rsidR="00AC6D8E" w:rsidRDefault="00000000">
            <w:pPr>
              <w:jc w:val="center"/>
            </w:pPr>
            <w:r>
              <w:rPr>
                <w:sz w:val="18"/>
              </w:rPr>
              <w:t>UT-23</w:t>
            </w:r>
          </w:p>
        </w:tc>
        <w:tc>
          <w:tcPr>
            <w:tcW w:w="1728" w:type="dxa"/>
            <w:shd w:val="clear" w:color="auto" w:fill="FFFFFF"/>
          </w:tcPr>
          <w:p w14:paraId="52AAF501" w14:textId="77777777" w:rsidR="00AC6D8E" w:rsidRDefault="00000000">
            <w:pPr>
              <w:jc w:val="center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addComentario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Comentarios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FFFFFF"/>
          </w:tcPr>
          <w:p w14:paraId="03860DDF" w14:textId="77777777" w:rsidR="00AC6D8E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728" w:type="dxa"/>
            <w:shd w:val="clear" w:color="auto" w:fill="FFFFFF"/>
          </w:tcPr>
          <w:p w14:paraId="48CEC3B5" w14:textId="77777777" w:rsidR="00AC6D8E" w:rsidRPr="008C7407" w:rsidRDefault="00000000">
            <w:pPr>
              <w:jc w:val="center"/>
              <w:rPr>
                <w:lang w:val="es-MX"/>
              </w:rPr>
            </w:pPr>
            <w:r>
              <w:rPr>
                <w:sz w:val="18"/>
                <w:lang w:val="es-MX"/>
              </w:rPr>
              <w:t xml:space="preserve">Registrar nuevo comentario asociado a tarea </w:t>
            </w:r>
            <w:proofErr w:type="spellStart"/>
            <w:r>
              <w:rPr>
                <w:sz w:val="18"/>
                <w:lang w:val="es-MX"/>
              </w:rPr>
              <w:t>id_tarea</w:t>
            </w:r>
            <w:proofErr w:type="spellEnd"/>
            <w:r>
              <w:rPr>
                <w:sz w:val="18"/>
                <w:lang w:val="es-MX"/>
              </w:rPr>
              <w:t>=57</w:t>
            </w:r>
          </w:p>
        </w:tc>
        <w:tc>
          <w:tcPr>
            <w:tcW w:w="1728" w:type="dxa"/>
            <w:shd w:val="clear" w:color="auto" w:fill="FFFFFF"/>
          </w:tcPr>
          <w:p w14:paraId="3F36CA39" w14:textId="77777777" w:rsidR="00AC6D8E" w:rsidRDefault="00000000">
            <w:pPr>
              <w:jc w:val="center"/>
            </w:pPr>
            <w:r>
              <w:rPr>
                <w:sz w:val="18"/>
              </w:rPr>
              <w:t>✅ Pasa</w:t>
            </w:r>
          </w:p>
        </w:tc>
      </w:tr>
      <w:tr w:rsidR="00AC6D8E" w14:paraId="2EE617B1" w14:textId="77777777">
        <w:tc>
          <w:tcPr>
            <w:tcW w:w="1728" w:type="dxa"/>
            <w:shd w:val="clear" w:color="auto" w:fill="EBF3FB"/>
          </w:tcPr>
          <w:p w14:paraId="6BE56382" w14:textId="77777777" w:rsidR="00AC6D8E" w:rsidRDefault="00000000">
            <w:pPr>
              <w:jc w:val="center"/>
            </w:pPr>
            <w:r>
              <w:rPr>
                <w:sz w:val="18"/>
              </w:rPr>
              <w:t>UT-24</w:t>
            </w:r>
          </w:p>
        </w:tc>
        <w:tc>
          <w:tcPr>
            <w:tcW w:w="1728" w:type="dxa"/>
            <w:shd w:val="clear" w:color="auto" w:fill="EBF3FB"/>
          </w:tcPr>
          <w:p w14:paraId="5A276D55" w14:textId="77777777" w:rsidR="00AC6D8E" w:rsidRDefault="00000000">
            <w:pPr>
              <w:jc w:val="center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buscarComentario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Comentarios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EBF3FB"/>
          </w:tcPr>
          <w:p w14:paraId="359A4081" w14:textId="77777777" w:rsidR="00AC6D8E" w:rsidRDefault="00000000"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w="1728" w:type="dxa"/>
            <w:shd w:val="clear" w:color="auto" w:fill="EBF3FB"/>
          </w:tcPr>
          <w:p w14:paraId="79A95A8B" w14:textId="77777777" w:rsidR="00AC6D8E" w:rsidRPr="008C7407" w:rsidRDefault="00000000">
            <w:pPr>
              <w:jc w:val="center"/>
              <w:rPr>
                <w:lang w:val="es-MX"/>
              </w:rPr>
            </w:pPr>
            <w:r>
              <w:rPr>
                <w:sz w:val="18"/>
                <w:lang w:val="es-MX"/>
              </w:rPr>
              <w:t>Buscar comentario por identificador id=1</w:t>
            </w:r>
          </w:p>
        </w:tc>
        <w:tc>
          <w:tcPr>
            <w:tcW w:w="1728" w:type="dxa"/>
            <w:shd w:val="clear" w:color="auto" w:fill="EBF3FB"/>
          </w:tcPr>
          <w:p w14:paraId="710383D9" w14:textId="77777777" w:rsidR="00AC6D8E" w:rsidRDefault="00000000">
            <w:pPr>
              <w:jc w:val="center"/>
            </w:pPr>
            <w:r>
              <w:rPr>
                <w:sz w:val="18"/>
              </w:rPr>
              <w:t>✅ Pasa</w:t>
            </w:r>
          </w:p>
        </w:tc>
      </w:tr>
      <w:tr w:rsidR="00AC6D8E" w14:paraId="5972CF12" w14:textId="77777777">
        <w:tc>
          <w:tcPr>
            <w:tcW w:w="1728" w:type="dxa"/>
            <w:shd w:val="clear" w:color="auto" w:fill="FFFFFF"/>
          </w:tcPr>
          <w:p w14:paraId="4C279E84" w14:textId="77777777" w:rsidR="00AC6D8E" w:rsidRDefault="00000000">
            <w:pPr>
              <w:jc w:val="center"/>
            </w:pPr>
            <w:r>
              <w:rPr>
                <w:sz w:val="18"/>
              </w:rPr>
              <w:t>UT-25</w:t>
            </w:r>
          </w:p>
        </w:tc>
        <w:tc>
          <w:tcPr>
            <w:tcW w:w="1728" w:type="dxa"/>
            <w:shd w:val="clear" w:color="auto" w:fill="FFFFFF"/>
          </w:tcPr>
          <w:p w14:paraId="26F91728" w14:textId="77777777" w:rsidR="00AC6D8E" w:rsidRDefault="00000000">
            <w:pPr>
              <w:jc w:val="center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updateComentario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Comentarios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FFFFFF"/>
          </w:tcPr>
          <w:p w14:paraId="3CFA0DE8" w14:textId="77777777" w:rsidR="00AC6D8E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728" w:type="dxa"/>
            <w:shd w:val="clear" w:color="auto" w:fill="FFFFFF"/>
          </w:tcPr>
          <w:p w14:paraId="5FF455D8" w14:textId="77777777" w:rsidR="00AC6D8E" w:rsidRPr="008C7407" w:rsidRDefault="00000000">
            <w:pPr>
              <w:jc w:val="center"/>
              <w:rPr>
                <w:lang w:val="es-MX"/>
              </w:rPr>
            </w:pPr>
            <w:r>
              <w:rPr>
                <w:sz w:val="18"/>
                <w:lang w:val="es-MX"/>
              </w:rPr>
              <w:t>Actualizar texto de comentario existente id=1</w:t>
            </w:r>
          </w:p>
        </w:tc>
        <w:tc>
          <w:tcPr>
            <w:tcW w:w="1728" w:type="dxa"/>
            <w:shd w:val="clear" w:color="auto" w:fill="FFFFFF"/>
          </w:tcPr>
          <w:p w14:paraId="3B8E3422" w14:textId="77777777" w:rsidR="00AC6D8E" w:rsidRDefault="00000000">
            <w:pPr>
              <w:jc w:val="center"/>
            </w:pPr>
            <w:r>
              <w:rPr>
                <w:sz w:val="18"/>
              </w:rPr>
              <w:t>✅ Pasa</w:t>
            </w:r>
          </w:p>
        </w:tc>
      </w:tr>
      <w:tr w:rsidR="00AC6D8E" w14:paraId="5CD3745B" w14:textId="77777777">
        <w:tc>
          <w:tcPr>
            <w:tcW w:w="1728" w:type="dxa"/>
            <w:shd w:val="clear" w:color="auto" w:fill="EBF3FB"/>
          </w:tcPr>
          <w:p w14:paraId="247ED3C3" w14:textId="77777777" w:rsidR="00AC6D8E" w:rsidRDefault="00000000">
            <w:pPr>
              <w:jc w:val="center"/>
            </w:pPr>
            <w:r>
              <w:rPr>
                <w:sz w:val="18"/>
              </w:rPr>
              <w:t>UT-26</w:t>
            </w:r>
          </w:p>
        </w:tc>
        <w:tc>
          <w:tcPr>
            <w:tcW w:w="1728" w:type="dxa"/>
            <w:shd w:val="clear" w:color="auto" w:fill="EBF3FB"/>
          </w:tcPr>
          <w:p w14:paraId="308E9ABC" w14:textId="77777777" w:rsidR="00AC6D8E" w:rsidRDefault="00000000">
            <w:pPr>
              <w:jc w:val="center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buscarComentarios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Comentarios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EBF3FB"/>
          </w:tcPr>
          <w:p w14:paraId="69D2EF4B" w14:textId="77777777" w:rsidR="00AC6D8E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728" w:type="dxa"/>
            <w:shd w:val="clear" w:color="auto" w:fill="EBF3FB"/>
          </w:tcPr>
          <w:p w14:paraId="5C32F7A5" w14:textId="77777777" w:rsidR="00AC6D8E" w:rsidRPr="008C7407" w:rsidRDefault="00000000">
            <w:pPr>
              <w:jc w:val="center"/>
              <w:rPr>
                <w:lang w:val="es-MX"/>
              </w:rPr>
            </w:pPr>
            <w:r>
              <w:rPr>
                <w:sz w:val="18"/>
                <w:lang w:val="es-MX"/>
              </w:rPr>
              <w:t>Listar todos los comentarios registrados</w:t>
            </w:r>
          </w:p>
        </w:tc>
        <w:tc>
          <w:tcPr>
            <w:tcW w:w="1728" w:type="dxa"/>
            <w:shd w:val="clear" w:color="auto" w:fill="EBF3FB"/>
          </w:tcPr>
          <w:p w14:paraId="2A536842" w14:textId="77777777" w:rsidR="00AC6D8E" w:rsidRDefault="00000000">
            <w:pPr>
              <w:jc w:val="center"/>
            </w:pPr>
            <w:r>
              <w:rPr>
                <w:sz w:val="18"/>
              </w:rPr>
              <w:t>✅ Pasa</w:t>
            </w:r>
          </w:p>
        </w:tc>
      </w:tr>
      <w:tr w:rsidR="00AC6D8E" w14:paraId="13304F6E" w14:textId="77777777" w:rsidTr="00A540CD">
        <w:trPr>
          <w:trHeight w:val="85"/>
        </w:trPr>
        <w:tc>
          <w:tcPr>
            <w:tcW w:w="1728" w:type="dxa"/>
            <w:shd w:val="clear" w:color="auto" w:fill="FFFFFF"/>
          </w:tcPr>
          <w:p w14:paraId="3723B2BB" w14:textId="77777777" w:rsidR="00AC6D8E" w:rsidRDefault="00000000">
            <w:pPr>
              <w:jc w:val="center"/>
            </w:pPr>
            <w:r>
              <w:rPr>
                <w:sz w:val="18"/>
              </w:rPr>
              <w:t>UT-27</w:t>
            </w:r>
          </w:p>
        </w:tc>
        <w:tc>
          <w:tcPr>
            <w:tcW w:w="1728" w:type="dxa"/>
            <w:shd w:val="clear" w:color="auto" w:fill="FFFFFF"/>
          </w:tcPr>
          <w:p w14:paraId="6F8C8A72" w14:textId="77777777" w:rsidR="00AC6D8E" w:rsidRDefault="00000000">
            <w:pPr>
              <w:jc w:val="center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deleteComentario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Comentarios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FFFFFF"/>
          </w:tcPr>
          <w:p w14:paraId="7DA8216F" w14:textId="77777777" w:rsidR="00AC6D8E" w:rsidRDefault="00000000">
            <w:pPr>
              <w:jc w:val="center"/>
            </w:pPr>
            <w:r>
              <w:rPr>
                <w:sz w:val="18"/>
              </w:rPr>
              <w:t>DELETE</w:t>
            </w:r>
          </w:p>
        </w:tc>
        <w:tc>
          <w:tcPr>
            <w:tcW w:w="1728" w:type="dxa"/>
            <w:shd w:val="clear" w:color="auto" w:fill="FFFFFF"/>
          </w:tcPr>
          <w:p w14:paraId="3617A06D" w14:textId="77777777" w:rsidR="00AC6D8E" w:rsidRPr="008C7407" w:rsidRDefault="00000000">
            <w:pPr>
              <w:jc w:val="center"/>
              <w:rPr>
                <w:lang w:val="es-MX"/>
              </w:rPr>
            </w:pPr>
            <w:r>
              <w:rPr>
                <w:sz w:val="18"/>
                <w:lang w:val="es-MX"/>
              </w:rPr>
              <w:t xml:space="preserve">Eliminar comentario del sistema por </w:t>
            </w:r>
            <w:proofErr w:type="spellStart"/>
            <w:r>
              <w:rPr>
                <w:sz w:val="18"/>
                <w:lang w:val="es-MX"/>
              </w:rPr>
              <w:t>id_comentario</w:t>
            </w:r>
            <w:proofErr w:type="spellEnd"/>
            <w:r>
              <w:rPr>
                <w:sz w:val="18"/>
                <w:lang w:val="es-MX"/>
              </w:rPr>
              <w:t>=1</w:t>
            </w:r>
          </w:p>
        </w:tc>
        <w:tc>
          <w:tcPr>
            <w:tcW w:w="1728" w:type="dxa"/>
            <w:shd w:val="clear" w:color="auto" w:fill="FFFFFF"/>
          </w:tcPr>
          <w:p w14:paraId="43724E3D" w14:textId="77777777" w:rsidR="00AC6D8E" w:rsidRDefault="00000000">
            <w:pPr>
              <w:jc w:val="center"/>
            </w:pPr>
            <w:r>
              <w:rPr>
                <w:sz w:val="18"/>
              </w:rPr>
              <w:t>✅ Pasa</w:t>
            </w:r>
          </w:p>
        </w:tc>
      </w:tr>
      <w:tr w:rsidR="00AC6D8E" w14:paraId="0E1FDCB8" w14:textId="77777777" w:rsidTr="00A540CD">
        <w:tc>
          <w:tcPr>
            <w:tcW w:w="1728" w:type="dxa"/>
            <w:tcBorders>
              <w:bottom w:val="single" w:sz="4" w:space="0" w:color="auto"/>
            </w:tcBorders>
            <w:shd w:val="clear" w:color="auto" w:fill="EBF3FB"/>
          </w:tcPr>
          <w:p w14:paraId="3F63FD90" w14:textId="77777777" w:rsidR="00AC6D8E" w:rsidRDefault="00000000">
            <w:pPr>
              <w:jc w:val="center"/>
            </w:pPr>
            <w:r>
              <w:rPr>
                <w:sz w:val="18"/>
              </w:rPr>
              <w:t>UT-28</w:t>
            </w:r>
          </w:p>
        </w:tc>
        <w:tc>
          <w:tcPr>
            <w:tcW w:w="1728" w:type="dxa"/>
            <w:tcBorders>
              <w:bottom w:val="single" w:sz="4" w:space="0" w:color="auto"/>
            </w:tcBorders>
            <w:shd w:val="clear" w:color="auto" w:fill="EBF3FB"/>
          </w:tcPr>
          <w:p w14:paraId="7A03458A" w14:textId="77777777" w:rsidR="00AC6D8E" w:rsidRDefault="00000000">
            <w:pPr>
              <w:jc w:val="center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getComentario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Comentarios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  <w:tcBorders>
              <w:bottom w:val="single" w:sz="4" w:space="0" w:color="auto"/>
            </w:tcBorders>
            <w:shd w:val="clear" w:color="auto" w:fill="EBF3FB"/>
          </w:tcPr>
          <w:p w14:paraId="6A8FC33B" w14:textId="77777777" w:rsidR="00AC6D8E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728" w:type="dxa"/>
            <w:tcBorders>
              <w:bottom w:val="single" w:sz="4" w:space="0" w:color="auto"/>
            </w:tcBorders>
            <w:shd w:val="clear" w:color="auto" w:fill="EBF3FB"/>
          </w:tcPr>
          <w:p w14:paraId="28419144" w14:textId="77777777" w:rsidR="00AC6D8E" w:rsidRPr="008C7407" w:rsidRDefault="00000000">
            <w:pPr>
              <w:jc w:val="center"/>
              <w:rPr>
                <w:lang w:val="es-MX"/>
              </w:rPr>
            </w:pPr>
            <w:r>
              <w:rPr>
                <w:sz w:val="18"/>
                <w:lang w:val="es-MX"/>
              </w:rPr>
              <w:t xml:space="preserve">Obtener comentarios filtrados por </w:t>
            </w:r>
            <w:proofErr w:type="spellStart"/>
            <w:r>
              <w:rPr>
                <w:sz w:val="18"/>
                <w:lang w:val="es-MX"/>
              </w:rPr>
              <w:t>id_tarea</w:t>
            </w:r>
            <w:proofErr w:type="spellEnd"/>
            <w:r>
              <w:rPr>
                <w:sz w:val="18"/>
                <w:lang w:val="es-MX"/>
              </w:rPr>
              <w:t>=57</w:t>
            </w:r>
          </w:p>
        </w:tc>
        <w:tc>
          <w:tcPr>
            <w:tcW w:w="1728" w:type="dxa"/>
            <w:tcBorders>
              <w:bottom w:val="single" w:sz="4" w:space="0" w:color="auto"/>
            </w:tcBorders>
            <w:shd w:val="clear" w:color="auto" w:fill="EBF3FB"/>
          </w:tcPr>
          <w:p w14:paraId="766EA794" w14:textId="77777777" w:rsidR="00AC6D8E" w:rsidRDefault="00000000">
            <w:pPr>
              <w:jc w:val="center"/>
            </w:pPr>
            <w:r>
              <w:rPr>
                <w:sz w:val="18"/>
              </w:rPr>
              <w:t>✅ Pasa</w:t>
            </w:r>
          </w:p>
        </w:tc>
      </w:tr>
      <w:tr w:rsidR="005D1FB3" w:rsidRPr="00A540CD" w14:paraId="18848319" w14:textId="77777777" w:rsidTr="00A540C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632D5F" w14:textId="77777777" w:rsidR="005D1FB3" w:rsidRPr="00A540CD" w:rsidRDefault="00000000" w:rsidP="00A540CD">
            <w:pPr>
              <w:jc w:val="center"/>
              <w:rPr>
                <w:sz w:val="18"/>
              </w:rPr>
            </w:pPr>
            <w:r w:rsidRPr="00A540CD">
              <w:rPr>
                <w:sz w:val="18"/>
              </w:rPr>
              <w:t>UT-29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D08DFF" w14:textId="77777777" w:rsidR="005D1FB3" w:rsidRPr="00A540CD" w:rsidRDefault="00000000" w:rsidP="00A540CD">
            <w:pPr>
              <w:jc w:val="center"/>
              <w:rPr>
                <w:sz w:val="18"/>
              </w:rPr>
            </w:pPr>
            <w:r w:rsidRPr="00A540CD">
              <w:rPr>
                <w:sz w:val="18"/>
              </w:rPr>
              <w:t>/getUsuarioLogin (Usuarios)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E44C7A" w14:textId="77777777" w:rsidR="005D1FB3" w:rsidRPr="00A540CD" w:rsidRDefault="00000000" w:rsidP="00A540CD">
            <w:pPr>
              <w:jc w:val="center"/>
              <w:rPr>
                <w:sz w:val="18"/>
              </w:rPr>
            </w:pPr>
            <w:r w:rsidRPr="00A540CD">
              <w:rPr>
                <w:sz w:val="18"/>
              </w:rPr>
              <w:t>POST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5699D2" w14:textId="77777777" w:rsidR="005D1FB3" w:rsidRPr="00ED27F1" w:rsidRDefault="00000000" w:rsidP="00A540CD">
            <w:pPr>
              <w:jc w:val="center"/>
              <w:rPr>
                <w:sz w:val="18"/>
                <w:lang w:val="es-MX"/>
              </w:rPr>
            </w:pPr>
            <w:r w:rsidRPr="00ED27F1">
              <w:rPr>
                <w:sz w:val="18"/>
                <w:lang w:val="es-MX"/>
              </w:rPr>
              <w:t>Login con credenciales incorrectas (fallo de autenticación)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7DB49" w14:textId="77777777" w:rsidR="005D1FB3" w:rsidRPr="00A540CD" w:rsidRDefault="00000000" w:rsidP="00A540CD">
            <w:pPr>
              <w:jc w:val="center"/>
              <w:rPr>
                <w:sz w:val="18"/>
              </w:rPr>
            </w:pPr>
            <w:r w:rsidRPr="00A540CD">
              <w:rPr>
                <w:rFonts w:ascii="Segoe UI Emoji" w:hAnsi="Segoe UI Emoji" w:cs="Segoe UI Emoji"/>
                <w:sz w:val="18"/>
              </w:rPr>
              <w:t>❌</w:t>
            </w:r>
            <w:r w:rsidRPr="00A540CD">
              <w:rPr>
                <w:sz w:val="18"/>
              </w:rPr>
              <w:t xml:space="preserve"> Fallo (</w:t>
            </w:r>
            <w:proofErr w:type="spellStart"/>
            <w:r w:rsidRPr="00A540CD">
              <w:rPr>
                <w:sz w:val="18"/>
              </w:rPr>
              <w:t>inicial</w:t>
            </w:r>
            <w:proofErr w:type="spellEnd"/>
            <w:r w:rsidRPr="00A540CD">
              <w:rPr>
                <w:sz w:val="18"/>
              </w:rPr>
              <w:t>)</w:t>
            </w:r>
          </w:p>
        </w:tc>
      </w:tr>
      <w:tr w:rsidR="005D1FB3" w:rsidRPr="00A540CD" w14:paraId="224C9844" w14:textId="77777777" w:rsidTr="00A540C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60810" w14:textId="77777777" w:rsidR="005D1FB3" w:rsidRPr="00A540CD" w:rsidRDefault="00000000" w:rsidP="00A540CD">
            <w:pPr>
              <w:jc w:val="center"/>
              <w:rPr>
                <w:sz w:val="18"/>
              </w:rPr>
            </w:pPr>
            <w:r w:rsidRPr="00A540CD">
              <w:rPr>
                <w:sz w:val="18"/>
              </w:rPr>
              <w:t>UT-30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00735" w14:textId="77777777" w:rsidR="005D1FB3" w:rsidRPr="00A540CD" w:rsidRDefault="00000000" w:rsidP="00A540CD">
            <w:pPr>
              <w:jc w:val="center"/>
              <w:rPr>
                <w:sz w:val="18"/>
              </w:rPr>
            </w:pPr>
            <w:r w:rsidRPr="00A540CD">
              <w:rPr>
                <w:sz w:val="18"/>
              </w:rPr>
              <w:t>/buscarUsuario (Usuarios)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15B56" w14:textId="77777777" w:rsidR="005D1FB3" w:rsidRPr="00A540CD" w:rsidRDefault="00000000" w:rsidP="00A540CD">
            <w:pPr>
              <w:jc w:val="center"/>
              <w:rPr>
                <w:sz w:val="18"/>
              </w:rPr>
            </w:pPr>
            <w:r w:rsidRPr="00A540CD">
              <w:rPr>
                <w:sz w:val="18"/>
              </w:rPr>
              <w:t>GET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9DF56" w14:textId="77777777" w:rsidR="005D1FB3" w:rsidRPr="00ED27F1" w:rsidRDefault="00000000" w:rsidP="00A540CD">
            <w:pPr>
              <w:jc w:val="center"/>
              <w:rPr>
                <w:sz w:val="18"/>
                <w:lang w:val="es-MX"/>
              </w:rPr>
            </w:pPr>
            <w:r w:rsidRPr="00ED27F1">
              <w:rPr>
                <w:sz w:val="18"/>
                <w:lang w:val="es-MX"/>
              </w:rPr>
              <w:t xml:space="preserve">Buscar usuario por ID inexistente </w:t>
            </w:r>
            <w:r w:rsidRPr="00ED27F1">
              <w:rPr>
                <w:sz w:val="18"/>
                <w:lang w:val="es-MX"/>
              </w:rPr>
              <w:lastRenderedPageBreak/>
              <w:t>(id=99999)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9D210" w14:textId="77777777" w:rsidR="005D1FB3" w:rsidRPr="00A540CD" w:rsidRDefault="00000000" w:rsidP="00A540CD">
            <w:pPr>
              <w:jc w:val="center"/>
              <w:rPr>
                <w:sz w:val="18"/>
              </w:rPr>
            </w:pPr>
            <w:r w:rsidRPr="00A540CD">
              <w:rPr>
                <w:rFonts w:ascii="Segoe UI Emoji" w:hAnsi="Segoe UI Emoji" w:cs="Segoe UI Emoji"/>
                <w:sz w:val="18"/>
              </w:rPr>
              <w:lastRenderedPageBreak/>
              <w:t>❌</w:t>
            </w:r>
            <w:r w:rsidRPr="00A540CD">
              <w:rPr>
                <w:sz w:val="18"/>
              </w:rPr>
              <w:t xml:space="preserve"> Fallo (</w:t>
            </w:r>
            <w:proofErr w:type="spellStart"/>
            <w:r w:rsidRPr="00A540CD">
              <w:rPr>
                <w:sz w:val="18"/>
              </w:rPr>
              <w:t>inicial</w:t>
            </w:r>
            <w:proofErr w:type="spellEnd"/>
            <w:r w:rsidRPr="00A540CD">
              <w:rPr>
                <w:sz w:val="18"/>
              </w:rPr>
              <w:t>)</w:t>
            </w:r>
          </w:p>
        </w:tc>
      </w:tr>
      <w:tr w:rsidR="005D1FB3" w:rsidRPr="00A540CD" w14:paraId="0DB587AD" w14:textId="77777777" w:rsidTr="00A540C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A241E" w14:textId="77777777" w:rsidR="005D1FB3" w:rsidRPr="00A540CD" w:rsidRDefault="00000000" w:rsidP="00A540CD">
            <w:pPr>
              <w:jc w:val="center"/>
              <w:rPr>
                <w:sz w:val="18"/>
              </w:rPr>
            </w:pPr>
            <w:r w:rsidRPr="00A540CD">
              <w:rPr>
                <w:sz w:val="18"/>
              </w:rPr>
              <w:t>UT-31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894AD" w14:textId="77777777" w:rsidR="005D1FB3" w:rsidRPr="00A540CD" w:rsidRDefault="00000000" w:rsidP="00A540CD">
            <w:pPr>
              <w:jc w:val="center"/>
              <w:rPr>
                <w:sz w:val="18"/>
              </w:rPr>
            </w:pPr>
            <w:r w:rsidRPr="00A540CD">
              <w:rPr>
                <w:sz w:val="18"/>
              </w:rPr>
              <w:t>/addUsuario (Usuarios)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C7B67" w14:textId="77777777" w:rsidR="005D1FB3" w:rsidRPr="00A540CD" w:rsidRDefault="00000000" w:rsidP="00A540CD">
            <w:pPr>
              <w:jc w:val="center"/>
              <w:rPr>
                <w:sz w:val="18"/>
              </w:rPr>
            </w:pPr>
            <w:r w:rsidRPr="00A540CD">
              <w:rPr>
                <w:sz w:val="18"/>
              </w:rPr>
              <w:t>POST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16EDFE" w14:textId="77777777" w:rsidR="005D1FB3" w:rsidRPr="00ED27F1" w:rsidRDefault="00000000" w:rsidP="00A540CD">
            <w:pPr>
              <w:jc w:val="center"/>
              <w:rPr>
                <w:sz w:val="18"/>
                <w:lang w:val="es-MX"/>
              </w:rPr>
            </w:pPr>
            <w:r w:rsidRPr="00ED27F1">
              <w:rPr>
                <w:sz w:val="18"/>
                <w:lang w:val="es-MX"/>
              </w:rPr>
              <w:t>Registrar usuario con datos inválidos o campos obligatorios faltantes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4FF5D" w14:textId="77777777" w:rsidR="005D1FB3" w:rsidRPr="00A540CD" w:rsidRDefault="00000000" w:rsidP="00A540CD">
            <w:pPr>
              <w:jc w:val="center"/>
              <w:rPr>
                <w:sz w:val="18"/>
              </w:rPr>
            </w:pPr>
            <w:r w:rsidRPr="00A540CD">
              <w:rPr>
                <w:rFonts w:ascii="Segoe UI Emoji" w:hAnsi="Segoe UI Emoji" w:cs="Segoe UI Emoji"/>
                <w:sz w:val="18"/>
              </w:rPr>
              <w:t>❌</w:t>
            </w:r>
            <w:r w:rsidRPr="00A540CD">
              <w:rPr>
                <w:sz w:val="18"/>
              </w:rPr>
              <w:t xml:space="preserve"> Fallo (</w:t>
            </w:r>
            <w:proofErr w:type="spellStart"/>
            <w:r w:rsidRPr="00A540CD">
              <w:rPr>
                <w:sz w:val="18"/>
              </w:rPr>
              <w:t>inicial</w:t>
            </w:r>
            <w:proofErr w:type="spellEnd"/>
            <w:r w:rsidRPr="00A540CD">
              <w:rPr>
                <w:sz w:val="18"/>
              </w:rPr>
              <w:t>)</w:t>
            </w:r>
          </w:p>
        </w:tc>
      </w:tr>
      <w:tr w:rsidR="005D1FB3" w:rsidRPr="00A540CD" w14:paraId="6A2F9BA1" w14:textId="77777777" w:rsidTr="00A540C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22B91D" w14:textId="77777777" w:rsidR="005D1FB3" w:rsidRPr="00A540CD" w:rsidRDefault="00000000" w:rsidP="00A540CD">
            <w:pPr>
              <w:jc w:val="center"/>
              <w:rPr>
                <w:sz w:val="18"/>
              </w:rPr>
            </w:pPr>
            <w:r w:rsidRPr="00A540CD">
              <w:rPr>
                <w:sz w:val="18"/>
              </w:rPr>
              <w:t>UT-32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244907" w14:textId="77777777" w:rsidR="005D1FB3" w:rsidRPr="00A540CD" w:rsidRDefault="00000000" w:rsidP="00A540CD">
            <w:pPr>
              <w:jc w:val="center"/>
              <w:rPr>
                <w:sz w:val="18"/>
              </w:rPr>
            </w:pPr>
            <w:r w:rsidRPr="00A540CD">
              <w:rPr>
                <w:sz w:val="18"/>
              </w:rPr>
              <w:t>/deleteProyecto (Proyectos)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1273ED" w14:textId="77777777" w:rsidR="005D1FB3" w:rsidRPr="00A540CD" w:rsidRDefault="00000000" w:rsidP="00A540CD">
            <w:pPr>
              <w:jc w:val="center"/>
              <w:rPr>
                <w:sz w:val="18"/>
              </w:rPr>
            </w:pPr>
            <w:r w:rsidRPr="00A540CD">
              <w:rPr>
                <w:sz w:val="18"/>
              </w:rPr>
              <w:t>DELETE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F61189" w14:textId="77777777" w:rsidR="005D1FB3" w:rsidRPr="00ED27F1" w:rsidRDefault="00000000" w:rsidP="00A540CD">
            <w:pPr>
              <w:jc w:val="center"/>
              <w:rPr>
                <w:sz w:val="18"/>
                <w:lang w:val="es-MX"/>
              </w:rPr>
            </w:pPr>
            <w:r w:rsidRPr="00ED27F1">
              <w:rPr>
                <w:sz w:val="18"/>
                <w:lang w:val="es-MX"/>
              </w:rPr>
              <w:t>Eliminar proyecto con ID inexistente (</w:t>
            </w:r>
            <w:proofErr w:type="spellStart"/>
            <w:r w:rsidRPr="00ED27F1">
              <w:rPr>
                <w:sz w:val="18"/>
                <w:lang w:val="es-MX"/>
              </w:rPr>
              <w:t>id_proyecto</w:t>
            </w:r>
            <w:proofErr w:type="spellEnd"/>
            <w:r w:rsidRPr="00ED27F1">
              <w:rPr>
                <w:sz w:val="18"/>
                <w:lang w:val="es-MX"/>
              </w:rPr>
              <w:t>=99999)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0B5E5B" w14:textId="77777777" w:rsidR="005D1FB3" w:rsidRPr="00A540CD" w:rsidRDefault="00000000" w:rsidP="00A540CD">
            <w:pPr>
              <w:jc w:val="center"/>
              <w:rPr>
                <w:sz w:val="18"/>
              </w:rPr>
            </w:pPr>
            <w:r w:rsidRPr="00A540CD">
              <w:rPr>
                <w:rFonts w:ascii="Segoe UI Emoji" w:hAnsi="Segoe UI Emoji" w:cs="Segoe UI Emoji"/>
                <w:sz w:val="18"/>
              </w:rPr>
              <w:t>❌</w:t>
            </w:r>
            <w:r w:rsidRPr="00A540CD">
              <w:rPr>
                <w:sz w:val="18"/>
              </w:rPr>
              <w:t xml:space="preserve"> Fallo (</w:t>
            </w:r>
            <w:proofErr w:type="spellStart"/>
            <w:r w:rsidRPr="00A540CD">
              <w:rPr>
                <w:sz w:val="18"/>
              </w:rPr>
              <w:t>inicial</w:t>
            </w:r>
            <w:proofErr w:type="spellEnd"/>
            <w:r w:rsidRPr="00A540CD">
              <w:rPr>
                <w:sz w:val="18"/>
              </w:rPr>
              <w:t>)</w:t>
            </w:r>
          </w:p>
        </w:tc>
      </w:tr>
      <w:tr w:rsidR="005D1FB3" w:rsidRPr="00A540CD" w14:paraId="057BC178" w14:textId="77777777" w:rsidTr="00A540C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24FC6" w14:textId="77777777" w:rsidR="005D1FB3" w:rsidRPr="00A540CD" w:rsidRDefault="00000000" w:rsidP="00A540CD">
            <w:pPr>
              <w:jc w:val="center"/>
              <w:rPr>
                <w:sz w:val="18"/>
              </w:rPr>
            </w:pPr>
            <w:r w:rsidRPr="00A540CD">
              <w:rPr>
                <w:sz w:val="18"/>
              </w:rPr>
              <w:t>UT-33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B2211" w14:textId="77777777" w:rsidR="005D1FB3" w:rsidRPr="00A540CD" w:rsidRDefault="00000000" w:rsidP="00A540CD">
            <w:pPr>
              <w:jc w:val="center"/>
              <w:rPr>
                <w:sz w:val="18"/>
              </w:rPr>
            </w:pPr>
            <w:r w:rsidRPr="00A540CD">
              <w:rPr>
                <w:sz w:val="18"/>
              </w:rPr>
              <w:t>/addAsignacion (Asignaciones)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6B66C" w14:textId="77777777" w:rsidR="005D1FB3" w:rsidRPr="00A540CD" w:rsidRDefault="00000000" w:rsidP="00A540CD">
            <w:pPr>
              <w:jc w:val="center"/>
              <w:rPr>
                <w:sz w:val="18"/>
              </w:rPr>
            </w:pPr>
            <w:r w:rsidRPr="00A540CD">
              <w:rPr>
                <w:sz w:val="18"/>
              </w:rPr>
              <w:t>POST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913BAD" w14:textId="77777777" w:rsidR="005D1FB3" w:rsidRPr="00ED27F1" w:rsidRDefault="00000000" w:rsidP="00A540CD">
            <w:pPr>
              <w:jc w:val="center"/>
              <w:rPr>
                <w:sz w:val="18"/>
                <w:lang w:val="es-MX"/>
              </w:rPr>
            </w:pPr>
            <w:r w:rsidRPr="00ED27F1">
              <w:rPr>
                <w:sz w:val="18"/>
                <w:lang w:val="es-MX"/>
              </w:rPr>
              <w:t xml:space="preserve">Crear asignación con </w:t>
            </w:r>
            <w:proofErr w:type="spellStart"/>
            <w:r w:rsidRPr="00ED27F1">
              <w:rPr>
                <w:sz w:val="18"/>
                <w:lang w:val="es-MX"/>
              </w:rPr>
              <w:t>id_usuario</w:t>
            </w:r>
            <w:proofErr w:type="spellEnd"/>
            <w:r w:rsidRPr="00ED27F1">
              <w:rPr>
                <w:sz w:val="18"/>
                <w:lang w:val="es-MX"/>
              </w:rPr>
              <w:t xml:space="preserve"> o </w:t>
            </w:r>
            <w:proofErr w:type="spellStart"/>
            <w:r w:rsidRPr="00ED27F1">
              <w:rPr>
                <w:sz w:val="18"/>
                <w:lang w:val="es-MX"/>
              </w:rPr>
              <w:t>id_tarea</w:t>
            </w:r>
            <w:proofErr w:type="spellEnd"/>
            <w:r w:rsidRPr="00ED27F1">
              <w:rPr>
                <w:sz w:val="18"/>
                <w:lang w:val="es-MX"/>
              </w:rPr>
              <w:t xml:space="preserve"> inexistente (FK)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B5229" w14:textId="77777777" w:rsidR="005D1FB3" w:rsidRPr="00A540CD" w:rsidRDefault="00000000" w:rsidP="00A540CD">
            <w:pPr>
              <w:jc w:val="center"/>
              <w:rPr>
                <w:sz w:val="18"/>
              </w:rPr>
            </w:pPr>
            <w:r w:rsidRPr="00A540CD">
              <w:rPr>
                <w:rFonts w:ascii="Segoe UI Emoji" w:hAnsi="Segoe UI Emoji" w:cs="Segoe UI Emoji"/>
                <w:sz w:val="18"/>
              </w:rPr>
              <w:t>❌</w:t>
            </w:r>
            <w:r w:rsidRPr="00A540CD">
              <w:rPr>
                <w:sz w:val="18"/>
              </w:rPr>
              <w:t xml:space="preserve"> Fallo (</w:t>
            </w:r>
            <w:proofErr w:type="spellStart"/>
            <w:r w:rsidRPr="00A540CD">
              <w:rPr>
                <w:sz w:val="18"/>
              </w:rPr>
              <w:t>inicial</w:t>
            </w:r>
            <w:proofErr w:type="spellEnd"/>
            <w:r w:rsidRPr="00A540CD">
              <w:rPr>
                <w:sz w:val="18"/>
              </w:rPr>
              <w:t>)</w:t>
            </w:r>
          </w:p>
        </w:tc>
      </w:tr>
      <w:tr w:rsidR="005D1FB3" w:rsidRPr="00A540CD" w14:paraId="3ED193B3" w14:textId="77777777" w:rsidTr="00A540C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9D283" w14:textId="77777777" w:rsidR="005D1FB3" w:rsidRPr="00A540CD" w:rsidRDefault="00000000" w:rsidP="00A540CD">
            <w:pPr>
              <w:jc w:val="center"/>
              <w:rPr>
                <w:sz w:val="18"/>
              </w:rPr>
            </w:pPr>
            <w:r w:rsidRPr="00A540CD">
              <w:rPr>
                <w:sz w:val="18"/>
              </w:rPr>
              <w:t>UT-34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DD517" w14:textId="77777777" w:rsidR="005D1FB3" w:rsidRPr="00A540CD" w:rsidRDefault="00000000" w:rsidP="00A540CD">
            <w:pPr>
              <w:jc w:val="center"/>
              <w:rPr>
                <w:sz w:val="18"/>
              </w:rPr>
            </w:pPr>
            <w:r w:rsidRPr="00A540CD">
              <w:rPr>
                <w:sz w:val="18"/>
              </w:rPr>
              <w:t>/addComentario (Comentarios)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4A39B" w14:textId="77777777" w:rsidR="005D1FB3" w:rsidRPr="00A540CD" w:rsidRDefault="00000000" w:rsidP="00A540CD">
            <w:pPr>
              <w:jc w:val="center"/>
              <w:rPr>
                <w:sz w:val="18"/>
              </w:rPr>
            </w:pPr>
            <w:r w:rsidRPr="00A540CD">
              <w:rPr>
                <w:sz w:val="18"/>
              </w:rPr>
              <w:t>POST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53963" w14:textId="77777777" w:rsidR="005D1FB3" w:rsidRPr="00ED27F1" w:rsidRDefault="00000000" w:rsidP="00A540CD">
            <w:pPr>
              <w:jc w:val="center"/>
              <w:rPr>
                <w:sz w:val="18"/>
                <w:lang w:val="es-MX"/>
              </w:rPr>
            </w:pPr>
            <w:r w:rsidRPr="00ED27F1">
              <w:rPr>
                <w:sz w:val="18"/>
                <w:lang w:val="es-MX"/>
              </w:rPr>
              <w:t xml:space="preserve">Registrar comentario asociado a </w:t>
            </w:r>
            <w:proofErr w:type="spellStart"/>
            <w:r w:rsidRPr="00ED27F1">
              <w:rPr>
                <w:sz w:val="18"/>
                <w:lang w:val="es-MX"/>
              </w:rPr>
              <w:t>id_tarea</w:t>
            </w:r>
            <w:proofErr w:type="spellEnd"/>
            <w:r w:rsidRPr="00ED27F1">
              <w:rPr>
                <w:sz w:val="18"/>
                <w:lang w:val="es-MX"/>
              </w:rPr>
              <w:t xml:space="preserve"> inexistente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78121" w14:textId="77777777" w:rsidR="005D1FB3" w:rsidRPr="00A540CD" w:rsidRDefault="00000000" w:rsidP="00A540CD">
            <w:pPr>
              <w:jc w:val="center"/>
              <w:rPr>
                <w:sz w:val="18"/>
              </w:rPr>
            </w:pPr>
            <w:r w:rsidRPr="00A540CD">
              <w:rPr>
                <w:rFonts w:ascii="Segoe UI Emoji" w:hAnsi="Segoe UI Emoji" w:cs="Segoe UI Emoji"/>
                <w:sz w:val="18"/>
              </w:rPr>
              <w:t>❌</w:t>
            </w:r>
            <w:r w:rsidRPr="00A540CD">
              <w:rPr>
                <w:sz w:val="18"/>
              </w:rPr>
              <w:t xml:space="preserve"> Fallo (</w:t>
            </w:r>
            <w:proofErr w:type="spellStart"/>
            <w:r w:rsidRPr="00A540CD">
              <w:rPr>
                <w:sz w:val="18"/>
              </w:rPr>
              <w:t>inicial</w:t>
            </w:r>
            <w:proofErr w:type="spellEnd"/>
            <w:r w:rsidRPr="00A540CD">
              <w:rPr>
                <w:sz w:val="18"/>
              </w:rPr>
              <w:t>)</w:t>
            </w:r>
          </w:p>
        </w:tc>
      </w:tr>
    </w:tbl>
    <w:p w14:paraId="091C0329" w14:textId="77777777" w:rsidR="00AC6D8E" w:rsidRPr="00A540CD" w:rsidRDefault="00AC6D8E" w:rsidP="00A540CD">
      <w:pPr>
        <w:spacing w:after="0" w:line="240" w:lineRule="auto"/>
        <w:jc w:val="center"/>
        <w:rPr>
          <w:sz w:val="18"/>
        </w:rPr>
      </w:pPr>
    </w:p>
    <w:p w14:paraId="12B1FA2A" w14:textId="77777777" w:rsidR="00AC6D8E" w:rsidRPr="004B0D0E" w:rsidRDefault="00000000">
      <w:pPr>
        <w:rPr>
          <w:lang w:val="es-MX"/>
        </w:rPr>
      </w:pPr>
      <w:r w:rsidRPr="004B0D0E">
        <w:rPr>
          <w:b/>
          <w:color w:val="1F3864"/>
          <w:sz w:val="28"/>
          <w:lang w:val="es-MX"/>
        </w:rPr>
        <w:t>5. Parte B – Evidencia de Ejecución (Capturas de Pantalla)</w:t>
      </w:r>
    </w:p>
    <w:p w14:paraId="50D6CE8F" w14:textId="77777777" w:rsidR="005572B2" w:rsidRPr="004B0D0E" w:rsidRDefault="00000000">
      <w:pPr>
        <w:rPr>
          <w:lang w:val="es-MX"/>
        </w:rPr>
      </w:pPr>
      <w:r>
        <w:rPr>
          <w:b/>
          <w:color w:val="2E74B5"/>
          <w:sz w:val="24"/>
          <w:lang w:val="es-MX"/>
        </w:rPr>
        <w:t>5.1 Evidencia de Conexión y Operaciones sobre la Base de Datos</w:t>
      </w:r>
    </w:p>
    <w:p w14:paraId="5BBF31B8" w14:textId="77777777" w:rsidR="005572B2" w:rsidRPr="004B0D0E" w:rsidRDefault="00000000">
      <w:pPr>
        <w:rPr>
          <w:lang w:val="es-MX"/>
        </w:rPr>
      </w:pPr>
      <w:r>
        <w:rPr>
          <w:b/>
          <w:color w:val="1F3864"/>
          <w:sz w:val="20"/>
          <w:lang w:val="es-MX"/>
        </w:rPr>
        <w:t>Conexión a la base de datos</w:t>
      </w:r>
    </w:p>
    <w:p w14:paraId="50E33DA7" w14:textId="77777777" w:rsidR="004B0D0E" w:rsidRDefault="004B0D0E" w:rsidP="004B0D0E">
      <w:pPr>
        <w:rPr>
          <w:b/>
          <w:color w:val="1F3864"/>
          <w:sz w:val="20"/>
          <w:lang w:val="es-MX"/>
        </w:rPr>
      </w:pPr>
      <w:r w:rsidRPr="004B0D0E">
        <w:rPr>
          <w:i/>
          <w:noProof/>
          <w:lang w:val="es-MX"/>
        </w:rPr>
        <w:drawing>
          <wp:inline distT="0" distB="0" distL="0" distR="0" wp14:anchorId="7954AE31" wp14:editId="40AB840A">
            <wp:extent cx="5486400" cy="2730500"/>
            <wp:effectExtent l="0" t="0" r="0" b="0"/>
            <wp:docPr id="270188520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88520" name="Imagen 1" descr="Captura de pantalla de computador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1964" w14:textId="77777777" w:rsidR="004B0D0E" w:rsidRDefault="004B0D0E">
      <w:pPr>
        <w:rPr>
          <w:b/>
          <w:color w:val="1F3864"/>
          <w:sz w:val="20"/>
          <w:lang w:val="es-MX"/>
        </w:rPr>
      </w:pPr>
      <w:r>
        <w:rPr>
          <w:b/>
          <w:color w:val="1F3864"/>
          <w:sz w:val="20"/>
          <w:lang w:val="es-MX"/>
        </w:rPr>
        <w:br w:type="page"/>
      </w:r>
    </w:p>
    <w:p w14:paraId="62F7F67B" w14:textId="77777777" w:rsidR="00AC6D8E" w:rsidRPr="004B0D0E" w:rsidRDefault="00000000">
      <w:pPr>
        <w:rPr>
          <w:lang w:val="es-MX"/>
        </w:rPr>
      </w:pPr>
      <w:r w:rsidRPr="004B0D0E">
        <w:rPr>
          <w:b/>
          <w:color w:val="2E74B5"/>
          <w:sz w:val="24"/>
          <w:lang w:val="es-MX"/>
        </w:rPr>
        <w:lastRenderedPageBreak/>
        <w:t>5.2 Módulo: Usuarios</w:t>
      </w:r>
    </w:p>
    <w:p w14:paraId="5DB7AEC3" w14:textId="77777777" w:rsidR="00AC6D8E" w:rsidRPr="004B0D0E" w:rsidRDefault="00000000">
      <w:pPr>
        <w:rPr>
          <w:lang w:val="es-MX"/>
        </w:rPr>
      </w:pPr>
      <w:r w:rsidRPr="004B0D0E">
        <w:rPr>
          <w:b/>
          <w:color w:val="1F3864"/>
          <w:sz w:val="20"/>
          <w:lang w:val="es-MX"/>
        </w:rPr>
        <w:t>UT-01 – Login de Usuario (POST /</w:t>
      </w:r>
      <w:proofErr w:type="spellStart"/>
      <w:r w:rsidRPr="004B0D0E">
        <w:rPr>
          <w:b/>
          <w:color w:val="1F3864"/>
          <w:sz w:val="20"/>
          <w:lang w:val="es-MX"/>
        </w:rPr>
        <w:t>getUsuarioLogin</w:t>
      </w:r>
      <w:proofErr w:type="spellEnd"/>
      <w:r w:rsidRPr="004B0D0E">
        <w:rPr>
          <w:b/>
          <w:color w:val="1F3864"/>
          <w:sz w:val="20"/>
          <w:lang w:val="es-MX"/>
        </w:rPr>
        <w:t>)</w:t>
      </w:r>
    </w:p>
    <w:p w14:paraId="6AB86620" w14:textId="77777777" w:rsidR="004B0D0E" w:rsidRDefault="00000000" w:rsidP="004B0D0E">
      <w:pPr>
        <w:jc w:val="center"/>
      </w:pPr>
      <w:r>
        <w:rPr>
          <w:noProof/>
        </w:rPr>
        <w:drawing>
          <wp:inline distT="0" distB="0" distL="0" distR="0" wp14:anchorId="0EF53F63" wp14:editId="718D84F0">
            <wp:extent cx="5486334" cy="2796363"/>
            <wp:effectExtent l="0" t="0" r="63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 rotWithShape="1">
                    <a:blip r:embed="rId8"/>
                    <a:srcRect b="9741"/>
                    <a:stretch/>
                  </pic:blipFill>
                  <pic:spPr bwMode="auto">
                    <a:xfrm>
                      <a:off x="0" y="0"/>
                      <a:ext cx="5486400" cy="2796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B0D0E" w:rsidRPr="004B0D0E">
        <w:rPr>
          <w:noProof/>
        </w:rPr>
        <w:drawing>
          <wp:inline distT="0" distB="0" distL="0" distR="0" wp14:anchorId="5D31F26E" wp14:editId="602E60EB">
            <wp:extent cx="5486400" cy="1590040"/>
            <wp:effectExtent l="0" t="0" r="0" b="0"/>
            <wp:docPr id="126859889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98891" name="Imagen 1" descr="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BA0F" w14:textId="77777777" w:rsidR="00AC6D8E" w:rsidRPr="008C7407" w:rsidRDefault="00000000">
      <w:pPr>
        <w:rPr>
          <w:lang w:val="es-MX"/>
        </w:rPr>
      </w:pPr>
      <w:r>
        <w:rPr>
          <w:b/>
          <w:color w:val="1F3864"/>
          <w:sz w:val="20"/>
          <w:lang w:val="es-MX"/>
        </w:rPr>
        <w:t>UT-02 – Buscar Usuario por ID (GET /</w:t>
      </w:r>
      <w:proofErr w:type="spellStart"/>
      <w:r>
        <w:rPr>
          <w:b/>
          <w:color w:val="1F3864"/>
          <w:sz w:val="20"/>
          <w:lang w:val="es-MX"/>
        </w:rPr>
        <w:t>buscarUsuario</w:t>
      </w:r>
      <w:proofErr w:type="spellEnd"/>
      <w:r>
        <w:rPr>
          <w:b/>
          <w:color w:val="1F3864"/>
          <w:sz w:val="20"/>
          <w:lang w:val="es-MX"/>
        </w:rPr>
        <w:t>)</w:t>
      </w:r>
    </w:p>
    <w:p w14:paraId="1818A286" w14:textId="77777777" w:rsidR="004B0D0E" w:rsidRDefault="00000000" w:rsidP="008C7407">
      <w:pPr>
        <w:jc w:val="center"/>
      </w:pPr>
      <w:r>
        <w:rPr>
          <w:noProof/>
        </w:rPr>
        <w:drawing>
          <wp:inline distT="0" distB="0" distL="0" distR="0" wp14:anchorId="6E48F3FB" wp14:editId="7FC4D180">
            <wp:extent cx="5486334" cy="2679405"/>
            <wp:effectExtent l="0" t="0" r="63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 rotWithShape="1">
                    <a:blip r:embed="rId10"/>
                    <a:srcRect b="13516"/>
                    <a:stretch/>
                  </pic:blipFill>
                  <pic:spPr bwMode="auto">
                    <a:xfrm>
                      <a:off x="0" y="0"/>
                      <a:ext cx="5486400" cy="2679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FB6B1" w14:textId="77777777" w:rsidR="004B0D0E" w:rsidRDefault="004B0D0E" w:rsidP="004B0D0E">
      <w:pPr>
        <w:jc w:val="center"/>
      </w:pPr>
      <w:r w:rsidRPr="004B0D0E">
        <w:rPr>
          <w:noProof/>
        </w:rPr>
        <w:lastRenderedPageBreak/>
        <w:drawing>
          <wp:inline distT="0" distB="0" distL="0" distR="0" wp14:anchorId="3CA61C4D" wp14:editId="4B98991A">
            <wp:extent cx="5486400" cy="1590040"/>
            <wp:effectExtent l="0" t="0" r="0" b="0"/>
            <wp:docPr id="117133301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33018" name="Imagen 1" descr="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46C4" w14:textId="77777777" w:rsidR="00AC6D8E" w:rsidRDefault="00000000">
      <w:r>
        <w:rPr>
          <w:b/>
          <w:color w:val="1F3864"/>
          <w:sz w:val="20"/>
        </w:rPr>
        <w:t xml:space="preserve">UT-03 – </w:t>
      </w:r>
      <w:proofErr w:type="spellStart"/>
      <w:r>
        <w:rPr>
          <w:b/>
          <w:color w:val="1F3864"/>
          <w:sz w:val="20"/>
        </w:rPr>
        <w:t>Agregar</w:t>
      </w:r>
      <w:proofErr w:type="spellEnd"/>
      <w:r>
        <w:rPr>
          <w:b/>
          <w:color w:val="1F3864"/>
          <w:sz w:val="20"/>
        </w:rPr>
        <w:t xml:space="preserve"> </w:t>
      </w:r>
      <w:proofErr w:type="spellStart"/>
      <w:r>
        <w:rPr>
          <w:b/>
          <w:color w:val="1F3864"/>
          <w:sz w:val="20"/>
        </w:rPr>
        <w:t>Usuario</w:t>
      </w:r>
      <w:proofErr w:type="spellEnd"/>
      <w:r>
        <w:rPr>
          <w:b/>
          <w:color w:val="1F3864"/>
          <w:sz w:val="20"/>
        </w:rPr>
        <w:t xml:space="preserve"> (POST /</w:t>
      </w:r>
      <w:proofErr w:type="spellStart"/>
      <w:r>
        <w:rPr>
          <w:b/>
          <w:color w:val="1F3864"/>
          <w:sz w:val="20"/>
        </w:rPr>
        <w:t>addUsuario</w:t>
      </w:r>
      <w:proofErr w:type="spellEnd"/>
      <w:r>
        <w:rPr>
          <w:b/>
          <w:color w:val="1F3864"/>
          <w:sz w:val="20"/>
        </w:rPr>
        <w:t>)</w:t>
      </w:r>
    </w:p>
    <w:p w14:paraId="3897BC53" w14:textId="77777777" w:rsidR="00AC6D8E" w:rsidRDefault="00000000" w:rsidP="008C7407">
      <w:pPr>
        <w:jc w:val="center"/>
      </w:pPr>
      <w:r>
        <w:rPr>
          <w:noProof/>
        </w:rPr>
        <w:drawing>
          <wp:inline distT="0" distB="0" distL="0" distR="0" wp14:anchorId="38366033" wp14:editId="191551A2">
            <wp:extent cx="5486334" cy="2190307"/>
            <wp:effectExtent l="0" t="0" r="63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 rotWithShape="1">
                    <a:blip r:embed="rId11"/>
                    <a:srcRect b="29303"/>
                    <a:stretch/>
                  </pic:blipFill>
                  <pic:spPr bwMode="auto">
                    <a:xfrm>
                      <a:off x="0" y="0"/>
                      <a:ext cx="5486400" cy="2190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B0D0E" w:rsidRPr="004B0D0E">
        <w:rPr>
          <w:noProof/>
        </w:rPr>
        <w:drawing>
          <wp:inline distT="0" distB="0" distL="0" distR="0" wp14:anchorId="61E963CE" wp14:editId="51A6B944">
            <wp:extent cx="5486400" cy="1102995"/>
            <wp:effectExtent l="0" t="0" r="0" b="1905"/>
            <wp:docPr id="641513902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13902" name="Imagen 1" descr="Captura de pantalla de un celular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7DF1" w14:textId="77777777" w:rsidR="00AC6D8E" w:rsidRPr="008C7407" w:rsidRDefault="00000000">
      <w:pPr>
        <w:rPr>
          <w:lang w:val="es-MX"/>
        </w:rPr>
      </w:pPr>
      <w:r>
        <w:rPr>
          <w:b/>
          <w:color w:val="1F3864"/>
          <w:sz w:val="20"/>
          <w:lang w:val="es-MX"/>
        </w:rPr>
        <w:t>UT-04 – Actualizar Usuario (POST /</w:t>
      </w:r>
      <w:proofErr w:type="spellStart"/>
      <w:r>
        <w:rPr>
          <w:b/>
          <w:color w:val="1F3864"/>
          <w:sz w:val="20"/>
          <w:lang w:val="es-MX"/>
        </w:rPr>
        <w:t>updateUsuario</w:t>
      </w:r>
      <w:proofErr w:type="spellEnd"/>
      <w:r>
        <w:rPr>
          <w:b/>
          <w:color w:val="1F3864"/>
          <w:sz w:val="20"/>
          <w:lang w:val="es-MX"/>
        </w:rPr>
        <w:t>)</w:t>
      </w:r>
    </w:p>
    <w:p w14:paraId="698C4C75" w14:textId="77777777" w:rsidR="00AC6D8E" w:rsidRDefault="00000000">
      <w:pPr>
        <w:jc w:val="center"/>
      </w:pPr>
      <w:r>
        <w:rPr>
          <w:noProof/>
        </w:rPr>
        <w:drawing>
          <wp:inline distT="0" distB="0" distL="0" distR="0" wp14:anchorId="041E40F8" wp14:editId="17AF26B7">
            <wp:extent cx="5486334" cy="2264735"/>
            <wp:effectExtent l="0" t="0" r="63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 rotWithShape="1">
                    <a:blip r:embed="rId13"/>
                    <a:srcRect b="26901"/>
                    <a:stretch/>
                  </pic:blipFill>
                  <pic:spPr bwMode="auto">
                    <a:xfrm>
                      <a:off x="0" y="0"/>
                      <a:ext cx="5486400" cy="2264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E1067" w14:textId="77777777" w:rsidR="00AC6D8E" w:rsidRDefault="004B0D0E" w:rsidP="004B0D0E">
      <w:pPr>
        <w:jc w:val="center"/>
      </w:pPr>
      <w:r w:rsidRPr="004B0D0E">
        <w:rPr>
          <w:noProof/>
        </w:rPr>
        <w:lastRenderedPageBreak/>
        <w:drawing>
          <wp:inline distT="0" distB="0" distL="0" distR="0" wp14:anchorId="356CEBEF" wp14:editId="2EA4052B">
            <wp:extent cx="5486400" cy="1602105"/>
            <wp:effectExtent l="0" t="0" r="0" b="0"/>
            <wp:docPr id="361104069" name="Imagen 1" descr="Captura de pantalla de computador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04069" name="Imagen 1" descr="Captura de pantalla de computadora&#10;&#10;Descripción generada automáticamente con confianza media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087A" w14:textId="77777777" w:rsidR="00AC6D8E" w:rsidRPr="008C7407" w:rsidRDefault="00000000">
      <w:pPr>
        <w:rPr>
          <w:lang w:val="es-MX"/>
        </w:rPr>
      </w:pPr>
      <w:r>
        <w:rPr>
          <w:b/>
          <w:color w:val="1F3864"/>
          <w:sz w:val="20"/>
          <w:lang w:val="es-MX"/>
        </w:rPr>
        <w:t>UT-05 – Eliminar Usuario (DELETE /</w:t>
      </w:r>
      <w:proofErr w:type="spellStart"/>
      <w:r>
        <w:rPr>
          <w:b/>
          <w:color w:val="1F3864"/>
          <w:sz w:val="20"/>
          <w:lang w:val="es-MX"/>
        </w:rPr>
        <w:t>deleteUsuario</w:t>
      </w:r>
      <w:proofErr w:type="spellEnd"/>
      <w:r>
        <w:rPr>
          <w:b/>
          <w:color w:val="1F3864"/>
          <w:sz w:val="20"/>
          <w:lang w:val="es-MX"/>
        </w:rPr>
        <w:t>)</w:t>
      </w:r>
    </w:p>
    <w:p w14:paraId="4659E79E" w14:textId="77777777" w:rsidR="00AC6D8E" w:rsidRDefault="00000000" w:rsidP="008C7407">
      <w:pPr>
        <w:jc w:val="center"/>
      </w:pPr>
      <w:r>
        <w:rPr>
          <w:noProof/>
        </w:rPr>
        <w:drawing>
          <wp:inline distT="0" distB="0" distL="0" distR="0" wp14:anchorId="65671830" wp14:editId="3F17D3E9">
            <wp:extent cx="5486334" cy="2234317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 rotWithShape="1">
                    <a:blip r:embed="rId15"/>
                    <a:srcRect b="27882"/>
                    <a:stretch/>
                  </pic:blipFill>
                  <pic:spPr bwMode="auto">
                    <a:xfrm>
                      <a:off x="0" y="0"/>
                      <a:ext cx="5486400" cy="2234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B0D0E" w:rsidRPr="004B0D0E">
        <w:rPr>
          <w:noProof/>
        </w:rPr>
        <w:drawing>
          <wp:inline distT="0" distB="0" distL="0" distR="0" wp14:anchorId="10296FC2" wp14:editId="20B11E59">
            <wp:extent cx="5486400" cy="1555750"/>
            <wp:effectExtent l="0" t="0" r="0" b="6350"/>
            <wp:docPr id="1006863948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63948" name="Imagen 1" descr="Interfaz de usuario gráfica, Texto, Aplicación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7431" w14:textId="77777777" w:rsidR="00AC6D8E" w:rsidRPr="00C35DA3" w:rsidRDefault="00000000" w:rsidP="00C35DA3">
      <w:pPr>
        <w:rPr>
          <w:lang w:val="es-MX"/>
        </w:rPr>
      </w:pPr>
      <w:r>
        <w:rPr>
          <w:b/>
          <w:color w:val="1F3864"/>
          <w:sz w:val="20"/>
          <w:lang w:val="es-MX"/>
        </w:rPr>
        <w:lastRenderedPageBreak/>
        <w:t>UT-06 – Buscar Todos los Usuarios (POST /</w:t>
      </w:r>
      <w:proofErr w:type="spellStart"/>
      <w:r>
        <w:rPr>
          <w:b/>
          <w:color w:val="1F3864"/>
          <w:sz w:val="20"/>
          <w:lang w:val="es-MX"/>
        </w:rPr>
        <w:t>buscarUsuarios</w:t>
      </w:r>
      <w:proofErr w:type="spellEnd"/>
      <w:r>
        <w:rPr>
          <w:b/>
          <w:color w:val="1F3864"/>
          <w:sz w:val="20"/>
          <w:lang w:val="es-MX"/>
        </w:rPr>
        <w:t>)</w:t>
      </w:r>
      <w:r w:rsidR="00C35DA3" w:rsidRPr="00C35DA3">
        <w:rPr>
          <w:noProof/>
          <w:lang w:val="es-MX"/>
        </w:rPr>
        <w:t xml:space="preserve"> </w:t>
      </w:r>
      <w:r w:rsidR="00C35DA3">
        <w:rPr>
          <w:noProof/>
        </w:rPr>
        <w:drawing>
          <wp:inline distT="0" distB="0" distL="0" distR="0" wp14:anchorId="45E61100" wp14:editId="26271095">
            <wp:extent cx="4884212" cy="2520000"/>
            <wp:effectExtent l="0" t="0" r="0" b="0"/>
            <wp:docPr id="6" name="Picture 6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aptura de pantalla de computadora&#10;&#10;Descripción generada automáticamente"/>
                    <pic:cNvPicPr/>
                  </pic:nvPicPr>
                  <pic:blipFill rotWithShape="1">
                    <a:blip r:embed="rId17"/>
                    <a:srcRect b="8634"/>
                    <a:stretch/>
                  </pic:blipFill>
                  <pic:spPr bwMode="auto">
                    <a:xfrm>
                      <a:off x="0" y="0"/>
                      <a:ext cx="4884212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D11C78" w14:textId="77777777" w:rsidR="00AC6D8E" w:rsidRPr="008C7407" w:rsidRDefault="00000000">
      <w:pPr>
        <w:rPr>
          <w:lang w:val="es-MX"/>
        </w:rPr>
      </w:pPr>
      <w:r>
        <w:rPr>
          <w:b/>
          <w:color w:val="2E74B5"/>
          <w:sz w:val="24"/>
          <w:lang w:val="es-MX"/>
        </w:rPr>
        <w:t>5.3 Módulo: Proyectos</w:t>
      </w:r>
    </w:p>
    <w:p w14:paraId="693E08ED" w14:textId="77777777" w:rsidR="00AC6D8E" w:rsidRPr="008C7407" w:rsidRDefault="00000000">
      <w:pPr>
        <w:rPr>
          <w:lang w:val="es-MX"/>
        </w:rPr>
      </w:pPr>
      <w:r>
        <w:rPr>
          <w:b/>
          <w:color w:val="1F3864"/>
          <w:sz w:val="20"/>
          <w:lang w:val="es-MX"/>
        </w:rPr>
        <w:t>UT-07 – Buscar Todos los Proyectos (POST /</w:t>
      </w:r>
      <w:proofErr w:type="spellStart"/>
      <w:r>
        <w:rPr>
          <w:b/>
          <w:color w:val="1F3864"/>
          <w:sz w:val="20"/>
          <w:lang w:val="es-MX"/>
        </w:rPr>
        <w:t>buscarProyectos</w:t>
      </w:r>
      <w:proofErr w:type="spellEnd"/>
      <w:r>
        <w:rPr>
          <w:b/>
          <w:color w:val="1F3864"/>
          <w:sz w:val="20"/>
          <w:lang w:val="es-MX"/>
        </w:rPr>
        <w:t>)</w:t>
      </w:r>
    </w:p>
    <w:p w14:paraId="0BE95B12" w14:textId="77777777" w:rsidR="00AC6D8E" w:rsidRDefault="00000000" w:rsidP="008C7407">
      <w:pPr>
        <w:jc w:val="center"/>
      </w:pPr>
      <w:r>
        <w:rPr>
          <w:noProof/>
        </w:rPr>
        <w:drawing>
          <wp:inline distT="0" distB="0" distL="0" distR="0" wp14:anchorId="43B3E6F7" wp14:editId="67B06C77">
            <wp:extent cx="5486400" cy="30982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7564" w14:textId="77777777" w:rsidR="00AC6D8E" w:rsidRPr="008C7407" w:rsidRDefault="00000000">
      <w:pPr>
        <w:rPr>
          <w:lang w:val="es-MX"/>
        </w:rPr>
      </w:pPr>
      <w:r>
        <w:rPr>
          <w:b/>
          <w:color w:val="1F3864"/>
          <w:sz w:val="20"/>
          <w:lang w:val="es-MX"/>
        </w:rPr>
        <w:t>UT-08 – Buscar Proyecto por ID (GET /</w:t>
      </w:r>
      <w:proofErr w:type="spellStart"/>
      <w:r>
        <w:rPr>
          <w:b/>
          <w:color w:val="1F3864"/>
          <w:sz w:val="20"/>
          <w:lang w:val="es-MX"/>
        </w:rPr>
        <w:t>buscarProyecto</w:t>
      </w:r>
      <w:proofErr w:type="spellEnd"/>
      <w:r>
        <w:rPr>
          <w:b/>
          <w:color w:val="1F3864"/>
          <w:sz w:val="20"/>
          <w:lang w:val="es-MX"/>
        </w:rPr>
        <w:t>)</w:t>
      </w:r>
    </w:p>
    <w:p w14:paraId="403F4B7B" w14:textId="77777777" w:rsidR="00AC6D8E" w:rsidRDefault="00000000" w:rsidP="008C7407">
      <w:pPr>
        <w:jc w:val="center"/>
      </w:pPr>
      <w:r>
        <w:rPr>
          <w:noProof/>
        </w:rPr>
        <w:lastRenderedPageBreak/>
        <w:drawing>
          <wp:inline distT="0" distB="0" distL="0" distR="0" wp14:anchorId="763E1028" wp14:editId="45FEC332">
            <wp:extent cx="5486334" cy="2552369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 rotWithShape="1">
                    <a:blip r:embed="rId19"/>
                    <a:srcRect b="17617"/>
                    <a:stretch/>
                  </pic:blipFill>
                  <pic:spPr bwMode="auto">
                    <a:xfrm>
                      <a:off x="0" y="0"/>
                      <a:ext cx="5486400" cy="2552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F7277" w14:textId="77777777" w:rsidR="00AC6D8E" w:rsidRPr="008C7407" w:rsidRDefault="00000000">
      <w:pPr>
        <w:rPr>
          <w:lang w:val="es-MX"/>
        </w:rPr>
      </w:pPr>
      <w:r>
        <w:rPr>
          <w:b/>
          <w:color w:val="1F3864"/>
          <w:sz w:val="20"/>
          <w:lang w:val="es-MX"/>
        </w:rPr>
        <w:t>UT-09 – Agregar Proyecto (POST /</w:t>
      </w:r>
      <w:proofErr w:type="spellStart"/>
      <w:r>
        <w:rPr>
          <w:b/>
          <w:color w:val="1F3864"/>
          <w:sz w:val="20"/>
          <w:lang w:val="es-MX"/>
        </w:rPr>
        <w:t>addProyecto</w:t>
      </w:r>
      <w:proofErr w:type="spellEnd"/>
      <w:r>
        <w:rPr>
          <w:b/>
          <w:color w:val="1F3864"/>
          <w:sz w:val="20"/>
          <w:lang w:val="es-MX"/>
        </w:rPr>
        <w:t>)</w:t>
      </w:r>
    </w:p>
    <w:p w14:paraId="381735B1" w14:textId="77777777" w:rsidR="00C35DA3" w:rsidRDefault="00000000" w:rsidP="00C35DA3">
      <w:pPr>
        <w:jc w:val="center"/>
      </w:pPr>
      <w:r>
        <w:rPr>
          <w:noProof/>
        </w:rPr>
        <w:drawing>
          <wp:inline distT="0" distB="0" distL="0" distR="0" wp14:anchorId="599327F5" wp14:editId="7D70D730">
            <wp:extent cx="5486334" cy="2083242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 rotWithShape="1">
                    <a:blip r:embed="rId20"/>
                    <a:srcRect b="32759"/>
                    <a:stretch/>
                  </pic:blipFill>
                  <pic:spPr bwMode="auto">
                    <a:xfrm>
                      <a:off x="0" y="0"/>
                      <a:ext cx="5486400" cy="2083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35DA3" w:rsidRPr="00C35DA3">
        <w:rPr>
          <w:noProof/>
        </w:rPr>
        <w:drawing>
          <wp:inline distT="0" distB="0" distL="0" distR="0" wp14:anchorId="6CFC4FEF" wp14:editId="26937BA3">
            <wp:extent cx="5486400" cy="1496060"/>
            <wp:effectExtent l="0" t="0" r="0" b="8890"/>
            <wp:docPr id="1967614344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14344" name="Imagen 1" descr="Captura de pantalla de un celular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A7CE" w14:textId="77777777" w:rsidR="00C35DA3" w:rsidRDefault="00C35DA3">
      <w:pPr>
        <w:rPr>
          <w:b/>
          <w:color w:val="1F3864"/>
          <w:sz w:val="20"/>
          <w:lang w:val="es-MX"/>
        </w:rPr>
      </w:pPr>
      <w:r>
        <w:rPr>
          <w:b/>
          <w:color w:val="1F3864"/>
          <w:sz w:val="20"/>
          <w:lang w:val="es-MX"/>
        </w:rPr>
        <w:br w:type="page"/>
      </w:r>
    </w:p>
    <w:p w14:paraId="08F9883E" w14:textId="77777777" w:rsidR="00AC6D8E" w:rsidRPr="008C7407" w:rsidRDefault="00000000">
      <w:pPr>
        <w:rPr>
          <w:lang w:val="es-MX"/>
        </w:rPr>
      </w:pPr>
      <w:r>
        <w:rPr>
          <w:b/>
          <w:color w:val="1F3864"/>
          <w:sz w:val="20"/>
          <w:lang w:val="es-MX"/>
        </w:rPr>
        <w:lastRenderedPageBreak/>
        <w:t>UT-10 – Actualizar Proyecto (POST /</w:t>
      </w:r>
      <w:proofErr w:type="spellStart"/>
      <w:r>
        <w:rPr>
          <w:b/>
          <w:color w:val="1F3864"/>
          <w:sz w:val="20"/>
          <w:lang w:val="es-MX"/>
        </w:rPr>
        <w:t>updateProyecto</w:t>
      </w:r>
      <w:proofErr w:type="spellEnd"/>
      <w:r>
        <w:rPr>
          <w:b/>
          <w:color w:val="1F3864"/>
          <w:sz w:val="20"/>
          <w:lang w:val="es-MX"/>
        </w:rPr>
        <w:t>)</w:t>
      </w:r>
    </w:p>
    <w:p w14:paraId="67EC767B" w14:textId="77777777" w:rsidR="00AC6D8E" w:rsidRDefault="00000000" w:rsidP="008C7407">
      <w:pPr>
        <w:jc w:val="center"/>
      </w:pPr>
      <w:r>
        <w:rPr>
          <w:noProof/>
        </w:rPr>
        <w:drawing>
          <wp:inline distT="0" distB="0" distL="0" distR="0" wp14:anchorId="02FAE0C7" wp14:editId="6D8DED7C">
            <wp:extent cx="5486334" cy="2091193"/>
            <wp:effectExtent l="0" t="0" r="63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 rotWithShape="1">
                    <a:blip r:embed="rId22"/>
                    <a:srcRect b="32502"/>
                    <a:stretch/>
                  </pic:blipFill>
                  <pic:spPr bwMode="auto">
                    <a:xfrm>
                      <a:off x="0" y="0"/>
                      <a:ext cx="5486400" cy="2091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35DA3" w:rsidRPr="00C35DA3">
        <w:rPr>
          <w:noProof/>
        </w:rPr>
        <w:drawing>
          <wp:inline distT="0" distB="0" distL="0" distR="0" wp14:anchorId="78DC9AEB" wp14:editId="4230174B">
            <wp:extent cx="5486400" cy="1151890"/>
            <wp:effectExtent l="0" t="0" r="0" b="0"/>
            <wp:docPr id="152519414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9414" name="Imagen 1" descr="Captura de pantalla de un celular&#10;&#10;Descripción generada automáticamente"/>
                    <pic:cNvPicPr/>
                  </pic:nvPicPr>
                  <pic:blipFill rotWithShape="1">
                    <a:blip r:embed="rId23"/>
                    <a:srcRect t="24542"/>
                    <a:stretch/>
                  </pic:blipFill>
                  <pic:spPr bwMode="auto">
                    <a:xfrm>
                      <a:off x="0" y="0"/>
                      <a:ext cx="5486400" cy="1151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A4338" w14:textId="77777777" w:rsidR="00AC6D8E" w:rsidRPr="008C7407" w:rsidRDefault="00000000">
      <w:pPr>
        <w:rPr>
          <w:lang w:val="es-MX"/>
        </w:rPr>
      </w:pPr>
      <w:r>
        <w:rPr>
          <w:b/>
          <w:color w:val="1F3864"/>
          <w:sz w:val="20"/>
          <w:lang w:val="es-MX"/>
        </w:rPr>
        <w:t>UT-10.1 – Verificación de Proyectos tras Actualización (POST /</w:t>
      </w:r>
      <w:proofErr w:type="spellStart"/>
      <w:r>
        <w:rPr>
          <w:b/>
          <w:color w:val="1F3864"/>
          <w:sz w:val="20"/>
          <w:lang w:val="es-MX"/>
        </w:rPr>
        <w:t>buscarProyectos</w:t>
      </w:r>
      <w:proofErr w:type="spellEnd"/>
      <w:r>
        <w:rPr>
          <w:b/>
          <w:color w:val="1F3864"/>
          <w:sz w:val="20"/>
          <w:lang w:val="es-MX"/>
        </w:rPr>
        <w:t>)</w:t>
      </w:r>
    </w:p>
    <w:p w14:paraId="5441A2D2" w14:textId="77777777" w:rsidR="00AC6D8E" w:rsidRDefault="00000000" w:rsidP="008C7407">
      <w:pPr>
        <w:jc w:val="center"/>
      </w:pPr>
      <w:r>
        <w:rPr>
          <w:noProof/>
        </w:rPr>
        <w:drawing>
          <wp:inline distT="0" distB="0" distL="0" distR="0" wp14:anchorId="49FA5DB4" wp14:editId="24E9AAD8">
            <wp:extent cx="5486400" cy="309820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2648" w14:textId="77777777" w:rsidR="00AC6D8E" w:rsidRPr="008C7407" w:rsidRDefault="00000000">
      <w:pPr>
        <w:rPr>
          <w:lang w:val="es-MX"/>
        </w:rPr>
      </w:pPr>
      <w:r>
        <w:rPr>
          <w:b/>
          <w:color w:val="1F3864"/>
          <w:sz w:val="20"/>
          <w:lang w:val="es-MX"/>
        </w:rPr>
        <w:t>UT-11 – Eliminar Proyecto (DELETE /</w:t>
      </w:r>
      <w:proofErr w:type="spellStart"/>
      <w:r>
        <w:rPr>
          <w:b/>
          <w:color w:val="1F3864"/>
          <w:sz w:val="20"/>
          <w:lang w:val="es-MX"/>
        </w:rPr>
        <w:t>deleteProyecto</w:t>
      </w:r>
      <w:proofErr w:type="spellEnd"/>
      <w:r>
        <w:rPr>
          <w:b/>
          <w:color w:val="1F3864"/>
          <w:sz w:val="20"/>
          <w:lang w:val="es-MX"/>
        </w:rPr>
        <w:t>)</w:t>
      </w:r>
    </w:p>
    <w:p w14:paraId="079989C0" w14:textId="77777777" w:rsidR="00AC6D8E" w:rsidRDefault="00000000" w:rsidP="008C7407">
      <w:pPr>
        <w:jc w:val="center"/>
      </w:pPr>
      <w:r>
        <w:rPr>
          <w:noProof/>
        </w:rPr>
        <w:lastRenderedPageBreak/>
        <w:drawing>
          <wp:inline distT="0" distB="0" distL="0" distR="0" wp14:anchorId="334BDBE3" wp14:editId="003F6EE2">
            <wp:extent cx="5486334" cy="2130949"/>
            <wp:effectExtent l="0" t="0" r="63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 rotWithShape="1">
                    <a:blip r:embed="rId25"/>
                    <a:srcRect b="31219"/>
                    <a:stretch/>
                  </pic:blipFill>
                  <pic:spPr bwMode="auto">
                    <a:xfrm>
                      <a:off x="0" y="0"/>
                      <a:ext cx="5486400" cy="2130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35DA3" w:rsidRPr="00C35DA3">
        <w:rPr>
          <w:noProof/>
        </w:rPr>
        <w:drawing>
          <wp:inline distT="0" distB="0" distL="0" distR="0" wp14:anchorId="1C8D784B" wp14:editId="7A4CA4D1">
            <wp:extent cx="5486400" cy="1159510"/>
            <wp:effectExtent l="0" t="0" r="0" b="2540"/>
            <wp:docPr id="192028989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89891" name="Imagen 1" descr="Texto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4C50" w14:textId="77777777" w:rsidR="00AC6D8E" w:rsidRPr="008C7407" w:rsidRDefault="00000000">
      <w:pPr>
        <w:rPr>
          <w:lang w:val="es-MX"/>
        </w:rPr>
      </w:pPr>
      <w:r>
        <w:rPr>
          <w:b/>
          <w:color w:val="2E74B5"/>
          <w:sz w:val="24"/>
          <w:lang w:val="es-MX"/>
        </w:rPr>
        <w:t>5.4 Módulo: Asignaciones</w:t>
      </w:r>
    </w:p>
    <w:p w14:paraId="2BEA706E" w14:textId="77777777" w:rsidR="00AC6D8E" w:rsidRPr="008C7407" w:rsidRDefault="00000000">
      <w:pPr>
        <w:rPr>
          <w:lang w:val="es-MX"/>
        </w:rPr>
      </w:pPr>
      <w:r>
        <w:rPr>
          <w:b/>
          <w:color w:val="1F3864"/>
          <w:sz w:val="20"/>
          <w:lang w:val="es-MX"/>
        </w:rPr>
        <w:t>UT-12 – Agregar Asignación (POST /</w:t>
      </w:r>
      <w:proofErr w:type="spellStart"/>
      <w:r>
        <w:rPr>
          <w:b/>
          <w:color w:val="1F3864"/>
          <w:sz w:val="20"/>
          <w:lang w:val="es-MX"/>
        </w:rPr>
        <w:t>addAsignacion</w:t>
      </w:r>
      <w:proofErr w:type="spellEnd"/>
      <w:r>
        <w:rPr>
          <w:b/>
          <w:color w:val="1F3864"/>
          <w:sz w:val="20"/>
          <w:lang w:val="es-MX"/>
        </w:rPr>
        <w:t>)</w:t>
      </w:r>
    </w:p>
    <w:p w14:paraId="5BE7FDDB" w14:textId="77777777" w:rsidR="00AC6D8E" w:rsidRDefault="00000000" w:rsidP="008C7407">
      <w:pPr>
        <w:jc w:val="center"/>
      </w:pPr>
      <w:r>
        <w:rPr>
          <w:noProof/>
        </w:rPr>
        <w:drawing>
          <wp:inline distT="0" distB="0" distL="0" distR="0" wp14:anchorId="695BF0C4" wp14:editId="07307F60">
            <wp:extent cx="5486334" cy="2170706"/>
            <wp:effectExtent l="0" t="0" r="635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 rotWithShape="1">
                    <a:blip r:embed="rId27"/>
                    <a:srcRect b="29936"/>
                    <a:stretch/>
                  </pic:blipFill>
                  <pic:spPr bwMode="auto">
                    <a:xfrm>
                      <a:off x="0" y="0"/>
                      <a:ext cx="5486400" cy="2170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02A8DA" w14:textId="77777777" w:rsidR="00AC6D8E" w:rsidRPr="008C7407" w:rsidRDefault="00000000">
      <w:pPr>
        <w:rPr>
          <w:lang w:val="es-MX"/>
        </w:rPr>
      </w:pPr>
      <w:r>
        <w:rPr>
          <w:b/>
          <w:color w:val="1F3864"/>
          <w:sz w:val="20"/>
          <w:lang w:val="es-MX"/>
        </w:rPr>
        <w:t>UT-13 – Buscar Asignación por ID (GET /</w:t>
      </w:r>
      <w:proofErr w:type="spellStart"/>
      <w:r>
        <w:rPr>
          <w:b/>
          <w:color w:val="1F3864"/>
          <w:sz w:val="20"/>
          <w:lang w:val="es-MX"/>
        </w:rPr>
        <w:t>buscarAsignacion</w:t>
      </w:r>
      <w:proofErr w:type="spellEnd"/>
      <w:r>
        <w:rPr>
          <w:b/>
          <w:color w:val="1F3864"/>
          <w:sz w:val="20"/>
          <w:lang w:val="es-MX"/>
        </w:rPr>
        <w:t>)</w:t>
      </w:r>
    </w:p>
    <w:p w14:paraId="77149B6B" w14:textId="77777777" w:rsidR="00AC6D8E" w:rsidRDefault="00000000" w:rsidP="008C7407">
      <w:pPr>
        <w:jc w:val="center"/>
      </w:pPr>
      <w:r>
        <w:rPr>
          <w:noProof/>
        </w:rPr>
        <w:lastRenderedPageBreak/>
        <w:drawing>
          <wp:inline distT="0" distB="0" distL="0" distR="0" wp14:anchorId="6A933620" wp14:editId="2C9068EE">
            <wp:extent cx="4969565" cy="2146302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 rotWithShape="1">
                    <a:blip r:embed="rId28"/>
                    <a:srcRect b="23519"/>
                    <a:stretch/>
                  </pic:blipFill>
                  <pic:spPr bwMode="auto">
                    <a:xfrm>
                      <a:off x="0" y="0"/>
                      <a:ext cx="4978988" cy="2150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B4B2F" w14:textId="77777777" w:rsidR="00AC6D8E" w:rsidRPr="008C7407" w:rsidRDefault="00000000">
      <w:pPr>
        <w:rPr>
          <w:lang w:val="es-MX"/>
        </w:rPr>
      </w:pPr>
      <w:r>
        <w:rPr>
          <w:b/>
          <w:color w:val="1F3864"/>
          <w:sz w:val="20"/>
          <w:lang w:val="es-MX"/>
        </w:rPr>
        <w:t>UT-14 – Actualizar Asignación (POST /</w:t>
      </w:r>
      <w:proofErr w:type="spellStart"/>
      <w:r>
        <w:rPr>
          <w:b/>
          <w:color w:val="1F3864"/>
          <w:sz w:val="20"/>
          <w:lang w:val="es-MX"/>
        </w:rPr>
        <w:t>updateAsignacion</w:t>
      </w:r>
      <w:proofErr w:type="spellEnd"/>
      <w:r>
        <w:rPr>
          <w:b/>
          <w:color w:val="1F3864"/>
          <w:sz w:val="20"/>
          <w:lang w:val="es-MX"/>
        </w:rPr>
        <w:t>)</w:t>
      </w:r>
    </w:p>
    <w:p w14:paraId="1CA038E5" w14:textId="77777777" w:rsidR="00AC6D8E" w:rsidRDefault="00000000" w:rsidP="008C7407">
      <w:pPr>
        <w:jc w:val="center"/>
      </w:pPr>
      <w:r>
        <w:rPr>
          <w:noProof/>
        </w:rPr>
        <w:drawing>
          <wp:inline distT="0" distB="0" distL="0" distR="0" wp14:anchorId="3B163D3D" wp14:editId="5F3831A3">
            <wp:extent cx="5486334" cy="2186608"/>
            <wp:effectExtent l="0" t="0" r="635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 rotWithShape="1">
                    <a:blip r:embed="rId29"/>
                    <a:srcRect b="29422"/>
                    <a:stretch/>
                  </pic:blipFill>
                  <pic:spPr bwMode="auto">
                    <a:xfrm>
                      <a:off x="0" y="0"/>
                      <a:ext cx="5486400" cy="2186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B3758B" w14:textId="77777777" w:rsidR="00AC6D8E" w:rsidRPr="008C7407" w:rsidRDefault="00000000">
      <w:pPr>
        <w:rPr>
          <w:lang w:val="es-MX"/>
        </w:rPr>
      </w:pPr>
      <w:r>
        <w:rPr>
          <w:b/>
          <w:color w:val="1F3864"/>
          <w:sz w:val="20"/>
          <w:lang w:val="es-MX"/>
        </w:rPr>
        <w:t>UT-15 – Buscar Todas las Asignaciones (POST /</w:t>
      </w:r>
      <w:proofErr w:type="spellStart"/>
      <w:r>
        <w:rPr>
          <w:b/>
          <w:color w:val="1F3864"/>
          <w:sz w:val="20"/>
          <w:lang w:val="es-MX"/>
        </w:rPr>
        <w:t>buscarAsignaciones</w:t>
      </w:r>
      <w:proofErr w:type="spellEnd"/>
      <w:r>
        <w:rPr>
          <w:b/>
          <w:color w:val="1F3864"/>
          <w:sz w:val="20"/>
          <w:lang w:val="es-MX"/>
        </w:rPr>
        <w:t>)</w:t>
      </w:r>
    </w:p>
    <w:p w14:paraId="04B132DC" w14:textId="77777777" w:rsidR="00AC6D8E" w:rsidRDefault="00000000" w:rsidP="008C7407">
      <w:pPr>
        <w:jc w:val="center"/>
      </w:pPr>
      <w:r>
        <w:rPr>
          <w:noProof/>
        </w:rPr>
        <w:drawing>
          <wp:inline distT="0" distB="0" distL="0" distR="0" wp14:anchorId="09D52A50" wp14:editId="51C4E859">
            <wp:extent cx="5486334" cy="2703443"/>
            <wp:effectExtent l="0" t="0" r="635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 rotWithShape="1">
                    <a:blip r:embed="rId30"/>
                    <a:srcRect b="12740"/>
                    <a:stretch/>
                  </pic:blipFill>
                  <pic:spPr bwMode="auto">
                    <a:xfrm>
                      <a:off x="0" y="0"/>
                      <a:ext cx="5486400" cy="2703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F8E1D7" w14:textId="77777777" w:rsidR="00AC6D8E" w:rsidRPr="008C7407" w:rsidRDefault="00000000">
      <w:pPr>
        <w:rPr>
          <w:lang w:val="es-MX"/>
        </w:rPr>
      </w:pPr>
      <w:r>
        <w:rPr>
          <w:b/>
          <w:color w:val="1F3864"/>
          <w:sz w:val="20"/>
          <w:lang w:val="es-MX"/>
        </w:rPr>
        <w:lastRenderedPageBreak/>
        <w:t>UT-16 – Eliminar Asignación (DELETE /</w:t>
      </w:r>
      <w:proofErr w:type="spellStart"/>
      <w:r>
        <w:rPr>
          <w:b/>
          <w:color w:val="1F3864"/>
          <w:sz w:val="20"/>
          <w:lang w:val="es-MX"/>
        </w:rPr>
        <w:t>deleteAsignacion</w:t>
      </w:r>
      <w:proofErr w:type="spellEnd"/>
      <w:r>
        <w:rPr>
          <w:b/>
          <w:color w:val="1F3864"/>
          <w:sz w:val="20"/>
          <w:lang w:val="es-MX"/>
        </w:rPr>
        <w:t>)</w:t>
      </w:r>
    </w:p>
    <w:p w14:paraId="12FCA643" w14:textId="77777777" w:rsidR="00AC6D8E" w:rsidRDefault="00000000" w:rsidP="008C7407">
      <w:pPr>
        <w:jc w:val="center"/>
      </w:pPr>
      <w:r>
        <w:rPr>
          <w:noProof/>
        </w:rPr>
        <w:drawing>
          <wp:inline distT="0" distB="0" distL="0" distR="0" wp14:anchorId="0A127B66" wp14:editId="02149C19">
            <wp:extent cx="5486334" cy="2186609"/>
            <wp:effectExtent l="0" t="0" r="635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 rotWithShape="1">
                    <a:blip r:embed="rId31"/>
                    <a:srcRect b="29422"/>
                    <a:stretch/>
                  </pic:blipFill>
                  <pic:spPr bwMode="auto">
                    <a:xfrm>
                      <a:off x="0" y="0"/>
                      <a:ext cx="5486400" cy="2186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35DA3" w:rsidRPr="00C35DA3">
        <w:rPr>
          <w:noProof/>
        </w:rPr>
        <w:drawing>
          <wp:inline distT="0" distB="0" distL="0" distR="0" wp14:anchorId="6BB52CB8" wp14:editId="20816D2F">
            <wp:extent cx="5486400" cy="1202055"/>
            <wp:effectExtent l="0" t="0" r="0" b="0"/>
            <wp:docPr id="2070968737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68737" name="Imagen 1" descr="Captura de pantalla de computadora&#10;&#10;Descripción generada automá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11D0" w14:textId="77777777" w:rsidR="00AC6D8E" w:rsidRDefault="00000000">
      <w:r>
        <w:rPr>
          <w:b/>
          <w:color w:val="2E74B5"/>
          <w:sz w:val="24"/>
        </w:rPr>
        <w:t xml:space="preserve">5.5 </w:t>
      </w:r>
      <w:proofErr w:type="spellStart"/>
      <w:r>
        <w:rPr>
          <w:b/>
          <w:color w:val="2E74B5"/>
          <w:sz w:val="24"/>
        </w:rPr>
        <w:t>Módulo</w:t>
      </w:r>
      <w:proofErr w:type="spellEnd"/>
      <w:r>
        <w:rPr>
          <w:b/>
          <w:color w:val="2E74B5"/>
          <w:sz w:val="24"/>
        </w:rPr>
        <w:t xml:space="preserve">: </w:t>
      </w:r>
      <w:proofErr w:type="spellStart"/>
      <w:r>
        <w:rPr>
          <w:b/>
          <w:color w:val="2E74B5"/>
          <w:sz w:val="24"/>
        </w:rPr>
        <w:t>Tareas</w:t>
      </w:r>
      <w:proofErr w:type="spellEnd"/>
    </w:p>
    <w:p w14:paraId="1C4F1841" w14:textId="77777777" w:rsidR="008C7407" w:rsidRDefault="00000000" w:rsidP="008C7407">
      <w:r>
        <w:rPr>
          <w:b/>
          <w:color w:val="1F3864"/>
          <w:sz w:val="20"/>
        </w:rPr>
        <w:t xml:space="preserve">UT-17 – </w:t>
      </w:r>
      <w:proofErr w:type="spellStart"/>
      <w:r>
        <w:rPr>
          <w:b/>
          <w:color w:val="1F3864"/>
          <w:sz w:val="20"/>
        </w:rPr>
        <w:t>Agregar</w:t>
      </w:r>
      <w:proofErr w:type="spellEnd"/>
      <w:r>
        <w:rPr>
          <w:b/>
          <w:color w:val="1F3864"/>
          <w:sz w:val="20"/>
        </w:rPr>
        <w:t xml:space="preserve"> Tarea (POST /</w:t>
      </w:r>
      <w:proofErr w:type="spellStart"/>
      <w:r>
        <w:rPr>
          <w:b/>
          <w:color w:val="1F3864"/>
          <w:sz w:val="20"/>
        </w:rPr>
        <w:t>addTareas</w:t>
      </w:r>
      <w:proofErr w:type="spellEnd"/>
      <w:r>
        <w:rPr>
          <w:b/>
          <w:color w:val="1F3864"/>
          <w:sz w:val="20"/>
        </w:rPr>
        <w:t>)</w:t>
      </w:r>
    </w:p>
    <w:p w14:paraId="2162383A" w14:textId="77777777" w:rsidR="00AC6D8E" w:rsidRDefault="00000000" w:rsidP="008C7407">
      <w:pPr>
        <w:jc w:val="center"/>
      </w:pPr>
      <w:r>
        <w:rPr>
          <w:noProof/>
        </w:rPr>
        <w:drawing>
          <wp:inline distT="0" distB="0" distL="0" distR="0" wp14:anchorId="2046627E" wp14:editId="473D3B03">
            <wp:extent cx="5486334" cy="2234317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 rotWithShape="1">
                    <a:blip r:embed="rId33"/>
                    <a:srcRect b="27882"/>
                    <a:stretch/>
                  </pic:blipFill>
                  <pic:spPr bwMode="auto">
                    <a:xfrm>
                      <a:off x="0" y="0"/>
                      <a:ext cx="5486400" cy="2234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13DA68" w14:textId="77777777" w:rsidR="00AC6D8E" w:rsidRPr="008C7407" w:rsidRDefault="00000000">
      <w:pPr>
        <w:rPr>
          <w:lang w:val="es-MX"/>
        </w:rPr>
      </w:pPr>
      <w:r>
        <w:rPr>
          <w:b/>
          <w:color w:val="1F3864"/>
          <w:sz w:val="20"/>
          <w:lang w:val="es-MX"/>
        </w:rPr>
        <w:t>UT-18 – Buscar Tarea por ID (GET /</w:t>
      </w:r>
      <w:proofErr w:type="spellStart"/>
      <w:r>
        <w:rPr>
          <w:b/>
          <w:color w:val="1F3864"/>
          <w:sz w:val="20"/>
          <w:lang w:val="es-MX"/>
        </w:rPr>
        <w:t>buscarTarea</w:t>
      </w:r>
      <w:proofErr w:type="spellEnd"/>
      <w:r>
        <w:rPr>
          <w:b/>
          <w:color w:val="1F3864"/>
          <w:sz w:val="20"/>
          <w:lang w:val="es-MX"/>
        </w:rPr>
        <w:t>)</w:t>
      </w:r>
    </w:p>
    <w:p w14:paraId="24AE94FF" w14:textId="77777777" w:rsidR="00AC6D8E" w:rsidRDefault="00000000" w:rsidP="008C7407">
      <w:pPr>
        <w:jc w:val="center"/>
      </w:pPr>
      <w:r>
        <w:rPr>
          <w:noProof/>
        </w:rPr>
        <w:lastRenderedPageBreak/>
        <w:drawing>
          <wp:inline distT="0" distB="0" distL="0" distR="0" wp14:anchorId="130DC79F" wp14:editId="12AFD6F6">
            <wp:extent cx="5486334" cy="2771775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/>
                  </pic:nvPicPr>
                  <pic:blipFill rotWithShape="1">
                    <a:blip r:embed="rId34"/>
                    <a:srcRect b="10535"/>
                    <a:stretch/>
                  </pic:blipFill>
                  <pic:spPr bwMode="auto">
                    <a:xfrm>
                      <a:off x="0" y="0"/>
                      <a:ext cx="5486400" cy="2771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96C843" w14:textId="77777777" w:rsidR="00AC6D8E" w:rsidRDefault="00000000">
      <w:r>
        <w:rPr>
          <w:b/>
          <w:color w:val="1F3864"/>
          <w:sz w:val="20"/>
        </w:rPr>
        <w:t xml:space="preserve">UT-19 – </w:t>
      </w:r>
      <w:proofErr w:type="spellStart"/>
      <w:r>
        <w:rPr>
          <w:b/>
          <w:color w:val="1F3864"/>
          <w:sz w:val="20"/>
        </w:rPr>
        <w:t>Actualizar</w:t>
      </w:r>
      <w:proofErr w:type="spellEnd"/>
      <w:r>
        <w:rPr>
          <w:b/>
          <w:color w:val="1F3864"/>
          <w:sz w:val="20"/>
        </w:rPr>
        <w:t xml:space="preserve"> Tarea (POST /</w:t>
      </w:r>
      <w:proofErr w:type="spellStart"/>
      <w:r>
        <w:rPr>
          <w:b/>
          <w:color w:val="1F3864"/>
          <w:sz w:val="20"/>
        </w:rPr>
        <w:t>updateTareas</w:t>
      </w:r>
      <w:proofErr w:type="spellEnd"/>
      <w:r>
        <w:rPr>
          <w:b/>
          <w:color w:val="1F3864"/>
          <w:sz w:val="20"/>
        </w:rPr>
        <w:t>)</w:t>
      </w:r>
    </w:p>
    <w:p w14:paraId="2B8D9313" w14:textId="77777777" w:rsidR="00AC6D8E" w:rsidRDefault="00000000" w:rsidP="008C7407">
      <w:pPr>
        <w:jc w:val="center"/>
      </w:pPr>
      <w:r>
        <w:rPr>
          <w:noProof/>
        </w:rPr>
        <w:drawing>
          <wp:inline distT="0" distB="0" distL="0" distR="0" wp14:anchorId="7ED657AE" wp14:editId="7FEEB6E0">
            <wp:extent cx="5118265" cy="2034890"/>
            <wp:effectExtent l="0" t="0" r="635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/>
                  </pic:nvPicPr>
                  <pic:blipFill rotWithShape="1">
                    <a:blip r:embed="rId35"/>
                    <a:srcRect b="29596"/>
                    <a:stretch/>
                  </pic:blipFill>
                  <pic:spPr bwMode="auto">
                    <a:xfrm>
                      <a:off x="0" y="0"/>
                      <a:ext cx="5129306" cy="2039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50067B" w14:textId="77777777" w:rsidR="00C35DA3" w:rsidRPr="008C7407" w:rsidRDefault="00C35DA3" w:rsidP="00C35DA3">
      <w:pPr>
        <w:rPr>
          <w:lang w:val="es-MX"/>
        </w:rPr>
      </w:pPr>
      <w:r>
        <w:rPr>
          <w:b/>
          <w:color w:val="1F3864"/>
          <w:sz w:val="20"/>
          <w:lang w:val="es-MX"/>
        </w:rPr>
        <w:t>UT-21 – Buscar Todas las Tareas (POST /</w:t>
      </w:r>
      <w:proofErr w:type="spellStart"/>
      <w:r>
        <w:rPr>
          <w:b/>
          <w:color w:val="1F3864"/>
          <w:sz w:val="20"/>
          <w:lang w:val="es-MX"/>
        </w:rPr>
        <w:t>buscarTareas</w:t>
      </w:r>
      <w:proofErr w:type="spellEnd"/>
      <w:r>
        <w:rPr>
          <w:b/>
          <w:color w:val="1F3864"/>
          <w:sz w:val="20"/>
          <w:lang w:val="es-MX"/>
        </w:rPr>
        <w:t>)</w:t>
      </w:r>
    </w:p>
    <w:p w14:paraId="2615A0EF" w14:textId="77777777" w:rsidR="00C35DA3" w:rsidRDefault="00C35DA3" w:rsidP="00C35DA3">
      <w:pPr>
        <w:jc w:val="center"/>
      </w:pPr>
      <w:r>
        <w:rPr>
          <w:noProof/>
        </w:rPr>
        <w:drawing>
          <wp:inline distT="0" distB="0" distL="0" distR="0" wp14:anchorId="03EABB92" wp14:editId="5F2A7DD2">
            <wp:extent cx="4880759" cy="2495016"/>
            <wp:effectExtent l="0" t="0" r="0" b="635"/>
            <wp:docPr id="21" name="Picture 21" descr="Captura de pantalla de computadora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Captura de pantalla de computadora  Descripción generada automáticamente"/>
                    <pic:cNvPicPr/>
                  </pic:nvPicPr>
                  <pic:blipFill rotWithShape="1">
                    <a:blip r:embed="rId36"/>
                    <a:srcRect b="9475"/>
                    <a:stretch/>
                  </pic:blipFill>
                  <pic:spPr bwMode="auto">
                    <a:xfrm>
                      <a:off x="0" y="0"/>
                      <a:ext cx="4928825" cy="2519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CBBB3B" w14:textId="77777777" w:rsidR="00AC6D8E" w:rsidRPr="004B0D0E" w:rsidRDefault="00000000" w:rsidP="00C35DA3">
      <w:pPr>
        <w:rPr>
          <w:lang w:val="es-MX"/>
        </w:rPr>
      </w:pPr>
      <w:r>
        <w:rPr>
          <w:b/>
          <w:color w:val="1F3864"/>
          <w:sz w:val="20"/>
          <w:lang w:val="es-MX"/>
        </w:rPr>
        <w:lastRenderedPageBreak/>
        <w:t>UT-2</w:t>
      </w:r>
      <w:r w:rsidR="00C35DA3">
        <w:rPr>
          <w:b/>
          <w:color w:val="1F3864"/>
          <w:sz w:val="20"/>
          <w:lang w:val="es-MX"/>
        </w:rPr>
        <w:t>1</w:t>
      </w:r>
      <w:r>
        <w:rPr>
          <w:b/>
          <w:color w:val="1F3864"/>
          <w:sz w:val="20"/>
          <w:lang w:val="es-MX"/>
        </w:rPr>
        <w:t xml:space="preserve"> – Eliminar Tarea (DELETE /</w:t>
      </w:r>
      <w:proofErr w:type="spellStart"/>
      <w:r>
        <w:rPr>
          <w:b/>
          <w:color w:val="1F3864"/>
          <w:sz w:val="20"/>
          <w:lang w:val="es-MX"/>
        </w:rPr>
        <w:t>deleteTareas</w:t>
      </w:r>
      <w:proofErr w:type="spellEnd"/>
      <w:r>
        <w:rPr>
          <w:b/>
          <w:color w:val="1F3864"/>
          <w:sz w:val="20"/>
          <w:lang w:val="es-MX"/>
        </w:rPr>
        <w:t>)</w:t>
      </w:r>
    </w:p>
    <w:p w14:paraId="70DA8811" w14:textId="77777777" w:rsidR="00C35DA3" w:rsidRDefault="008C7407">
      <w:r>
        <w:rPr>
          <w:noProof/>
        </w:rPr>
        <w:drawing>
          <wp:inline distT="0" distB="0" distL="0" distR="0" wp14:anchorId="7C29BA73" wp14:editId="67E2D3D2">
            <wp:extent cx="5486400" cy="2200275"/>
            <wp:effectExtent l="0" t="0" r="0" b="9525"/>
            <wp:docPr id="22" name="Picture 22" descr="Captura de pantalla de computadora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Captura de pantalla de computadora  Descripción generada automáticamente"/>
                    <pic:cNvPicPr/>
                  </pic:nvPicPr>
                  <pic:blipFill rotWithShape="1">
                    <a:blip r:embed="rId37"/>
                    <a:srcRect b="28981"/>
                    <a:stretch/>
                  </pic:blipFill>
                  <pic:spPr bwMode="auto">
                    <a:xfrm>
                      <a:off x="0" y="0"/>
                      <a:ext cx="5486400" cy="220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35DA3" w:rsidRPr="00C35DA3">
        <w:rPr>
          <w:noProof/>
        </w:rPr>
        <w:t xml:space="preserve"> </w:t>
      </w:r>
      <w:r w:rsidR="00C35DA3" w:rsidRPr="00C35DA3">
        <w:rPr>
          <w:noProof/>
        </w:rPr>
        <w:drawing>
          <wp:inline distT="0" distB="0" distL="0" distR="0" wp14:anchorId="03E51DD9" wp14:editId="07B6B94B">
            <wp:extent cx="5486400" cy="1711960"/>
            <wp:effectExtent l="0" t="0" r="0" b="2540"/>
            <wp:docPr id="106084590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45901" name="Imagen 1" descr="Texto&#10;&#10;Descripción generada automáticament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F8E1" w14:textId="77777777" w:rsidR="00AC6D8E" w:rsidRDefault="00000000">
      <w:r>
        <w:rPr>
          <w:b/>
          <w:color w:val="1F3864"/>
          <w:sz w:val="20"/>
        </w:rPr>
        <w:t xml:space="preserve">UT-22 – </w:t>
      </w:r>
      <w:proofErr w:type="spellStart"/>
      <w:r>
        <w:rPr>
          <w:b/>
          <w:color w:val="1F3864"/>
          <w:sz w:val="20"/>
        </w:rPr>
        <w:t>Tareas</w:t>
      </w:r>
      <w:proofErr w:type="spellEnd"/>
      <w:r>
        <w:rPr>
          <w:b/>
          <w:color w:val="1F3864"/>
          <w:sz w:val="20"/>
        </w:rPr>
        <w:t xml:space="preserve"> </w:t>
      </w:r>
      <w:proofErr w:type="spellStart"/>
      <w:r>
        <w:rPr>
          <w:b/>
          <w:color w:val="1F3864"/>
          <w:sz w:val="20"/>
        </w:rPr>
        <w:t>por</w:t>
      </w:r>
      <w:proofErr w:type="spellEnd"/>
      <w:r>
        <w:rPr>
          <w:b/>
          <w:color w:val="1F3864"/>
          <w:sz w:val="20"/>
        </w:rPr>
        <w:t xml:space="preserve"> Proyecto (POST /</w:t>
      </w:r>
      <w:proofErr w:type="spellStart"/>
      <w:r>
        <w:rPr>
          <w:b/>
          <w:color w:val="1F3864"/>
          <w:sz w:val="20"/>
        </w:rPr>
        <w:t>getTarea</w:t>
      </w:r>
      <w:proofErr w:type="spellEnd"/>
      <w:r>
        <w:rPr>
          <w:b/>
          <w:color w:val="1F3864"/>
          <w:sz w:val="20"/>
        </w:rPr>
        <w:t>)</w:t>
      </w:r>
    </w:p>
    <w:p w14:paraId="2932773A" w14:textId="77777777" w:rsidR="00C35DA3" w:rsidRDefault="00000000" w:rsidP="008C7407">
      <w:pPr>
        <w:jc w:val="center"/>
      </w:pPr>
      <w:r>
        <w:rPr>
          <w:noProof/>
        </w:rPr>
        <w:drawing>
          <wp:inline distT="0" distB="0" distL="0" distR="0" wp14:anchorId="07EF3336" wp14:editId="7E8C6499">
            <wp:extent cx="5486334" cy="2804615"/>
            <wp:effectExtent l="0" t="0" r="63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/>
                  </pic:nvPicPr>
                  <pic:blipFill rotWithShape="1">
                    <a:blip r:embed="rId39"/>
                    <a:srcRect b="9475"/>
                    <a:stretch/>
                  </pic:blipFill>
                  <pic:spPr bwMode="auto">
                    <a:xfrm>
                      <a:off x="0" y="0"/>
                      <a:ext cx="5486400" cy="2804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4BB59" w14:textId="77777777" w:rsidR="00C35DA3" w:rsidRDefault="00C35DA3">
      <w:r>
        <w:br w:type="page"/>
      </w:r>
    </w:p>
    <w:p w14:paraId="0663FF8E" w14:textId="77777777" w:rsidR="00AC6D8E" w:rsidRPr="008C7407" w:rsidRDefault="00000000">
      <w:pPr>
        <w:rPr>
          <w:lang w:val="es-MX"/>
        </w:rPr>
      </w:pPr>
      <w:r>
        <w:rPr>
          <w:b/>
          <w:color w:val="2E74B5"/>
          <w:sz w:val="24"/>
          <w:lang w:val="es-MX"/>
        </w:rPr>
        <w:lastRenderedPageBreak/>
        <w:t>5.6 Módulo: Comentarios</w:t>
      </w:r>
    </w:p>
    <w:p w14:paraId="454FA33B" w14:textId="77777777" w:rsidR="00AC6D8E" w:rsidRPr="008C7407" w:rsidRDefault="00000000">
      <w:pPr>
        <w:rPr>
          <w:lang w:val="es-MX"/>
        </w:rPr>
      </w:pPr>
      <w:r>
        <w:rPr>
          <w:b/>
          <w:color w:val="1F3864"/>
          <w:sz w:val="20"/>
          <w:lang w:val="es-MX"/>
        </w:rPr>
        <w:t>UT-23 – Agregar Comentario (POST /</w:t>
      </w:r>
      <w:proofErr w:type="spellStart"/>
      <w:r>
        <w:rPr>
          <w:b/>
          <w:color w:val="1F3864"/>
          <w:sz w:val="20"/>
          <w:lang w:val="es-MX"/>
        </w:rPr>
        <w:t>addComentario</w:t>
      </w:r>
      <w:proofErr w:type="spellEnd"/>
      <w:r>
        <w:rPr>
          <w:b/>
          <w:color w:val="1F3864"/>
          <w:sz w:val="20"/>
          <w:lang w:val="es-MX"/>
        </w:rPr>
        <w:t>)</w:t>
      </w:r>
    </w:p>
    <w:p w14:paraId="1B35F490" w14:textId="77777777" w:rsidR="00AC6D8E" w:rsidRDefault="00000000" w:rsidP="008C7407">
      <w:pPr>
        <w:jc w:val="center"/>
      </w:pPr>
      <w:r>
        <w:rPr>
          <w:noProof/>
        </w:rPr>
        <w:drawing>
          <wp:inline distT="0" distB="0" distL="0" distR="0" wp14:anchorId="6AFC3472" wp14:editId="6874E4C9">
            <wp:extent cx="5486334" cy="2169994"/>
            <wp:effectExtent l="0" t="0" r="635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/>
                  </pic:nvPicPr>
                  <pic:blipFill rotWithShape="1">
                    <a:blip r:embed="rId40"/>
                    <a:srcRect b="29958"/>
                    <a:stretch/>
                  </pic:blipFill>
                  <pic:spPr bwMode="auto">
                    <a:xfrm>
                      <a:off x="0" y="0"/>
                      <a:ext cx="5486400" cy="2170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401E3" w14:textId="77777777" w:rsidR="00AC6D8E" w:rsidRPr="008C7407" w:rsidRDefault="00000000">
      <w:pPr>
        <w:rPr>
          <w:lang w:val="es-MX"/>
        </w:rPr>
      </w:pPr>
      <w:r>
        <w:rPr>
          <w:b/>
          <w:color w:val="1F3864"/>
          <w:sz w:val="20"/>
          <w:lang w:val="es-MX"/>
        </w:rPr>
        <w:t>UT-24 – Buscar Comentario por ID (GET /</w:t>
      </w:r>
      <w:proofErr w:type="spellStart"/>
      <w:r>
        <w:rPr>
          <w:b/>
          <w:color w:val="1F3864"/>
          <w:sz w:val="20"/>
          <w:lang w:val="es-MX"/>
        </w:rPr>
        <w:t>buscarComentario</w:t>
      </w:r>
      <w:proofErr w:type="spellEnd"/>
      <w:r>
        <w:rPr>
          <w:b/>
          <w:color w:val="1F3864"/>
          <w:sz w:val="20"/>
          <w:lang w:val="es-MX"/>
        </w:rPr>
        <w:t>)</w:t>
      </w:r>
    </w:p>
    <w:p w14:paraId="4EF96FE7" w14:textId="77777777" w:rsidR="00AC6D8E" w:rsidRDefault="00000000" w:rsidP="008C7407">
      <w:pPr>
        <w:jc w:val="center"/>
      </w:pPr>
      <w:r>
        <w:rPr>
          <w:noProof/>
        </w:rPr>
        <w:drawing>
          <wp:inline distT="0" distB="0" distL="0" distR="0" wp14:anchorId="6779D819" wp14:editId="48641232">
            <wp:extent cx="5486334" cy="2627194"/>
            <wp:effectExtent l="0" t="0" r="635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/>
                  </pic:nvPicPr>
                  <pic:blipFill rotWithShape="1">
                    <a:blip r:embed="rId41"/>
                    <a:srcRect b="15201"/>
                    <a:stretch/>
                  </pic:blipFill>
                  <pic:spPr bwMode="auto">
                    <a:xfrm>
                      <a:off x="0" y="0"/>
                      <a:ext cx="5486400" cy="2627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6D64C" w14:textId="77777777" w:rsidR="00AC6D8E" w:rsidRPr="008C7407" w:rsidRDefault="00000000">
      <w:pPr>
        <w:rPr>
          <w:lang w:val="es-MX"/>
        </w:rPr>
      </w:pPr>
      <w:r>
        <w:rPr>
          <w:b/>
          <w:color w:val="1F3864"/>
          <w:sz w:val="20"/>
          <w:lang w:val="es-MX"/>
        </w:rPr>
        <w:t>UT-25 – Actualizar Comentario (POST /</w:t>
      </w:r>
      <w:proofErr w:type="spellStart"/>
      <w:r>
        <w:rPr>
          <w:b/>
          <w:color w:val="1F3864"/>
          <w:sz w:val="20"/>
          <w:lang w:val="es-MX"/>
        </w:rPr>
        <w:t>updateComentario</w:t>
      </w:r>
      <w:proofErr w:type="spellEnd"/>
      <w:r>
        <w:rPr>
          <w:b/>
          <w:color w:val="1F3864"/>
          <w:sz w:val="20"/>
          <w:lang w:val="es-MX"/>
        </w:rPr>
        <w:t>)</w:t>
      </w:r>
    </w:p>
    <w:p w14:paraId="0297F23C" w14:textId="77777777" w:rsidR="00AC6D8E" w:rsidRDefault="00000000" w:rsidP="008C7407">
      <w:pPr>
        <w:jc w:val="center"/>
      </w:pPr>
      <w:r>
        <w:rPr>
          <w:noProof/>
        </w:rPr>
        <w:lastRenderedPageBreak/>
        <w:drawing>
          <wp:inline distT="0" distB="0" distL="0" distR="0" wp14:anchorId="421ADD35" wp14:editId="1BA51A51">
            <wp:extent cx="5486334" cy="2163170"/>
            <wp:effectExtent l="0" t="0" r="635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/>
                  </pic:nvPicPr>
                  <pic:blipFill rotWithShape="1">
                    <a:blip r:embed="rId42"/>
                    <a:srcRect b="30179"/>
                    <a:stretch/>
                  </pic:blipFill>
                  <pic:spPr bwMode="auto">
                    <a:xfrm>
                      <a:off x="0" y="0"/>
                      <a:ext cx="5486400" cy="2163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34AC5C" w14:textId="77777777" w:rsidR="00AC6D8E" w:rsidRPr="008C7407" w:rsidRDefault="00000000">
      <w:pPr>
        <w:rPr>
          <w:lang w:val="es-MX"/>
        </w:rPr>
      </w:pPr>
      <w:r>
        <w:rPr>
          <w:b/>
          <w:color w:val="1F3864"/>
          <w:sz w:val="20"/>
          <w:lang w:val="es-MX"/>
        </w:rPr>
        <w:t>UT-26 – Buscar Todos los Comentarios (POST /</w:t>
      </w:r>
      <w:proofErr w:type="spellStart"/>
      <w:r>
        <w:rPr>
          <w:b/>
          <w:color w:val="1F3864"/>
          <w:sz w:val="20"/>
          <w:lang w:val="es-MX"/>
        </w:rPr>
        <w:t>buscarComentarios</w:t>
      </w:r>
      <w:proofErr w:type="spellEnd"/>
      <w:r>
        <w:rPr>
          <w:b/>
          <w:color w:val="1F3864"/>
          <w:sz w:val="20"/>
          <w:lang w:val="es-MX"/>
        </w:rPr>
        <w:t>)</w:t>
      </w:r>
    </w:p>
    <w:p w14:paraId="71C5009D" w14:textId="77777777" w:rsidR="00AC6D8E" w:rsidRDefault="00000000" w:rsidP="008C7407">
      <w:pPr>
        <w:jc w:val="center"/>
      </w:pPr>
      <w:r>
        <w:rPr>
          <w:noProof/>
        </w:rPr>
        <w:drawing>
          <wp:inline distT="0" distB="0" distL="0" distR="0" wp14:anchorId="27EF43A9" wp14:editId="210360A5">
            <wp:extent cx="5486334" cy="2818263"/>
            <wp:effectExtent l="0" t="0" r="635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/>
                  </pic:nvPicPr>
                  <pic:blipFill rotWithShape="1">
                    <a:blip r:embed="rId43"/>
                    <a:srcRect b="9035"/>
                    <a:stretch/>
                  </pic:blipFill>
                  <pic:spPr bwMode="auto">
                    <a:xfrm>
                      <a:off x="0" y="0"/>
                      <a:ext cx="5486400" cy="2818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B58AE9" w14:textId="77777777" w:rsidR="00AC6D8E" w:rsidRPr="008C7407" w:rsidRDefault="00000000">
      <w:pPr>
        <w:rPr>
          <w:lang w:val="es-MX"/>
        </w:rPr>
      </w:pPr>
      <w:r>
        <w:rPr>
          <w:b/>
          <w:color w:val="1F3864"/>
          <w:sz w:val="20"/>
          <w:lang w:val="es-MX"/>
        </w:rPr>
        <w:t>UT-27 – Eliminar Comentario (DELETE /</w:t>
      </w:r>
      <w:proofErr w:type="spellStart"/>
      <w:r>
        <w:rPr>
          <w:b/>
          <w:color w:val="1F3864"/>
          <w:sz w:val="20"/>
          <w:lang w:val="es-MX"/>
        </w:rPr>
        <w:t>deleteComentario</w:t>
      </w:r>
      <w:proofErr w:type="spellEnd"/>
      <w:r>
        <w:rPr>
          <w:b/>
          <w:color w:val="1F3864"/>
          <w:sz w:val="20"/>
          <w:lang w:val="es-MX"/>
        </w:rPr>
        <w:t>)</w:t>
      </w:r>
    </w:p>
    <w:p w14:paraId="289EDA7F" w14:textId="77777777" w:rsidR="00AC6D8E" w:rsidRDefault="00000000" w:rsidP="008C7407">
      <w:pPr>
        <w:jc w:val="center"/>
      </w:pPr>
      <w:r>
        <w:rPr>
          <w:noProof/>
        </w:rPr>
        <w:drawing>
          <wp:inline distT="0" distB="0" distL="0" distR="0" wp14:anchorId="199F60E7" wp14:editId="125531EC">
            <wp:extent cx="4940489" cy="200325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/>
                  </pic:nvPicPr>
                  <pic:blipFill rotWithShape="1">
                    <a:blip r:embed="rId44"/>
                    <a:srcRect b="28197"/>
                    <a:stretch/>
                  </pic:blipFill>
                  <pic:spPr bwMode="auto">
                    <a:xfrm>
                      <a:off x="0" y="0"/>
                      <a:ext cx="4948531" cy="2006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310968" w14:textId="77777777" w:rsidR="00AC6D8E" w:rsidRPr="008C7407" w:rsidRDefault="00000000">
      <w:pPr>
        <w:rPr>
          <w:lang w:val="es-MX"/>
        </w:rPr>
      </w:pPr>
      <w:r>
        <w:rPr>
          <w:b/>
          <w:color w:val="1F3864"/>
          <w:sz w:val="20"/>
          <w:lang w:val="es-MX"/>
        </w:rPr>
        <w:t>UT-28 – Obtener Comentarios por Tarea (POST /</w:t>
      </w:r>
      <w:proofErr w:type="spellStart"/>
      <w:r>
        <w:rPr>
          <w:b/>
          <w:color w:val="1F3864"/>
          <w:sz w:val="20"/>
          <w:lang w:val="es-MX"/>
        </w:rPr>
        <w:t>getComentario</w:t>
      </w:r>
      <w:proofErr w:type="spellEnd"/>
      <w:r>
        <w:rPr>
          <w:b/>
          <w:color w:val="1F3864"/>
          <w:sz w:val="20"/>
          <w:lang w:val="es-MX"/>
        </w:rPr>
        <w:t>)</w:t>
      </w:r>
    </w:p>
    <w:p w14:paraId="0142E1BB" w14:textId="77777777" w:rsidR="00AC6D8E" w:rsidRPr="008C7407" w:rsidRDefault="008C7407" w:rsidP="008C7407">
      <w:pPr>
        <w:jc w:val="center"/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6968E075" wp14:editId="7777CB68">
            <wp:extent cx="4913194" cy="2291602"/>
            <wp:effectExtent l="0" t="0" r="1905" b="0"/>
            <wp:docPr id="1284497085" name="Imagen 1" descr="Captura de pantalla de computadora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97085" name="Imagen 1" descr="Captura de pantalla de computadora  Descripción generada automáticamente"/>
                    <pic:cNvPicPr/>
                  </pic:nvPicPr>
                  <pic:blipFill rotWithShape="1">
                    <a:blip r:embed="rId45"/>
                    <a:srcRect b="17404"/>
                    <a:stretch/>
                  </pic:blipFill>
                  <pic:spPr bwMode="auto">
                    <a:xfrm>
                      <a:off x="0" y="0"/>
                      <a:ext cx="4921202" cy="2295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A7BA7" w14:textId="77777777" w:rsidR="005572B2" w:rsidRPr="004B0D0E" w:rsidRDefault="00000000">
      <w:pPr>
        <w:rPr>
          <w:lang w:val="es-MX"/>
        </w:rPr>
      </w:pPr>
      <w:r>
        <w:rPr>
          <w:b/>
          <w:color w:val="2E74B5"/>
          <w:sz w:val="24"/>
          <w:lang w:val="es-MX"/>
        </w:rPr>
        <w:t>5.7 Casos de Error Controlado</w:t>
      </w:r>
    </w:p>
    <w:p w14:paraId="41C6A2C4" w14:textId="77777777" w:rsidR="00D7003C" w:rsidRPr="00D7003C" w:rsidRDefault="00000000">
      <w:pPr>
        <w:rPr>
          <w:b/>
          <w:color w:val="1F3864"/>
          <w:sz w:val="20"/>
          <w:lang w:val="es-MX"/>
        </w:rPr>
      </w:pPr>
      <w:r>
        <w:rPr>
          <w:b/>
          <w:color w:val="1F3864"/>
          <w:sz w:val="20"/>
          <w:lang w:val="es-MX"/>
        </w:rPr>
        <w:t>UT-29 – Login con contraseña incorrecta (POST /</w:t>
      </w:r>
      <w:proofErr w:type="spellStart"/>
      <w:r>
        <w:rPr>
          <w:b/>
          <w:color w:val="1F3864"/>
          <w:sz w:val="20"/>
          <w:lang w:val="es-MX"/>
        </w:rPr>
        <w:t>getUsuarioLogin</w:t>
      </w:r>
      <w:proofErr w:type="spellEnd"/>
      <w:r>
        <w:rPr>
          <w:b/>
          <w:color w:val="1F3864"/>
          <w:sz w:val="20"/>
          <w:lang w:val="es-MX"/>
        </w:rPr>
        <w:t>)</w:t>
      </w:r>
      <w:r w:rsidR="00D7003C">
        <w:rPr>
          <w:b/>
          <w:color w:val="1F3864"/>
          <w:sz w:val="20"/>
          <w:lang w:val="es-MX"/>
        </w:rPr>
        <w:br/>
      </w:r>
      <w:r w:rsidR="00D7003C" w:rsidRPr="00D7003C">
        <w:rPr>
          <w:b/>
          <w:color w:val="FF0000"/>
          <w:sz w:val="20"/>
          <w:lang w:val="es-MX"/>
        </w:rPr>
        <w:t xml:space="preserve">Nota: No dejaría pasar la </w:t>
      </w:r>
      <w:proofErr w:type="gramStart"/>
      <w:r w:rsidR="00D7003C" w:rsidRPr="00D7003C">
        <w:rPr>
          <w:b/>
          <w:color w:val="FF0000"/>
          <w:sz w:val="20"/>
          <w:lang w:val="es-MX"/>
        </w:rPr>
        <w:t>app</w:t>
      </w:r>
      <w:proofErr w:type="gramEnd"/>
      <w:r w:rsidR="00D7003C" w:rsidRPr="00D7003C">
        <w:rPr>
          <w:b/>
          <w:color w:val="FF0000"/>
          <w:sz w:val="20"/>
          <w:lang w:val="es-MX"/>
        </w:rPr>
        <w:t xml:space="preserve">, pero debería retornar un error 400 NOT FOUND. </w:t>
      </w:r>
    </w:p>
    <w:p w14:paraId="7C5F0A32" w14:textId="77777777" w:rsidR="00D7003C" w:rsidRDefault="00D7003C" w:rsidP="00D7003C">
      <w:pPr>
        <w:rPr>
          <w:b/>
          <w:color w:val="1F3864"/>
          <w:sz w:val="20"/>
          <w:lang w:val="es-MX"/>
        </w:rPr>
      </w:pPr>
      <w:r w:rsidRPr="00D7003C">
        <w:rPr>
          <w:i/>
          <w:noProof/>
          <w:lang w:val="es-MX"/>
        </w:rPr>
        <w:drawing>
          <wp:inline distT="0" distB="0" distL="0" distR="0" wp14:anchorId="49C34BFE" wp14:editId="644728D0">
            <wp:extent cx="5486400" cy="2120900"/>
            <wp:effectExtent l="0" t="0" r="0" b="0"/>
            <wp:docPr id="1705051745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51745" name="Imagen 1" descr="Captura de pantalla de un celular&#10;&#10;Descripción generada automáticament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2DED" w14:textId="77777777" w:rsidR="00D7003C" w:rsidRDefault="00000000">
      <w:pPr>
        <w:rPr>
          <w:b/>
          <w:color w:val="FF0000"/>
          <w:sz w:val="20"/>
          <w:lang w:val="es-MX"/>
        </w:rPr>
      </w:pPr>
      <w:r>
        <w:rPr>
          <w:b/>
          <w:color w:val="1F3864"/>
          <w:sz w:val="20"/>
          <w:lang w:val="es-MX"/>
        </w:rPr>
        <w:t>UT-30 – Buscar usuario con ID inexistente (GET /</w:t>
      </w:r>
      <w:proofErr w:type="spellStart"/>
      <w:r>
        <w:rPr>
          <w:b/>
          <w:color w:val="1F3864"/>
          <w:sz w:val="20"/>
          <w:lang w:val="es-MX"/>
        </w:rPr>
        <w:t>buscarUsuario</w:t>
      </w:r>
      <w:proofErr w:type="spellEnd"/>
      <w:r>
        <w:rPr>
          <w:b/>
          <w:color w:val="1F3864"/>
          <w:sz w:val="20"/>
          <w:lang w:val="es-MX"/>
        </w:rPr>
        <w:t>)</w:t>
      </w:r>
      <w:r w:rsidR="00D7003C">
        <w:rPr>
          <w:b/>
          <w:color w:val="1F3864"/>
          <w:sz w:val="20"/>
          <w:lang w:val="es-MX"/>
        </w:rPr>
        <w:br/>
      </w:r>
      <w:r w:rsidR="00D7003C" w:rsidRPr="00D7003C">
        <w:rPr>
          <w:b/>
          <w:color w:val="FF0000"/>
          <w:sz w:val="20"/>
          <w:lang w:val="es-MX"/>
        </w:rPr>
        <w:t xml:space="preserve">Nota: No dejaría pasar la </w:t>
      </w:r>
      <w:proofErr w:type="gramStart"/>
      <w:r w:rsidR="00D7003C" w:rsidRPr="00D7003C">
        <w:rPr>
          <w:b/>
          <w:color w:val="FF0000"/>
          <w:sz w:val="20"/>
          <w:lang w:val="es-MX"/>
        </w:rPr>
        <w:t>app</w:t>
      </w:r>
      <w:proofErr w:type="gramEnd"/>
      <w:r w:rsidR="00D7003C" w:rsidRPr="00D7003C">
        <w:rPr>
          <w:b/>
          <w:color w:val="FF0000"/>
          <w:sz w:val="20"/>
          <w:lang w:val="es-MX"/>
        </w:rPr>
        <w:t xml:space="preserve">, pero debería retornar un error 400 NOT FOUND. </w:t>
      </w:r>
    </w:p>
    <w:p w14:paraId="4549D06A" w14:textId="77777777" w:rsidR="00D7003C" w:rsidRPr="00D7003C" w:rsidRDefault="00D7003C">
      <w:pPr>
        <w:rPr>
          <w:b/>
          <w:color w:val="1F3864"/>
          <w:sz w:val="20"/>
          <w:lang w:val="es-MX"/>
        </w:rPr>
      </w:pPr>
      <w:r w:rsidRPr="00D7003C">
        <w:rPr>
          <w:b/>
          <w:noProof/>
          <w:color w:val="1F3864"/>
          <w:sz w:val="20"/>
          <w:lang w:val="es-MX"/>
        </w:rPr>
        <w:drawing>
          <wp:inline distT="0" distB="0" distL="0" distR="0" wp14:anchorId="18F58FBA" wp14:editId="1F979615">
            <wp:extent cx="5486400" cy="1562735"/>
            <wp:effectExtent l="0" t="0" r="0" b="0"/>
            <wp:docPr id="673511260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11260" name="Imagen 1" descr="Captura de pantalla de computadora&#10;&#10;Descripción generada automáticament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D3AE4" w14:textId="77777777" w:rsidR="00D7003C" w:rsidRDefault="00D7003C">
      <w:pPr>
        <w:rPr>
          <w:b/>
          <w:color w:val="1F3864"/>
          <w:sz w:val="20"/>
          <w:lang w:val="es-MX"/>
        </w:rPr>
      </w:pPr>
      <w:r>
        <w:rPr>
          <w:b/>
          <w:color w:val="1F3864"/>
          <w:sz w:val="20"/>
          <w:lang w:val="es-MX"/>
        </w:rPr>
        <w:br w:type="page"/>
      </w:r>
    </w:p>
    <w:p w14:paraId="4B590223" w14:textId="77777777" w:rsidR="00D7003C" w:rsidRPr="00D7003C" w:rsidRDefault="00000000">
      <w:pPr>
        <w:rPr>
          <w:b/>
          <w:color w:val="1F3864"/>
          <w:sz w:val="20"/>
          <w:lang w:val="es-MX"/>
        </w:rPr>
      </w:pPr>
      <w:r>
        <w:rPr>
          <w:b/>
          <w:color w:val="1F3864"/>
          <w:sz w:val="20"/>
          <w:lang w:val="es-MX"/>
        </w:rPr>
        <w:lastRenderedPageBreak/>
        <w:t>UT-31 – Registrar usuario con datos inválidos o campos obligatorios faltantes (POST /</w:t>
      </w:r>
      <w:proofErr w:type="spellStart"/>
      <w:r>
        <w:rPr>
          <w:b/>
          <w:color w:val="1F3864"/>
          <w:sz w:val="20"/>
          <w:lang w:val="es-MX"/>
        </w:rPr>
        <w:t>addUsuario</w:t>
      </w:r>
      <w:proofErr w:type="spellEnd"/>
      <w:r>
        <w:rPr>
          <w:b/>
          <w:color w:val="1F3864"/>
          <w:sz w:val="20"/>
          <w:lang w:val="es-MX"/>
        </w:rPr>
        <w:t>)</w:t>
      </w:r>
      <w:r w:rsidR="00D7003C">
        <w:rPr>
          <w:b/>
          <w:color w:val="1F3864"/>
          <w:sz w:val="20"/>
          <w:lang w:val="es-MX"/>
        </w:rPr>
        <w:br/>
      </w:r>
      <w:r w:rsidR="00D7003C" w:rsidRPr="00D7003C">
        <w:rPr>
          <w:b/>
          <w:color w:val="FF0000"/>
          <w:sz w:val="20"/>
          <w:lang w:val="es-MX"/>
        </w:rPr>
        <w:t xml:space="preserve">Nota: No </w:t>
      </w:r>
      <w:r w:rsidR="00D7003C">
        <w:rPr>
          <w:b/>
          <w:color w:val="FF0000"/>
          <w:sz w:val="20"/>
          <w:lang w:val="es-MX"/>
        </w:rPr>
        <w:t>debería registrar un usuario con campos nulos o vacíos.</w:t>
      </w:r>
    </w:p>
    <w:p w14:paraId="30B3D33B" w14:textId="77777777" w:rsidR="007023F0" w:rsidRDefault="00D7003C">
      <w:pPr>
        <w:rPr>
          <w:b/>
          <w:color w:val="1F3864"/>
          <w:sz w:val="20"/>
          <w:lang w:val="es-MX"/>
        </w:rPr>
      </w:pPr>
      <w:r w:rsidRPr="00D7003C">
        <w:rPr>
          <w:i/>
          <w:noProof/>
          <w:lang w:val="es-MX"/>
        </w:rPr>
        <w:drawing>
          <wp:inline distT="0" distB="0" distL="0" distR="0" wp14:anchorId="1565705C" wp14:editId="6F942CE5">
            <wp:extent cx="5486400" cy="1562735"/>
            <wp:effectExtent l="0" t="0" r="0" b="0"/>
            <wp:docPr id="1792353985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53985" name="Imagen 1" descr="Captura de pantalla de computadora&#10;&#10;Descripción generada automáticament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23F0" w:rsidRPr="00A540CD">
        <w:rPr>
          <w:noProof/>
          <w:lang w:val="es-MX"/>
        </w:rPr>
        <w:t xml:space="preserve"> </w:t>
      </w:r>
      <w:r w:rsidR="007023F0" w:rsidRPr="007023F0">
        <w:rPr>
          <w:b/>
          <w:noProof/>
          <w:color w:val="1F3864"/>
          <w:sz w:val="20"/>
          <w:lang w:val="es-MX"/>
        </w:rPr>
        <w:drawing>
          <wp:inline distT="0" distB="0" distL="0" distR="0" wp14:anchorId="228B453B" wp14:editId="53EB9B9C">
            <wp:extent cx="5486400" cy="1737360"/>
            <wp:effectExtent l="0" t="0" r="0" b="0"/>
            <wp:docPr id="1296816583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16583" name="Imagen 1" descr="Captura de pantalla de computadora&#10;&#10;Descripción generada automáticament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4217" w14:textId="77777777" w:rsidR="00D7003C" w:rsidRPr="00D7003C" w:rsidRDefault="00000000">
      <w:pPr>
        <w:rPr>
          <w:b/>
          <w:color w:val="1F3864"/>
          <w:sz w:val="20"/>
          <w:lang w:val="es-MX"/>
        </w:rPr>
      </w:pPr>
      <w:r>
        <w:rPr>
          <w:b/>
          <w:color w:val="1F3864"/>
          <w:sz w:val="20"/>
          <w:lang w:val="es-MX"/>
        </w:rPr>
        <w:t>UT-32 – Eliminar proyecto con ID inexistente (DELETE /</w:t>
      </w:r>
      <w:proofErr w:type="spellStart"/>
      <w:r>
        <w:rPr>
          <w:b/>
          <w:color w:val="1F3864"/>
          <w:sz w:val="20"/>
          <w:lang w:val="es-MX"/>
        </w:rPr>
        <w:t>deleteProyecto</w:t>
      </w:r>
      <w:proofErr w:type="spellEnd"/>
      <w:r>
        <w:rPr>
          <w:b/>
          <w:color w:val="1F3864"/>
          <w:sz w:val="20"/>
          <w:lang w:val="es-MX"/>
        </w:rPr>
        <w:t>)</w:t>
      </w:r>
      <w:r w:rsidR="00D7003C">
        <w:rPr>
          <w:b/>
          <w:color w:val="1F3864"/>
          <w:sz w:val="20"/>
          <w:lang w:val="es-MX"/>
        </w:rPr>
        <w:br/>
      </w:r>
      <w:r w:rsidR="00D7003C" w:rsidRPr="00D7003C">
        <w:rPr>
          <w:b/>
          <w:color w:val="FF0000"/>
          <w:sz w:val="20"/>
          <w:lang w:val="es-MX"/>
        </w:rPr>
        <w:t xml:space="preserve">Nota: </w:t>
      </w:r>
      <w:r w:rsidR="00D7003C">
        <w:rPr>
          <w:b/>
          <w:color w:val="FF0000"/>
          <w:sz w:val="20"/>
          <w:lang w:val="es-MX"/>
        </w:rPr>
        <w:t>D</w:t>
      </w:r>
      <w:r w:rsidR="00D7003C" w:rsidRPr="00D7003C">
        <w:rPr>
          <w:b/>
          <w:color w:val="FF0000"/>
          <w:sz w:val="20"/>
          <w:lang w:val="es-MX"/>
        </w:rPr>
        <w:t>ebería retornar un error 400 NOT FOUND</w:t>
      </w:r>
    </w:p>
    <w:p w14:paraId="13E36D63" w14:textId="77777777" w:rsidR="007023F0" w:rsidRPr="007023F0" w:rsidRDefault="00D7003C">
      <w:pPr>
        <w:rPr>
          <w:b/>
          <w:color w:val="1F3864"/>
          <w:sz w:val="20"/>
          <w:lang w:val="es-MX"/>
        </w:rPr>
      </w:pPr>
      <w:r w:rsidRPr="00D7003C">
        <w:rPr>
          <w:i/>
          <w:noProof/>
          <w:lang w:val="es-MX"/>
        </w:rPr>
        <w:drawing>
          <wp:inline distT="0" distB="0" distL="0" distR="0" wp14:anchorId="10BD8BD6" wp14:editId="52AA5440">
            <wp:extent cx="5486400" cy="1774190"/>
            <wp:effectExtent l="0" t="0" r="0" b="0"/>
            <wp:docPr id="2080755035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55035" name="Imagen 1" descr="Captura de pantalla de un celular&#10;&#10;Descripción generada automáticament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F3864"/>
          <w:sz w:val="20"/>
          <w:lang w:val="es-MX"/>
        </w:rPr>
        <w:t xml:space="preserve">UT-33 – Crear asignación con </w:t>
      </w:r>
      <w:proofErr w:type="spellStart"/>
      <w:r>
        <w:rPr>
          <w:b/>
          <w:color w:val="1F3864"/>
          <w:sz w:val="20"/>
          <w:lang w:val="es-MX"/>
        </w:rPr>
        <w:t>id_usuario</w:t>
      </w:r>
      <w:proofErr w:type="spellEnd"/>
      <w:r>
        <w:rPr>
          <w:b/>
          <w:color w:val="1F3864"/>
          <w:sz w:val="20"/>
          <w:lang w:val="es-MX"/>
        </w:rPr>
        <w:t xml:space="preserve"> o </w:t>
      </w:r>
      <w:proofErr w:type="spellStart"/>
      <w:r>
        <w:rPr>
          <w:b/>
          <w:color w:val="1F3864"/>
          <w:sz w:val="20"/>
          <w:lang w:val="es-MX"/>
        </w:rPr>
        <w:t>id_tarea</w:t>
      </w:r>
      <w:proofErr w:type="spellEnd"/>
      <w:r>
        <w:rPr>
          <w:b/>
          <w:color w:val="1F3864"/>
          <w:sz w:val="20"/>
          <w:lang w:val="es-MX"/>
        </w:rPr>
        <w:t xml:space="preserve"> inexistente (FK) (POST /</w:t>
      </w:r>
      <w:proofErr w:type="spellStart"/>
      <w:r>
        <w:rPr>
          <w:b/>
          <w:color w:val="1F3864"/>
          <w:sz w:val="20"/>
          <w:lang w:val="es-MX"/>
        </w:rPr>
        <w:t>addAsignacion</w:t>
      </w:r>
      <w:proofErr w:type="spellEnd"/>
      <w:r>
        <w:rPr>
          <w:b/>
          <w:color w:val="1F3864"/>
          <w:sz w:val="20"/>
          <w:lang w:val="es-MX"/>
        </w:rPr>
        <w:t>)</w:t>
      </w:r>
      <w:r w:rsidR="007023F0">
        <w:rPr>
          <w:b/>
          <w:color w:val="1F3864"/>
          <w:sz w:val="20"/>
          <w:lang w:val="es-MX"/>
        </w:rPr>
        <w:br/>
      </w:r>
      <w:r w:rsidR="007023F0" w:rsidRPr="00D7003C">
        <w:rPr>
          <w:b/>
          <w:color w:val="FF0000"/>
          <w:sz w:val="20"/>
          <w:lang w:val="es-MX"/>
        </w:rPr>
        <w:t xml:space="preserve">Nota: </w:t>
      </w:r>
      <w:r w:rsidR="007023F0">
        <w:rPr>
          <w:b/>
          <w:color w:val="FF0000"/>
          <w:sz w:val="20"/>
          <w:lang w:val="es-MX"/>
        </w:rPr>
        <w:t xml:space="preserve">No debería de crear una asignación con </w:t>
      </w:r>
      <w:proofErr w:type="spellStart"/>
      <w:r w:rsidR="007023F0">
        <w:rPr>
          <w:b/>
          <w:color w:val="FF0000"/>
          <w:sz w:val="20"/>
          <w:lang w:val="es-MX"/>
        </w:rPr>
        <w:t>IDs</w:t>
      </w:r>
      <w:proofErr w:type="spellEnd"/>
      <w:r w:rsidR="007023F0">
        <w:rPr>
          <w:b/>
          <w:color w:val="FF0000"/>
          <w:sz w:val="20"/>
          <w:lang w:val="es-MX"/>
        </w:rPr>
        <w:t xml:space="preserve"> inexistentes.</w:t>
      </w:r>
    </w:p>
    <w:p w14:paraId="16E81A5A" w14:textId="77777777" w:rsidR="007023F0" w:rsidRDefault="007023F0">
      <w:pPr>
        <w:rPr>
          <w:b/>
          <w:color w:val="1F3864"/>
          <w:sz w:val="20"/>
          <w:lang w:val="es-MX"/>
        </w:rPr>
      </w:pPr>
      <w:r w:rsidRPr="007023F0">
        <w:rPr>
          <w:i/>
          <w:noProof/>
          <w:lang w:val="es-MX"/>
        </w:rPr>
        <w:lastRenderedPageBreak/>
        <w:drawing>
          <wp:inline distT="0" distB="0" distL="0" distR="0" wp14:anchorId="6B6F0E56" wp14:editId="1E85F972">
            <wp:extent cx="5486400" cy="1688465"/>
            <wp:effectExtent l="0" t="0" r="0" b="6985"/>
            <wp:docPr id="952437375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37375" name="Imagen 1" descr="Captura de pantalla de computadora&#10;&#10;Descripción generada automáticament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0CD">
        <w:rPr>
          <w:noProof/>
          <w:lang w:val="es-MX"/>
        </w:rPr>
        <w:t xml:space="preserve"> </w:t>
      </w:r>
      <w:r w:rsidRPr="007023F0">
        <w:rPr>
          <w:b/>
          <w:noProof/>
          <w:color w:val="1F3864"/>
          <w:sz w:val="20"/>
          <w:lang w:val="es-MX"/>
        </w:rPr>
        <w:drawing>
          <wp:inline distT="0" distB="0" distL="0" distR="0" wp14:anchorId="14BF5C2A" wp14:editId="0C3F7141">
            <wp:extent cx="5486400" cy="1576070"/>
            <wp:effectExtent l="0" t="0" r="0" b="5080"/>
            <wp:docPr id="1977397133" name="Imagen 1" descr="Pantalla de un video jueg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97133" name="Imagen 1" descr="Pantalla de un video juego&#10;&#10;Descripción generada automáticamente con confianza media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A8B0" w14:textId="77777777" w:rsidR="007023F0" w:rsidRDefault="00000000">
      <w:pPr>
        <w:rPr>
          <w:lang w:val="es-MX"/>
        </w:rPr>
      </w:pPr>
      <w:r>
        <w:rPr>
          <w:b/>
          <w:color w:val="1F3864"/>
          <w:sz w:val="20"/>
          <w:lang w:val="es-MX"/>
        </w:rPr>
        <w:t xml:space="preserve">UT-34 – Registrar comentario con </w:t>
      </w:r>
      <w:proofErr w:type="spellStart"/>
      <w:r>
        <w:rPr>
          <w:b/>
          <w:color w:val="1F3864"/>
          <w:sz w:val="20"/>
          <w:lang w:val="es-MX"/>
        </w:rPr>
        <w:t>id_tarea</w:t>
      </w:r>
      <w:proofErr w:type="spellEnd"/>
      <w:r>
        <w:rPr>
          <w:b/>
          <w:color w:val="1F3864"/>
          <w:sz w:val="20"/>
          <w:lang w:val="es-MX"/>
        </w:rPr>
        <w:t xml:space="preserve"> inexistente (POST /</w:t>
      </w:r>
      <w:proofErr w:type="spellStart"/>
      <w:r>
        <w:rPr>
          <w:b/>
          <w:color w:val="1F3864"/>
          <w:sz w:val="20"/>
          <w:lang w:val="es-MX"/>
        </w:rPr>
        <w:t>addComentario</w:t>
      </w:r>
      <w:proofErr w:type="spellEnd"/>
      <w:r>
        <w:rPr>
          <w:b/>
          <w:color w:val="1F3864"/>
          <w:sz w:val="20"/>
          <w:lang w:val="es-MX"/>
        </w:rPr>
        <w:t>)</w:t>
      </w:r>
      <w:r w:rsidR="007023F0">
        <w:rPr>
          <w:b/>
          <w:color w:val="1F3864"/>
          <w:sz w:val="20"/>
          <w:lang w:val="es-MX"/>
        </w:rPr>
        <w:br/>
      </w:r>
      <w:r w:rsidR="007023F0" w:rsidRPr="00D7003C">
        <w:rPr>
          <w:b/>
          <w:color w:val="FF0000"/>
          <w:sz w:val="20"/>
          <w:lang w:val="es-MX"/>
        </w:rPr>
        <w:t xml:space="preserve">Nota: </w:t>
      </w:r>
      <w:r w:rsidR="007023F0">
        <w:rPr>
          <w:b/>
          <w:color w:val="FF0000"/>
          <w:sz w:val="20"/>
          <w:lang w:val="es-MX"/>
        </w:rPr>
        <w:t>D</w:t>
      </w:r>
      <w:r w:rsidR="007023F0" w:rsidRPr="00D7003C">
        <w:rPr>
          <w:b/>
          <w:color w:val="FF0000"/>
          <w:sz w:val="20"/>
          <w:lang w:val="es-MX"/>
        </w:rPr>
        <w:t>ebería retornar un error 400 NOT FOUND</w:t>
      </w:r>
    </w:p>
    <w:p w14:paraId="151F5868" w14:textId="77777777" w:rsidR="00D7003C" w:rsidRPr="007023F0" w:rsidRDefault="007023F0">
      <w:pPr>
        <w:rPr>
          <w:lang w:val="es-MX"/>
        </w:rPr>
      </w:pPr>
      <w:r w:rsidRPr="007023F0">
        <w:rPr>
          <w:b/>
          <w:noProof/>
          <w:color w:val="2E74B5"/>
          <w:sz w:val="24"/>
          <w:lang w:val="es-MX"/>
        </w:rPr>
        <w:drawing>
          <wp:inline distT="0" distB="0" distL="0" distR="0" wp14:anchorId="78E894B7" wp14:editId="0D9E22F9">
            <wp:extent cx="5486400" cy="1736725"/>
            <wp:effectExtent l="0" t="0" r="0" b="0"/>
            <wp:docPr id="1002324059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24059" name="Imagen 1" descr="Captura de pantalla de computadora&#10;&#10;Descripción generada automáticamente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23F0">
        <w:rPr>
          <w:b/>
          <w:color w:val="2E74B5"/>
          <w:sz w:val="24"/>
          <w:lang w:val="es-MX"/>
        </w:rPr>
        <w:t xml:space="preserve"> </w:t>
      </w:r>
      <w:r w:rsidR="00D7003C">
        <w:rPr>
          <w:b/>
          <w:color w:val="2E74B5"/>
          <w:sz w:val="24"/>
          <w:lang w:val="es-MX"/>
        </w:rPr>
        <w:br w:type="page"/>
      </w:r>
    </w:p>
    <w:p w14:paraId="6E8F59E8" w14:textId="77777777" w:rsidR="005572B2" w:rsidRPr="004B0D0E" w:rsidRDefault="00000000">
      <w:pPr>
        <w:rPr>
          <w:lang w:val="es-MX"/>
        </w:rPr>
      </w:pPr>
      <w:r>
        <w:rPr>
          <w:b/>
          <w:color w:val="1F3864"/>
          <w:sz w:val="28"/>
          <w:lang w:val="es-MX"/>
        </w:rPr>
        <w:lastRenderedPageBreak/>
        <w:t>6. Registro de Fallas y Correcciones</w:t>
      </w:r>
    </w:p>
    <w:p w14:paraId="0C79081B" w14:textId="77777777" w:rsidR="005572B2" w:rsidRDefault="00D7003C">
      <w:pPr>
        <w:rPr>
          <w:lang w:val="es-MX"/>
        </w:rPr>
      </w:pPr>
      <w:r w:rsidRPr="00AB555B">
        <w:rPr>
          <w:lang w:val="es-MX"/>
        </w:rPr>
        <w:t xml:space="preserve">A </w:t>
      </w:r>
      <w:r w:rsidR="00AB555B" w:rsidRPr="00AB555B">
        <w:rPr>
          <w:lang w:val="es-MX"/>
        </w:rPr>
        <w:t>continuación,</w:t>
      </w:r>
      <w:r w:rsidRPr="00AB555B">
        <w:rPr>
          <w:lang w:val="es-MX"/>
        </w:rPr>
        <w:t xml:space="preserve"> se presentan las tablas de registro de fallas detectadas durante la evaluación de </w:t>
      </w:r>
      <w:proofErr w:type="spellStart"/>
      <w:r w:rsidRPr="00AB555B">
        <w:rPr>
          <w:lang w:val="es-MX"/>
        </w:rPr>
        <w:t>endpoints</w:t>
      </w:r>
      <w:proofErr w:type="spellEnd"/>
      <w:r w:rsidRPr="00AB555B">
        <w:rPr>
          <w:lang w:val="es-MX"/>
        </w:rPr>
        <w:t xml:space="preserve"> y casos de error controlado, así como la tabla de correcciones técnicas aplicadas y sus resultados de reprueba:</w:t>
      </w:r>
    </w:p>
    <w:p w14:paraId="1A3899CD" w14:textId="77777777" w:rsidR="005D1FB3" w:rsidRPr="00AB555B" w:rsidRDefault="00000000">
      <w:pPr>
        <w:rPr>
          <w:lang w:val="es-MX"/>
        </w:rPr>
      </w:pPr>
      <w:r w:rsidRPr="00AB555B">
        <w:rPr>
          <w:b/>
          <w:lang w:val="es-MX"/>
        </w:rPr>
        <w:t>6.1 Tabla de Registro de Incidencias de Backend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D1FB3" w14:paraId="4D9C9292" w14:textId="77777777"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10479" w14:textId="77777777" w:rsidR="005D1FB3" w:rsidRDefault="00000000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555DE" w14:textId="77777777" w:rsidR="005D1FB3" w:rsidRDefault="00000000">
            <w:r>
              <w:rPr>
                <w:b/>
                <w:color w:val="FFFFFF"/>
                <w:sz w:val="19"/>
              </w:rPr>
              <w:t>Endpoint / Operación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C2388" w14:textId="77777777" w:rsidR="005D1FB3" w:rsidRDefault="00000000">
            <w:r>
              <w:rPr>
                <w:b/>
                <w:color w:val="FFFFFF"/>
                <w:sz w:val="19"/>
              </w:rPr>
              <w:t>Escenario evaluado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BD1E1" w14:textId="77777777" w:rsidR="005D1FB3" w:rsidRDefault="00000000">
            <w:r>
              <w:rPr>
                <w:b/>
                <w:color w:val="FFFFFF"/>
                <w:sz w:val="19"/>
              </w:rPr>
              <w:t>Falla detectada (Comportamiento actual)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F646E" w14:textId="77777777" w:rsidR="005D1FB3" w:rsidRDefault="00000000">
            <w:r>
              <w:rPr>
                <w:b/>
                <w:color w:val="FFFFFF"/>
                <w:sz w:val="19"/>
              </w:rPr>
              <w:t>Estado inicial</w:t>
            </w:r>
          </w:p>
        </w:tc>
      </w:tr>
      <w:tr w:rsidR="005D1FB3" w14:paraId="12767D63" w14:textId="77777777"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FD73D" w14:textId="77777777" w:rsidR="005D1FB3" w:rsidRDefault="00000000">
            <w:r>
              <w:rPr>
                <w:sz w:val="18"/>
              </w:rPr>
              <w:t>INC-BE-01 / UT-29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E0FDBA" w14:textId="77777777" w:rsidR="005D1FB3" w:rsidRDefault="00000000">
            <w:r>
              <w:rPr>
                <w:sz w:val="18"/>
              </w:rPr>
              <w:t>POST /getUsuarioLogin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295BF" w14:textId="77777777" w:rsidR="005D1FB3" w:rsidRDefault="00000000">
            <w:r>
              <w:rPr>
                <w:sz w:val="18"/>
              </w:rPr>
              <w:t>Autenticación con contraseña errónea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E79DAC" w14:textId="77777777" w:rsidR="005D1FB3" w:rsidRPr="00AB555B" w:rsidRDefault="00000000">
            <w:pPr>
              <w:rPr>
                <w:lang w:val="es-MX"/>
              </w:rPr>
            </w:pPr>
            <w:r w:rsidRPr="00AB555B">
              <w:rPr>
                <w:sz w:val="18"/>
                <w:lang w:val="es-MX"/>
              </w:rPr>
              <w:t xml:space="preserve">Retorna HTTP 200 OK con un objeto Usuario ficticio {"nombre": "000"} en lugar de responder un código semántico 401 </w:t>
            </w:r>
            <w:proofErr w:type="spellStart"/>
            <w:r w:rsidRPr="00AB555B">
              <w:rPr>
                <w:sz w:val="18"/>
                <w:lang w:val="es-MX"/>
              </w:rPr>
              <w:t>Unauthorized</w:t>
            </w:r>
            <w:proofErr w:type="spellEnd"/>
            <w:r w:rsidRPr="00AB555B">
              <w:rPr>
                <w:sz w:val="18"/>
                <w:lang w:val="es-MX"/>
              </w:rPr>
              <w:t>.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8AECC" w14:textId="77777777" w:rsidR="005D1FB3" w:rsidRDefault="00000000">
            <w:r>
              <w:rPr>
                <w:sz w:val="18"/>
              </w:rPr>
              <w:t>❌ Fallo</w:t>
            </w:r>
          </w:p>
        </w:tc>
      </w:tr>
      <w:tr w:rsidR="005D1FB3" w14:paraId="04B1DD7A" w14:textId="77777777"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4F80F" w14:textId="77777777" w:rsidR="005D1FB3" w:rsidRDefault="00000000">
            <w:r>
              <w:rPr>
                <w:sz w:val="18"/>
              </w:rPr>
              <w:t>INC-BE-02 / UT-30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D4106" w14:textId="77777777" w:rsidR="005D1FB3" w:rsidRDefault="00000000">
            <w:r>
              <w:rPr>
                <w:sz w:val="18"/>
              </w:rPr>
              <w:t>GET /buscarUsuario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D45A65" w14:textId="77777777" w:rsidR="005D1FB3" w:rsidRPr="00AB555B" w:rsidRDefault="00AB555B">
            <w:pPr>
              <w:rPr>
                <w:lang w:val="es-MX"/>
              </w:rPr>
            </w:pPr>
            <w:r w:rsidRPr="00AB555B">
              <w:rPr>
                <w:sz w:val="18"/>
                <w:lang w:val="es-MX"/>
              </w:rPr>
              <w:t>¿Consulta de usuario con ID inexistente (?id=99999)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9CBF04" w14:textId="77777777" w:rsidR="005D1FB3" w:rsidRPr="00AB555B" w:rsidRDefault="00000000">
            <w:pPr>
              <w:rPr>
                <w:lang w:val="es-MX"/>
              </w:rPr>
            </w:pPr>
            <w:r w:rsidRPr="00AB555B">
              <w:rPr>
                <w:sz w:val="18"/>
                <w:lang w:val="es-MX"/>
              </w:rPr>
              <w:t xml:space="preserve">Retorna HTTP 200 OK con una entidad vacía (todos los campos nulos) en vez de responder 404 </w:t>
            </w:r>
            <w:proofErr w:type="spellStart"/>
            <w:r w:rsidRPr="00AB555B">
              <w:rPr>
                <w:sz w:val="18"/>
                <w:lang w:val="es-MX"/>
              </w:rPr>
              <w:t>Not</w:t>
            </w:r>
            <w:proofErr w:type="spellEnd"/>
            <w:r w:rsidRPr="00AB555B">
              <w:rPr>
                <w:sz w:val="18"/>
                <w:lang w:val="es-MX"/>
              </w:rPr>
              <w:t xml:space="preserve"> </w:t>
            </w:r>
            <w:proofErr w:type="spellStart"/>
            <w:r w:rsidRPr="00AB555B">
              <w:rPr>
                <w:sz w:val="18"/>
                <w:lang w:val="es-MX"/>
              </w:rPr>
              <w:t>Found</w:t>
            </w:r>
            <w:proofErr w:type="spellEnd"/>
            <w:r w:rsidRPr="00AB555B">
              <w:rPr>
                <w:sz w:val="18"/>
                <w:lang w:val="es-MX"/>
              </w:rPr>
              <w:t>.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58CCB3" w14:textId="77777777" w:rsidR="005D1FB3" w:rsidRDefault="00000000">
            <w:r>
              <w:rPr>
                <w:sz w:val="18"/>
              </w:rPr>
              <w:t>❌ Fallo</w:t>
            </w:r>
          </w:p>
        </w:tc>
      </w:tr>
      <w:tr w:rsidR="005D1FB3" w14:paraId="7D4ADA70" w14:textId="77777777"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A3AC2" w14:textId="77777777" w:rsidR="005D1FB3" w:rsidRDefault="00000000">
            <w:r>
              <w:rPr>
                <w:sz w:val="18"/>
              </w:rPr>
              <w:t>INC-BE-03 / UT-31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CE91C" w14:textId="77777777" w:rsidR="005D1FB3" w:rsidRDefault="00000000">
            <w:r>
              <w:rPr>
                <w:sz w:val="18"/>
              </w:rPr>
              <w:t>POST /addUsuario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7BFB2" w14:textId="77777777" w:rsidR="005D1FB3" w:rsidRPr="00AB555B" w:rsidRDefault="00000000">
            <w:pPr>
              <w:rPr>
                <w:lang w:val="es-MX"/>
              </w:rPr>
            </w:pPr>
            <w:r w:rsidRPr="00AB555B">
              <w:rPr>
                <w:sz w:val="18"/>
                <w:lang w:val="es-MX"/>
              </w:rPr>
              <w:t>Registro con nombre vacío, correo inválido o contraseña nula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D1F87C" w14:textId="77777777" w:rsidR="005D1FB3" w:rsidRPr="00AB555B" w:rsidRDefault="00000000">
            <w:pPr>
              <w:rPr>
                <w:lang w:val="es-MX"/>
              </w:rPr>
            </w:pPr>
            <w:r w:rsidRPr="00AB555B">
              <w:rPr>
                <w:sz w:val="18"/>
                <w:lang w:val="es-MX"/>
              </w:rPr>
              <w:t>El controlador no valida campos requeridos; permite almacenar registros corruptos o genera excepciones 500 no controladas.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36B1AB" w14:textId="77777777" w:rsidR="005D1FB3" w:rsidRDefault="00000000">
            <w:r>
              <w:rPr>
                <w:sz w:val="18"/>
              </w:rPr>
              <w:t>❌ Fallo</w:t>
            </w:r>
          </w:p>
        </w:tc>
      </w:tr>
      <w:tr w:rsidR="005D1FB3" w14:paraId="5FB0A434" w14:textId="77777777"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AAFB7D" w14:textId="77777777" w:rsidR="005D1FB3" w:rsidRDefault="00000000">
            <w:r>
              <w:rPr>
                <w:sz w:val="18"/>
              </w:rPr>
              <w:t>INC-BE-04 / UT-32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ECD8B" w14:textId="77777777" w:rsidR="005D1FB3" w:rsidRDefault="00000000">
            <w:r>
              <w:rPr>
                <w:sz w:val="18"/>
              </w:rPr>
              <w:t>DELETE /deleteProyecto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A00CE4" w14:textId="77777777" w:rsidR="005D1FB3" w:rsidRPr="00AB555B" w:rsidRDefault="00000000">
            <w:pPr>
              <w:rPr>
                <w:lang w:val="es-MX"/>
              </w:rPr>
            </w:pPr>
            <w:r w:rsidRPr="00AB555B">
              <w:rPr>
                <w:sz w:val="18"/>
                <w:lang w:val="es-MX"/>
              </w:rPr>
              <w:t>Eliminación de proyecto con ID inexistente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1B2D92" w14:textId="77777777" w:rsidR="005D1FB3" w:rsidRPr="00AB555B" w:rsidRDefault="00000000">
            <w:pPr>
              <w:rPr>
                <w:lang w:val="es-MX"/>
              </w:rPr>
            </w:pPr>
            <w:r w:rsidRPr="00AB555B">
              <w:rPr>
                <w:sz w:val="18"/>
                <w:lang w:val="es-MX"/>
              </w:rPr>
              <w:t xml:space="preserve">No verifica existencia previa antes de llamar a </w:t>
            </w:r>
            <w:proofErr w:type="spellStart"/>
            <w:proofErr w:type="gramStart"/>
            <w:r w:rsidRPr="00AB555B">
              <w:rPr>
                <w:sz w:val="18"/>
                <w:lang w:val="es-MX"/>
              </w:rPr>
              <w:t>delete</w:t>
            </w:r>
            <w:proofErr w:type="spellEnd"/>
            <w:r w:rsidRPr="00AB555B">
              <w:rPr>
                <w:sz w:val="18"/>
                <w:lang w:val="es-MX"/>
              </w:rPr>
              <w:t>(</w:t>
            </w:r>
            <w:proofErr w:type="gramEnd"/>
            <w:r w:rsidRPr="00AB555B">
              <w:rPr>
                <w:sz w:val="18"/>
                <w:lang w:val="es-MX"/>
              </w:rPr>
              <w:t>); responde éxito o falla sin confirmar recurso existente (falta 404).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FEA00" w14:textId="77777777" w:rsidR="005D1FB3" w:rsidRDefault="00000000">
            <w:r>
              <w:rPr>
                <w:sz w:val="18"/>
              </w:rPr>
              <w:t>❌ Fallo</w:t>
            </w:r>
          </w:p>
        </w:tc>
      </w:tr>
      <w:tr w:rsidR="005D1FB3" w14:paraId="30B0DBC4" w14:textId="77777777"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9848CE" w14:textId="77777777" w:rsidR="005D1FB3" w:rsidRDefault="00000000">
            <w:r>
              <w:rPr>
                <w:sz w:val="18"/>
              </w:rPr>
              <w:t>INC-BE-05 / UT-33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2DC3D3" w14:textId="77777777" w:rsidR="005D1FB3" w:rsidRDefault="00000000">
            <w:r>
              <w:rPr>
                <w:sz w:val="18"/>
              </w:rPr>
              <w:t>POST /addAsignacion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E704F" w14:textId="77777777" w:rsidR="005D1FB3" w:rsidRPr="00AB555B" w:rsidRDefault="00000000">
            <w:pPr>
              <w:rPr>
                <w:lang w:val="es-MX"/>
              </w:rPr>
            </w:pPr>
            <w:r w:rsidRPr="00AB555B">
              <w:rPr>
                <w:sz w:val="18"/>
                <w:lang w:val="es-MX"/>
              </w:rPr>
              <w:t>Asignación con usuario o tarea inexistente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E76DE1" w14:textId="77777777" w:rsidR="005D1FB3" w:rsidRPr="00AB555B" w:rsidRDefault="00000000">
            <w:pPr>
              <w:rPr>
                <w:lang w:val="es-MX"/>
              </w:rPr>
            </w:pPr>
            <w:r w:rsidRPr="00AB555B">
              <w:rPr>
                <w:sz w:val="18"/>
                <w:lang w:val="es-MX"/>
              </w:rPr>
              <w:t xml:space="preserve">No valida si </w:t>
            </w:r>
            <w:proofErr w:type="spellStart"/>
            <w:r w:rsidRPr="00AB555B">
              <w:rPr>
                <w:sz w:val="18"/>
                <w:lang w:val="es-MX"/>
              </w:rPr>
              <w:t>id_usuario</w:t>
            </w:r>
            <w:proofErr w:type="spellEnd"/>
            <w:r w:rsidRPr="00AB555B">
              <w:rPr>
                <w:sz w:val="18"/>
                <w:lang w:val="es-MX"/>
              </w:rPr>
              <w:t xml:space="preserve"> o </w:t>
            </w:r>
            <w:proofErr w:type="spellStart"/>
            <w:r w:rsidRPr="00AB555B">
              <w:rPr>
                <w:sz w:val="18"/>
                <w:lang w:val="es-MX"/>
              </w:rPr>
              <w:t>id_tarea</w:t>
            </w:r>
            <w:proofErr w:type="spellEnd"/>
            <w:r w:rsidRPr="00AB555B">
              <w:rPr>
                <w:sz w:val="18"/>
                <w:lang w:val="es-MX"/>
              </w:rPr>
              <w:t xml:space="preserve"> existen en la BD; genera fallos </w:t>
            </w:r>
            <w:r w:rsidRPr="00AB555B">
              <w:rPr>
                <w:sz w:val="18"/>
                <w:lang w:val="es-MX"/>
              </w:rPr>
              <w:lastRenderedPageBreak/>
              <w:t>de clave foránea no capturados o inconsistencia de datos.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6F08CA" w14:textId="77777777" w:rsidR="005D1FB3" w:rsidRDefault="00000000">
            <w:r>
              <w:rPr>
                <w:sz w:val="18"/>
              </w:rPr>
              <w:lastRenderedPageBreak/>
              <w:t>❌ Fallo</w:t>
            </w:r>
          </w:p>
        </w:tc>
      </w:tr>
      <w:tr w:rsidR="005D1FB3" w14:paraId="1494B361" w14:textId="77777777"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EBB264" w14:textId="77777777" w:rsidR="005D1FB3" w:rsidRDefault="00000000">
            <w:r>
              <w:rPr>
                <w:sz w:val="18"/>
              </w:rPr>
              <w:t>INC-BE-06 / UT-34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7650A" w14:textId="77777777" w:rsidR="005D1FB3" w:rsidRDefault="00000000">
            <w:r>
              <w:rPr>
                <w:sz w:val="18"/>
              </w:rPr>
              <w:t>POST /addComentario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5C321C" w14:textId="77777777" w:rsidR="005D1FB3" w:rsidRPr="00AB555B" w:rsidRDefault="00000000">
            <w:pPr>
              <w:rPr>
                <w:lang w:val="es-MX"/>
              </w:rPr>
            </w:pPr>
            <w:r w:rsidRPr="00AB555B">
              <w:rPr>
                <w:sz w:val="18"/>
                <w:lang w:val="es-MX"/>
              </w:rPr>
              <w:t>Comentario asignado a tarea inexistente (</w:t>
            </w:r>
            <w:proofErr w:type="spellStart"/>
            <w:r w:rsidRPr="00AB555B">
              <w:rPr>
                <w:sz w:val="18"/>
                <w:lang w:val="es-MX"/>
              </w:rPr>
              <w:t>id_tarea</w:t>
            </w:r>
            <w:proofErr w:type="spellEnd"/>
            <w:r w:rsidRPr="00AB555B">
              <w:rPr>
                <w:sz w:val="18"/>
                <w:lang w:val="es-MX"/>
              </w:rPr>
              <w:t>=99999)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B3136" w14:textId="77777777" w:rsidR="005D1FB3" w:rsidRPr="00AB555B" w:rsidRDefault="00000000">
            <w:pPr>
              <w:rPr>
                <w:lang w:val="es-MX"/>
              </w:rPr>
            </w:pPr>
            <w:r w:rsidRPr="00AB555B">
              <w:rPr>
                <w:sz w:val="18"/>
                <w:lang w:val="es-MX"/>
              </w:rPr>
              <w:t>No valida si la tarea existe previamente; almacena comentarios huérfanos o genera violación de integridad.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9BEB0A" w14:textId="77777777" w:rsidR="005D1FB3" w:rsidRDefault="00000000">
            <w:r>
              <w:rPr>
                <w:sz w:val="18"/>
              </w:rPr>
              <w:t>❌ Fallo</w:t>
            </w:r>
          </w:p>
        </w:tc>
      </w:tr>
    </w:tbl>
    <w:p w14:paraId="27B2546D" w14:textId="77777777" w:rsidR="005D1FB3" w:rsidRDefault="00000000">
      <w:r>
        <w:rPr>
          <w:b/>
        </w:rPr>
        <w:t>7. Corrección de Fallas y Reprueba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93"/>
        <w:gridCol w:w="1728"/>
        <w:gridCol w:w="2660"/>
        <w:gridCol w:w="2225"/>
        <w:gridCol w:w="1414"/>
      </w:tblGrid>
      <w:tr w:rsidR="005D1FB3" w14:paraId="1C66B791" w14:textId="77777777"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D984F" w14:textId="77777777" w:rsidR="005D1FB3" w:rsidRDefault="00000000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A9102D" w14:textId="77777777" w:rsidR="005D1FB3" w:rsidRDefault="00000000">
            <w:r>
              <w:rPr>
                <w:b/>
                <w:color w:val="FFFFFF"/>
                <w:sz w:val="19"/>
              </w:rPr>
              <w:t>Falla encontrada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E6365" w14:textId="77777777" w:rsidR="005D1FB3" w:rsidRDefault="00000000">
            <w:r>
              <w:rPr>
                <w:b/>
                <w:color w:val="FFFFFF"/>
                <w:sz w:val="19"/>
              </w:rPr>
              <w:t>Causa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7D364" w14:textId="77777777" w:rsidR="005D1FB3" w:rsidRDefault="00000000">
            <w:r>
              <w:rPr>
                <w:b/>
                <w:color w:val="FFFFFF"/>
                <w:sz w:val="19"/>
              </w:rPr>
              <w:t>Corrección (a realizar)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955190" w14:textId="77777777" w:rsidR="005D1FB3" w:rsidRDefault="00000000">
            <w:r>
              <w:rPr>
                <w:b/>
                <w:color w:val="FFFFFF"/>
                <w:sz w:val="19"/>
              </w:rPr>
              <w:t>Resultado de reprueba</w:t>
            </w:r>
          </w:p>
        </w:tc>
      </w:tr>
      <w:tr w:rsidR="005D1FB3" w:rsidRPr="00ED27F1" w14:paraId="6652D21D" w14:textId="77777777"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9CED46" w14:textId="77777777" w:rsidR="005D1FB3" w:rsidRDefault="00000000">
            <w:r>
              <w:rPr>
                <w:sz w:val="17"/>
              </w:rPr>
              <w:t>UT-29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767BA" w14:textId="77777777" w:rsidR="005D1FB3" w:rsidRPr="00AB555B" w:rsidRDefault="00000000">
            <w:pPr>
              <w:rPr>
                <w:lang w:val="es-MX"/>
              </w:rPr>
            </w:pPr>
            <w:r w:rsidRPr="00AB555B">
              <w:rPr>
                <w:sz w:val="17"/>
                <w:lang w:val="es-MX"/>
              </w:rPr>
              <w:t xml:space="preserve">El </w:t>
            </w:r>
            <w:proofErr w:type="spellStart"/>
            <w:r w:rsidRPr="00AB555B">
              <w:rPr>
                <w:sz w:val="17"/>
                <w:lang w:val="es-MX"/>
              </w:rPr>
              <w:t>endpoint</w:t>
            </w:r>
            <w:proofErr w:type="spellEnd"/>
            <w:r w:rsidRPr="00AB555B">
              <w:rPr>
                <w:sz w:val="17"/>
                <w:lang w:val="es-MX"/>
              </w:rPr>
              <w:t xml:space="preserve"> /</w:t>
            </w:r>
            <w:proofErr w:type="spellStart"/>
            <w:r w:rsidRPr="00AB555B">
              <w:rPr>
                <w:sz w:val="17"/>
                <w:lang w:val="es-MX"/>
              </w:rPr>
              <w:t>getUsuarioLogin</w:t>
            </w:r>
            <w:proofErr w:type="spellEnd"/>
            <w:r w:rsidRPr="00AB555B">
              <w:rPr>
                <w:sz w:val="17"/>
                <w:lang w:val="es-MX"/>
              </w:rPr>
              <w:t xml:space="preserve"> retorna HTTP 200 con nombre "000" ante credenciales erróneas en lugar de código HTTP de error de autenticación.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3277B" w14:textId="77777777" w:rsidR="005D1FB3" w:rsidRPr="00AB555B" w:rsidRDefault="00000000">
            <w:pPr>
              <w:rPr>
                <w:lang w:val="es-MX"/>
              </w:rPr>
            </w:pPr>
            <w:proofErr w:type="spellStart"/>
            <w:r w:rsidRPr="00AB555B">
              <w:rPr>
                <w:sz w:val="17"/>
                <w:lang w:val="es-MX"/>
              </w:rPr>
              <w:t>UsuarioController</w:t>
            </w:r>
            <w:proofErr w:type="spellEnd"/>
            <w:r w:rsidRPr="00AB555B">
              <w:rPr>
                <w:sz w:val="17"/>
                <w:lang w:val="es-MX"/>
              </w:rPr>
              <w:t xml:space="preserve"> retorna un objeto vacío con nombre "000" cuando </w:t>
            </w:r>
            <w:proofErr w:type="spellStart"/>
            <w:r w:rsidRPr="00AB555B">
              <w:rPr>
                <w:sz w:val="17"/>
                <w:lang w:val="es-MX"/>
              </w:rPr>
              <w:t>findByCorreoPass</w:t>
            </w:r>
            <w:proofErr w:type="spellEnd"/>
            <w:r w:rsidRPr="00AB555B">
              <w:rPr>
                <w:sz w:val="17"/>
                <w:lang w:val="es-MX"/>
              </w:rPr>
              <w:t xml:space="preserve"> no encuentra coincidencias, sin gestionar el estado HTTP.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E7C83" w14:textId="77777777" w:rsidR="005D1FB3" w:rsidRDefault="00000000">
            <w:proofErr w:type="spellStart"/>
            <w:r>
              <w:rPr>
                <w:sz w:val="17"/>
              </w:rPr>
              <w:t>Implementar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ResponseEntity</w:t>
            </w:r>
            <w:proofErr w:type="spellEnd"/>
            <w:r>
              <w:rPr>
                <w:sz w:val="17"/>
              </w:rPr>
              <w:t xml:space="preserve">&lt;Object&gt;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getUsuarioLogin</w:t>
            </w:r>
            <w:proofErr w:type="spellEnd"/>
            <w:r>
              <w:rPr>
                <w:sz w:val="17"/>
              </w:rPr>
              <w:t xml:space="preserve"> que retorne HttpStatus.UNAUTHORIZED (401) o HttpStatus.NOT_FOUND (404) cuando las credenciales no coincidan.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B9DD6" w14:textId="77777777" w:rsidR="005D1FB3" w:rsidRPr="00AB555B" w:rsidRDefault="00000000">
            <w:pPr>
              <w:rPr>
                <w:lang w:val="es-MX"/>
              </w:rPr>
            </w:pPr>
            <w:r w:rsidRPr="00AB555B">
              <w:rPr>
                <w:sz w:val="17"/>
                <w:lang w:val="es-MX"/>
              </w:rPr>
              <w:t xml:space="preserve">Reprueba satisfactoria: el </w:t>
            </w:r>
            <w:proofErr w:type="spellStart"/>
            <w:r w:rsidRPr="00AB555B">
              <w:rPr>
                <w:sz w:val="17"/>
                <w:lang w:val="es-MX"/>
              </w:rPr>
              <w:t>endpoint</w:t>
            </w:r>
            <w:proofErr w:type="spellEnd"/>
            <w:r w:rsidRPr="00AB555B">
              <w:rPr>
                <w:sz w:val="17"/>
                <w:lang w:val="es-MX"/>
              </w:rPr>
              <w:t xml:space="preserve"> responde HTTP 401 </w:t>
            </w:r>
            <w:proofErr w:type="spellStart"/>
            <w:r w:rsidRPr="00AB555B">
              <w:rPr>
                <w:sz w:val="17"/>
                <w:lang w:val="es-MX"/>
              </w:rPr>
              <w:t>Unauthorized</w:t>
            </w:r>
            <w:proofErr w:type="spellEnd"/>
            <w:r w:rsidRPr="00AB555B">
              <w:rPr>
                <w:sz w:val="17"/>
                <w:lang w:val="es-MX"/>
              </w:rPr>
              <w:t xml:space="preserve"> ante credenciales inválidas impidiendo el acceso.</w:t>
            </w:r>
          </w:p>
        </w:tc>
      </w:tr>
      <w:tr w:rsidR="005D1FB3" w14:paraId="292D5129" w14:textId="77777777">
        <w:tc>
          <w:tcPr>
            <w:tcW w:w="8640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3854B" w14:textId="77777777" w:rsidR="005D1FB3" w:rsidRDefault="00000000">
            <w:proofErr w:type="spellStart"/>
            <w:r>
              <w:rPr>
                <w:b/>
                <w:color w:val="1F3864"/>
                <w:sz w:val="18"/>
              </w:rPr>
              <w:t>Evidencia</w:t>
            </w:r>
            <w:proofErr w:type="spellEnd"/>
            <w:r>
              <w:rPr>
                <w:b/>
                <w:color w:val="1F3864"/>
                <w:sz w:val="18"/>
              </w:rPr>
              <w:t xml:space="preserve"> de error </w:t>
            </w:r>
            <w:proofErr w:type="spellStart"/>
            <w:r>
              <w:rPr>
                <w:b/>
                <w:color w:val="1F3864"/>
                <w:sz w:val="18"/>
              </w:rPr>
              <w:t>corregido</w:t>
            </w:r>
            <w:proofErr w:type="spellEnd"/>
            <w:r>
              <w:rPr>
                <w:b/>
                <w:color w:val="1F3864"/>
                <w:sz w:val="18"/>
              </w:rPr>
              <w:t>:</w:t>
            </w:r>
          </w:p>
        </w:tc>
      </w:tr>
      <w:tr w:rsidR="005D1FB3" w:rsidRPr="00AB555B" w14:paraId="7692F19A" w14:textId="77777777">
        <w:tc>
          <w:tcPr>
            <w:tcW w:w="8640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F4D3D" w14:textId="77777777" w:rsidR="005D1FB3" w:rsidRPr="00AB555B" w:rsidRDefault="00AB555B">
            <w:pPr>
              <w:rPr>
                <w:lang w:val="es-MX"/>
              </w:rPr>
            </w:pPr>
            <w:r w:rsidRPr="00AB555B">
              <w:rPr>
                <w:i/>
                <w:noProof/>
                <w:color w:val="808080"/>
                <w:sz w:val="17"/>
                <w:lang w:val="es-MX"/>
              </w:rPr>
              <w:drawing>
                <wp:inline distT="0" distB="0" distL="0" distR="0" wp14:anchorId="06B072EB" wp14:editId="3A354749">
                  <wp:extent cx="5486400" cy="2270125"/>
                  <wp:effectExtent l="0" t="0" r="0" b="0"/>
                  <wp:docPr id="7171204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120403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27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1FB3" w:rsidRPr="00ED27F1" w14:paraId="6E951B23" w14:textId="77777777"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B95FB" w14:textId="77777777" w:rsidR="005D1FB3" w:rsidRDefault="00000000">
            <w:r>
              <w:rPr>
                <w:sz w:val="17"/>
              </w:rPr>
              <w:t>UT-30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C5B3E6" w14:textId="77777777" w:rsidR="005D1FB3" w:rsidRPr="00AB555B" w:rsidRDefault="00000000">
            <w:pPr>
              <w:rPr>
                <w:lang w:val="es-MX"/>
              </w:rPr>
            </w:pPr>
            <w:r w:rsidRPr="00AB555B">
              <w:rPr>
                <w:sz w:val="17"/>
                <w:lang w:val="es-MX"/>
              </w:rPr>
              <w:t xml:space="preserve">El </w:t>
            </w:r>
            <w:proofErr w:type="spellStart"/>
            <w:r w:rsidRPr="00AB555B">
              <w:rPr>
                <w:sz w:val="17"/>
                <w:lang w:val="es-MX"/>
              </w:rPr>
              <w:t>endpoint</w:t>
            </w:r>
            <w:proofErr w:type="spellEnd"/>
            <w:r w:rsidRPr="00AB555B">
              <w:rPr>
                <w:sz w:val="17"/>
                <w:lang w:val="es-MX"/>
              </w:rPr>
              <w:t xml:space="preserve"> /</w:t>
            </w:r>
            <w:proofErr w:type="spellStart"/>
            <w:r w:rsidRPr="00AB555B">
              <w:rPr>
                <w:sz w:val="17"/>
                <w:lang w:val="es-MX"/>
              </w:rPr>
              <w:t>buscarUsuario</w:t>
            </w:r>
            <w:proofErr w:type="spellEnd"/>
            <w:r w:rsidRPr="00AB555B">
              <w:rPr>
                <w:sz w:val="17"/>
                <w:lang w:val="es-MX"/>
              </w:rPr>
              <w:t xml:space="preserve"> retorna HTTP 200 con </w:t>
            </w:r>
            <w:r w:rsidRPr="00AB555B">
              <w:rPr>
                <w:sz w:val="17"/>
                <w:lang w:val="es-MX"/>
              </w:rPr>
              <w:lastRenderedPageBreak/>
              <w:t>objeto vacío al buscar un usuario por un ID inexistente en la base de datos.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933FD2" w14:textId="77777777" w:rsidR="005D1FB3" w:rsidRPr="00AB555B" w:rsidRDefault="00000000">
            <w:pPr>
              <w:rPr>
                <w:lang w:val="es-MX"/>
              </w:rPr>
            </w:pPr>
            <w:r w:rsidRPr="00AB555B">
              <w:rPr>
                <w:sz w:val="17"/>
                <w:lang w:val="es-MX"/>
              </w:rPr>
              <w:lastRenderedPageBreak/>
              <w:t xml:space="preserve">El método </w:t>
            </w:r>
            <w:proofErr w:type="spellStart"/>
            <w:r w:rsidRPr="00AB555B">
              <w:rPr>
                <w:sz w:val="17"/>
                <w:lang w:val="es-MX"/>
              </w:rPr>
              <w:t>getUsuario</w:t>
            </w:r>
            <w:proofErr w:type="spellEnd"/>
            <w:r w:rsidRPr="00AB555B">
              <w:rPr>
                <w:sz w:val="17"/>
                <w:lang w:val="es-MX"/>
              </w:rPr>
              <w:t xml:space="preserve"> devuelve una nueva instancia new </w:t>
            </w:r>
            <w:proofErr w:type="gramStart"/>
            <w:r w:rsidRPr="00AB555B">
              <w:rPr>
                <w:sz w:val="17"/>
                <w:lang w:val="es-MX"/>
              </w:rPr>
              <w:t>Usuario(</w:t>
            </w:r>
            <w:proofErr w:type="gramEnd"/>
            <w:r w:rsidRPr="00AB555B">
              <w:rPr>
                <w:sz w:val="17"/>
                <w:lang w:val="es-MX"/>
              </w:rPr>
              <w:t xml:space="preserve">) cuando </w:t>
            </w:r>
            <w:proofErr w:type="spellStart"/>
            <w:r w:rsidRPr="00AB555B">
              <w:rPr>
                <w:sz w:val="17"/>
                <w:lang w:val="es-MX"/>
              </w:rPr>
              <w:t>optional.isPresent</w:t>
            </w:r>
            <w:proofErr w:type="spellEnd"/>
            <w:r w:rsidRPr="00AB555B">
              <w:rPr>
                <w:sz w:val="17"/>
                <w:lang w:val="es-MX"/>
              </w:rPr>
              <w:t xml:space="preserve">() es </w:t>
            </w:r>
            <w:r w:rsidRPr="00AB555B">
              <w:rPr>
                <w:sz w:val="17"/>
                <w:lang w:val="es-MX"/>
              </w:rPr>
              <w:lastRenderedPageBreak/>
              <w:t>falso, generando respuesta 200 OK con campos nulos.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416C8" w14:textId="77777777" w:rsidR="005D1FB3" w:rsidRPr="00AB555B" w:rsidRDefault="00000000">
            <w:pPr>
              <w:rPr>
                <w:lang w:val="es-MX"/>
              </w:rPr>
            </w:pPr>
            <w:r w:rsidRPr="00AB555B">
              <w:rPr>
                <w:sz w:val="17"/>
                <w:lang w:val="es-MX"/>
              </w:rPr>
              <w:lastRenderedPageBreak/>
              <w:t xml:space="preserve">Implementar </w:t>
            </w:r>
            <w:proofErr w:type="spellStart"/>
            <w:r w:rsidRPr="00AB555B">
              <w:rPr>
                <w:sz w:val="17"/>
                <w:lang w:val="es-MX"/>
              </w:rPr>
              <w:t>ResponseEntity</w:t>
            </w:r>
            <w:proofErr w:type="spellEnd"/>
            <w:r w:rsidRPr="00AB555B">
              <w:rPr>
                <w:sz w:val="17"/>
                <w:lang w:val="es-MX"/>
              </w:rPr>
              <w:t>&lt;</w:t>
            </w:r>
            <w:proofErr w:type="spellStart"/>
            <w:r w:rsidRPr="00AB555B">
              <w:rPr>
                <w:sz w:val="17"/>
                <w:lang w:val="es-MX"/>
              </w:rPr>
              <w:t>Object</w:t>
            </w:r>
            <w:proofErr w:type="spellEnd"/>
            <w:r w:rsidRPr="00AB555B">
              <w:rPr>
                <w:sz w:val="17"/>
                <w:lang w:val="es-MX"/>
              </w:rPr>
              <w:t xml:space="preserve">&gt; que retorne </w:t>
            </w:r>
            <w:proofErr w:type="spellStart"/>
            <w:r w:rsidRPr="00AB555B">
              <w:rPr>
                <w:sz w:val="17"/>
                <w:lang w:val="es-MX"/>
              </w:rPr>
              <w:lastRenderedPageBreak/>
              <w:t>HttpStatus.NOT_FOUND</w:t>
            </w:r>
            <w:proofErr w:type="spellEnd"/>
            <w:r w:rsidRPr="00AB555B">
              <w:rPr>
                <w:sz w:val="17"/>
                <w:lang w:val="es-MX"/>
              </w:rPr>
              <w:t xml:space="preserve"> (404) con mensaje descriptivo si el usuario no existe en </w:t>
            </w:r>
            <w:proofErr w:type="spellStart"/>
            <w:r w:rsidRPr="00AB555B">
              <w:rPr>
                <w:sz w:val="17"/>
                <w:lang w:val="es-MX"/>
              </w:rPr>
              <w:t>usuariotable</w:t>
            </w:r>
            <w:proofErr w:type="spellEnd"/>
            <w:r w:rsidRPr="00AB555B">
              <w:rPr>
                <w:sz w:val="17"/>
                <w:lang w:val="es-MX"/>
              </w:rPr>
              <w:t>.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EAD90A" w14:textId="77777777" w:rsidR="005D1FB3" w:rsidRPr="00AB555B" w:rsidRDefault="00000000">
            <w:pPr>
              <w:rPr>
                <w:lang w:val="es-MX"/>
              </w:rPr>
            </w:pPr>
            <w:r w:rsidRPr="00AB555B">
              <w:rPr>
                <w:sz w:val="17"/>
                <w:lang w:val="es-MX"/>
              </w:rPr>
              <w:lastRenderedPageBreak/>
              <w:t xml:space="preserve">Reprueba satisfactoria: el </w:t>
            </w:r>
            <w:proofErr w:type="spellStart"/>
            <w:r w:rsidRPr="00AB555B">
              <w:rPr>
                <w:sz w:val="17"/>
                <w:lang w:val="es-MX"/>
              </w:rPr>
              <w:t>endpoint</w:t>
            </w:r>
            <w:proofErr w:type="spellEnd"/>
            <w:r w:rsidRPr="00AB555B">
              <w:rPr>
                <w:sz w:val="17"/>
                <w:lang w:val="es-MX"/>
              </w:rPr>
              <w:t xml:space="preserve"> </w:t>
            </w:r>
            <w:r w:rsidRPr="00AB555B">
              <w:rPr>
                <w:sz w:val="17"/>
                <w:lang w:val="es-MX"/>
              </w:rPr>
              <w:lastRenderedPageBreak/>
              <w:t xml:space="preserve">responde HTTP 404 </w:t>
            </w:r>
            <w:proofErr w:type="spellStart"/>
            <w:r w:rsidRPr="00AB555B">
              <w:rPr>
                <w:sz w:val="17"/>
                <w:lang w:val="es-MX"/>
              </w:rPr>
              <w:t>Not</w:t>
            </w:r>
            <w:proofErr w:type="spellEnd"/>
            <w:r w:rsidRPr="00AB555B">
              <w:rPr>
                <w:sz w:val="17"/>
                <w:lang w:val="es-MX"/>
              </w:rPr>
              <w:t xml:space="preserve"> </w:t>
            </w:r>
            <w:proofErr w:type="spellStart"/>
            <w:r w:rsidRPr="00AB555B">
              <w:rPr>
                <w:sz w:val="17"/>
                <w:lang w:val="es-MX"/>
              </w:rPr>
              <w:t>Found</w:t>
            </w:r>
            <w:proofErr w:type="spellEnd"/>
            <w:r w:rsidRPr="00AB555B">
              <w:rPr>
                <w:sz w:val="17"/>
                <w:lang w:val="es-MX"/>
              </w:rPr>
              <w:t xml:space="preserve"> al consultar un identificador no registrado.</w:t>
            </w:r>
          </w:p>
        </w:tc>
      </w:tr>
      <w:tr w:rsidR="005D1FB3" w14:paraId="3295A716" w14:textId="77777777">
        <w:tc>
          <w:tcPr>
            <w:tcW w:w="8640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3F0AFE" w14:textId="77777777" w:rsidR="005D1FB3" w:rsidRDefault="00000000">
            <w:proofErr w:type="spellStart"/>
            <w:r>
              <w:rPr>
                <w:b/>
                <w:color w:val="1F3864"/>
                <w:sz w:val="18"/>
              </w:rPr>
              <w:lastRenderedPageBreak/>
              <w:t>Evidencia</w:t>
            </w:r>
            <w:proofErr w:type="spellEnd"/>
            <w:r>
              <w:rPr>
                <w:b/>
                <w:color w:val="1F3864"/>
                <w:sz w:val="18"/>
              </w:rPr>
              <w:t xml:space="preserve"> de error </w:t>
            </w:r>
            <w:proofErr w:type="spellStart"/>
            <w:r>
              <w:rPr>
                <w:b/>
                <w:color w:val="1F3864"/>
                <w:sz w:val="18"/>
              </w:rPr>
              <w:t>corregido</w:t>
            </w:r>
            <w:proofErr w:type="spellEnd"/>
            <w:r>
              <w:rPr>
                <w:b/>
                <w:color w:val="1F3864"/>
                <w:sz w:val="18"/>
              </w:rPr>
              <w:t>:</w:t>
            </w:r>
          </w:p>
        </w:tc>
      </w:tr>
      <w:tr w:rsidR="005D1FB3" w:rsidRPr="00AB555B" w14:paraId="2358E149" w14:textId="77777777">
        <w:tc>
          <w:tcPr>
            <w:tcW w:w="8640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37D7A7" w14:textId="77777777" w:rsidR="005D1FB3" w:rsidRPr="00AB555B" w:rsidRDefault="00AB555B">
            <w:pPr>
              <w:rPr>
                <w:lang w:val="es-MX"/>
              </w:rPr>
            </w:pPr>
            <w:r w:rsidRPr="00AB555B">
              <w:rPr>
                <w:i/>
                <w:noProof/>
                <w:color w:val="808080"/>
                <w:sz w:val="17"/>
                <w:lang w:val="es-MX"/>
              </w:rPr>
              <w:drawing>
                <wp:inline distT="0" distB="0" distL="0" distR="0" wp14:anchorId="28FC91EA" wp14:editId="7C76820A">
                  <wp:extent cx="5486400" cy="1106805"/>
                  <wp:effectExtent l="0" t="0" r="0" b="0"/>
                  <wp:docPr id="2577105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710597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06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1FB3" w:rsidRPr="00ED27F1" w14:paraId="680B61C0" w14:textId="77777777"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C7692A" w14:textId="77777777" w:rsidR="005D1FB3" w:rsidRDefault="00000000">
            <w:r>
              <w:rPr>
                <w:sz w:val="17"/>
              </w:rPr>
              <w:t>UT-31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1A3A37" w14:textId="77777777" w:rsidR="005D1FB3" w:rsidRPr="00AB555B" w:rsidRDefault="00000000">
            <w:pPr>
              <w:rPr>
                <w:lang w:val="es-MX"/>
              </w:rPr>
            </w:pPr>
            <w:r w:rsidRPr="00AB555B">
              <w:rPr>
                <w:sz w:val="17"/>
                <w:lang w:val="es-MX"/>
              </w:rPr>
              <w:t xml:space="preserve">El </w:t>
            </w:r>
            <w:proofErr w:type="spellStart"/>
            <w:r w:rsidRPr="00AB555B">
              <w:rPr>
                <w:sz w:val="17"/>
                <w:lang w:val="es-MX"/>
              </w:rPr>
              <w:t>endpoint</w:t>
            </w:r>
            <w:proofErr w:type="spellEnd"/>
            <w:r w:rsidRPr="00AB555B">
              <w:rPr>
                <w:sz w:val="17"/>
                <w:lang w:val="es-MX"/>
              </w:rPr>
              <w:t xml:space="preserve"> /</w:t>
            </w:r>
            <w:proofErr w:type="spellStart"/>
            <w:r w:rsidRPr="00AB555B">
              <w:rPr>
                <w:sz w:val="17"/>
                <w:lang w:val="es-MX"/>
              </w:rPr>
              <w:t>addUsuario</w:t>
            </w:r>
            <w:proofErr w:type="spellEnd"/>
            <w:r w:rsidRPr="00AB555B">
              <w:rPr>
                <w:sz w:val="17"/>
                <w:lang w:val="es-MX"/>
              </w:rPr>
              <w:t xml:space="preserve"> permite persistir usuarios con campos obligatorios vacíos o nulos sin validación en el servidor.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80E2B" w14:textId="77777777" w:rsidR="005D1FB3" w:rsidRPr="00AB555B" w:rsidRDefault="00000000">
            <w:pPr>
              <w:rPr>
                <w:lang w:val="es-MX"/>
              </w:rPr>
            </w:pPr>
            <w:r w:rsidRPr="00AB555B">
              <w:rPr>
                <w:sz w:val="17"/>
                <w:lang w:val="es-MX"/>
              </w:rPr>
              <w:t xml:space="preserve">El controlador recibe el cuerpo directamente sin comprobar campos requeridos (nombre, </w:t>
            </w:r>
            <w:proofErr w:type="spellStart"/>
            <w:r w:rsidRPr="00AB555B">
              <w:rPr>
                <w:sz w:val="17"/>
                <w:lang w:val="es-MX"/>
              </w:rPr>
              <w:t>correo_electronico</w:t>
            </w:r>
            <w:proofErr w:type="spellEnd"/>
            <w:r w:rsidRPr="00AB555B">
              <w:rPr>
                <w:sz w:val="17"/>
                <w:lang w:val="es-MX"/>
              </w:rPr>
              <w:t xml:space="preserve">, </w:t>
            </w:r>
            <w:proofErr w:type="spellStart"/>
            <w:r w:rsidRPr="00AB555B">
              <w:rPr>
                <w:sz w:val="17"/>
                <w:lang w:val="es-MX"/>
              </w:rPr>
              <w:t>contrasena</w:t>
            </w:r>
            <w:proofErr w:type="spellEnd"/>
            <w:r w:rsidRPr="00AB555B">
              <w:rPr>
                <w:sz w:val="17"/>
                <w:lang w:val="es-MX"/>
              </w:rPr>
              <w:t>) ni capturar violaciones de datos.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47EAF" w14:textId="77777777" w:rsidR="005D1FB3" w:rsidRPr="00AB555B" w:rsidRDefault="00000000">
            <w:pPr>
              <w:rPr>
                <w:lang w:val="es-MX"/>
              </w:rPr>
            </w:pPr>
            <w:r w:rsidRPr="00AB555B">
              <w:rPr>
                <w:sz w:val="17"/>
                <w:lang w:val="es-MX"/>
              </w:rPr>
              <w:t xml:space="preserve">Añadir validación de campos obligatorios en el controlador; si faltan o están vacíos, responder con </w:t>
            </w:r>
            <w:proofErr w:type="spellStart"/>
            <w:r w:rsidRPr="00AB555B">
              <w:rPr>
                <w:sz w:val="17"/>
                <w:lang w:val="es-MX"/>
              </w:rPr>
              <w:t>ResponseEntity</w:t>
            </w:r>
            <w:proofErr w:type="spellEnd"/>
            <w:r w:rsidRPr="00AB555B">
              <w:rPr>
                <w:sz w:val="17"/>
                <w:lang w:val="es-MX"/>
              </w:rPr>
              <w:t xml:space="preserve"> y </w:t>
            </w:r>
            <w:proofErr w:type="spellStart"/>
            <w:r w:rsidRPr="00AB555B">
              <w:rPr>
                <w:sz w:val="17"/>
                <w:lang w:val="es-MX"/>
              </w:rPr>
              <w:t>HttpStatus.BAD_REQUEST</w:t>
            </w:r>
            <w:proofErr w:type="spellEnd"/>
            <w:r w:rsidRPr="00AB555B">
              <w:rPr>
                <w:sz w:val="17"/>
                <w:lang w:val="es-MX"/>
              </w:rPr>
              <w:t xml:space="preserve"> (400).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CCB2D" w14:textId="77777777" w:rsidR="005D1FB3" w:rsidRPr="00AB555B" w:rsidRDefault="00000000">
            <w:pPr>
              <w:rPr>
                <w:lang w:val="es-MX"/>
              </w:rPr>
            </w:pPr>
            <w:r w:rsidRPr="00AB555B">
              <w:rPr>
                <w:sz w:val="17"/>
                <w:lang w:val="es-MX"/>
              </w:rPr>
              <w:t xml:space="preserve">Reprueba satisfactoria: el servidor rechaza datos inválidos con HTTP 400 </w:t>
            </w:r>
            <w:proofErr w:type="spellStart"/>
            <w:r w:rsidRPr="00AB555B">
              <w:rPr>
                <w:sz w:val="17"/>
                <w:lang w:val="es-MX"/>
              </w:rPr>
              <w:t>Bad</w:t>
            </w:r>
            <w:proofErr w:type="spellEnd"/>
            <w:r w:rsidRPr="00AB555B">
              <w:rPr>
                <w:sz w:val="17"/>
                <w:lang w:val="es-MX"/>
              </w:rPr>
              <w:t xml:space="preserve"> </w:t>
            </w:r>
            <w:proofErr w:type="spellStart"/>
            <w:r w:rsidRPr="00AB555B">
              <w:rPr>
                <w:sz w:val="17"/>
                <w:lang w:val="es-MX"/>
              </w:rPr>
              <w:t>Request</w:t>
            </w:r>
            <w:proofErr w:type="spellEnd"/>
            <w:r w:rsidRPr="00AB555B">
              <w:rPr>
                <w:sz w:val="17"/>
                <w:lang w:val="es-MX"/>
              </w:rPr>
              <w:t xml:space="preserve"> e impide el registro inconsistente.</w:t>
            </w:r>
          </w:p>
        </w:tc>
      </w:tr>
      <w:tr w:rsidR="005D1FB3" w14:paraId="1FB2C426" w14:textId="77777777">
        <w:tc>
          <w:tcPr>
            <w:tcW w:w="8640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1EBE1" w14:textId="77777777" w:rsidR="005D1FB3" w:rsidRDefault="00000000">
            <w:proofErr w:type="spellStart"/>
            <w:r>
              <w:rPr>
                <w:b/>
                <w:color w:val="1F3864"/>
                <w:sz w:val="18"/>
              </w:rPr>
              <w:t>Evidencia</w:t>
            </w:r>
            <w:proofErr w:type="spellEnd"/>
            <w:r>
              <w:rPr>
                <w:b/>
                <w:color w:val="1F3864"/>
                <w:sz w:val="18"/>
              </w:rPr>
              <w:t xml:space="preserve"> de error </w:t>
            </w:r>
            <w:proofErr w:type="spellStart"/>
            <w:r>
              <w:rPr>
                <w:b/>
                <w:color w:val="1F3864"/>
                <w:sz w:val="18"/>
              </w:rPr>
              <w:t>corregido</w:t>
            </w:r>
            <w:proofErr w:type="spellEnd"/>
            <w:r>
              <w:rPr>
                <w:b/>
                <w:color w:val="1F3864"/>
                <w:sz w:val="18"/>
              </w:rPr>
              <w:t>:</w:t>
            </w:r>
          </w:p>
        </w:tc>
      </w:tr>
      <w:tr w:rsidR="005D1FB3" w:rsidRPr="00AB555B" w14:paraId="46416BEA" w14:textId="77777777">
        <w:tc>
          <w:tcPr>
            <w:tcW w:w="8640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B9C21" w14:textId="77777777" w:rsidR="005D1FB3" w:rsidRPr="00AB555B" w:rsidRDefault="00AB555B">
            <w:pPr>
              <w:rPr>
                <w:lang w:val="es-MX"/>
              </w:rPr>
            </w:pPr>
            <w:r w:rsidRPr="00AB555B">
              <w:rPr>
                <w:i/>
                <w:noProof/>
                <w:color w:val="808080"/>
                <w:sz w:val="17"/>
                <w:lang w:val="es-MX"/>
              </w:rPr>
              <w:drawing>
                <wp:inline distT="0" distB="0" distL="0" distR="0" wp14:anchorId="6967B723" wp14:editId="4AE99D25">
                  <wp:extent cx="5486400" cy="1830070"/>
                  <wp:effectExtent l="0" t="0" r="0" b="0"/>
                  <wp:docPr id="9114807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480755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83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1FB3" w:rsidRPr="00ED27F1" w14:paraId="78D4BA64" w14:textId="77777777"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D5C640" w14:textId="77777777" w:rsidR="005D1FB3" w:rsidRDefault="00000000">
            <w:r>
              <w:rPr>
                <w:sz w:val="17"/>
              </w:rPr>
              <w:t>UT-32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361B6" w14:textId="77777777" w:rsidR="005D1FB3" w:rsidRPr="00AB555B" w:rsidRDefault="00000000">
            <w:pPr>
              <w:rPr>
                <w:lang w:val="es-MX"/>
              </w:rPr>
            </w:pPr>
            <w:r w:rsidRPr="00AB555B">
              <w:rPr>
                <w:sz w:val="17"/>
                <w:lang w:val="es-MX"/>
              </w:rPr>
              <w:t xml:space="preserve">El </w:t>
            </w:r>
            <w:proofErr w:type="spellStart"/>
            <w:r w:rsidRPr="00AB555B">
              <w:rPr>
                <w:sz w:val="17"/>
                <w:lang w:val="es-MX"/>
              </w:rPr>
              <w:t>endpoint</w:t>
            </w:r>
            <w:proofErr w:type="spellEnd"/>
            <w:r w:rsidRPr="00AB555B">
              <w:rPr>
                <w:sz w:val="17"/>
                <w:lang w:val="es-MX"/>
              </w:rPr>
              <w:t xml:space="preserve"> /</w:t>
            </w:r>
            <w:proofErr w:type="spellStart"/>
            <w:r w:rsidRPr="00AB555B">
              <w:rPr>
                <w:sz w:val="17"/>
                <w:lang w:val="es-MX"/>
              </w:rPr>
              <w:t>deleteProyecto</w:t>
            </w:r>
            <w:proofErr w:type="spellEnd"/>
            <w:r w:rsidRPr="00AB555B">
              <w:rPr>
                <w:sz w:val="17"/>
                <w:lang w:val="es-MX"/>
              </w:rPr>
              <w:t xml:space="preserve"> no verifica si el proyecto existe antes de intentar eliminarlo, retornando éxito o lanzando excepciones no controladas.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86281" w14:textId="77777777" w:rsidR="005D1FB3" w:rsidRPr="00AB555B" w:rsidRDefault="00000000">
            <w:pPr>
              <w:rPr>
                <w:lang w:val="es-MX"/>
              </w:rPr>
            </w:pPr>
            <w:proofErr w:type="spellStart"/>
            <w:r w:rsidRPr="00AB555B">
              <w:rPr>
                <w:sz w:val="17"/>
                <w:lang w:val="es-MX"/>
              </w:rPr>
              <w:t>ProyectosController.deleteProyecto</w:t>
            </w:r>
            <w:proofErr w:type="spellEnd"/>
            <w:r w:rsidRPr="00AB555B">
              <w:rPr>
                <w:sz w:val="17"/>
                <w:lang w:val="es-MX"/>
              </w:rPr>
              <w:t xml:space="preserve"> ejecuta </w:t>
            </w:r>
            <w:proofErr w:type="spellStart"/>
            <w:proofErr w:type="gramStart"/>
            <w:r w:rsidRPr="00AB555B">
              <w:rPr>
                <w:sz w:val="17"/>
                <w:lang w:val="es-MX"/>
              </w:rPr>
              <w:t>proyectostable.delete</w:t>
            </w:r>
            <w:proofErr w:type="spellEnd"/>
            <w:proofErr w:type="gramEnd"/>
            <w:r w:rsidRPr="00AB555B">
              <w:rPr>
                <w:sz w:val="17"/>
                <w:lang w:val="es-MX"/>
              </w:rPr>
              <w:t xml:space="preserve">(proyecto) ciegamente sin validar existencia previa con </w:t>
            </w:r>
            <w:proofErr w:type="spellStart"/>
            <w:r w:rsidRPr="00AB555B">
              <w:rPr>
                <w:sz w:val="17"/>
                <w:lang w:val="es-MX"/>
              </w:rPr>
              <w:t>existsById</w:t>
            </w:r>
            <w:proofErr w:type="spellEnd"/>
            <w:r w:rsidRPr="00AB555B">
              <w:rPr>
                <w:sz w:val="17"/>
                <w:lang w:val="es-MX"/>
              </w:rPr>
              <w:t>.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7AB1A" w14:textId="77777777" w:rsidR="005D1FB3" w:rsidRPr="00AB555B" w:rsidRDefault="00000000">
            <w:pPr>
              <w:rPr>
                <w:lang w:val="es-MX"/>
              </w:rPr>
            </w:pPr>
            <w:r w:rsidRPr="00AB555B">
              <w:rPr>
                <w:sz w:val="17"/>
                <w:lang w:val="es-MX"/>
              </w:rPr>
              <w:t xml:space="preserve">Verificar existencia previa con </w:t>
            </w:r>
            <w:proofErr w:type="spellStart"/>
            <w:proofErr w:type="gramStart"/>
            <w:r w:rsidRPr="00AB555B">
              <w:rPr>
                <w:sz w:val="17"/>
                <w:lang w:val="es-MX"/>
              </w:rPr>
              <w:t>proyectostable.existsById</w:t>
            </w:r>
            <w:proofErr w:type="spellEnd"/>
            <w:proofErr w:type="gramEnd"/>
            <w:r w:rsidRPr="00AB555B">
              <w:rPr>
                <w:sz w:val="17"/>
                <w:lang w:val="es-MX"/>
              </w:rPr>
              <w:t xml:space="preserve">(id); si no existe, responder </w:t>
            </w:r>
            <w:proofErr w:type="spellStart"/>
            <w:r w:rsidRPr="00AB555B">
              <w:rPr>
                <w:sz w:val="17"/>
                <w:lang w:val="es-MX"/>
              </w:rPr>
              <w:t>ResponseEntity</w:t>
            </w:r>
            <w:proofErr w:type="spellEnd"/>
            <w:r w:rsidRPr="00AB555B">
              <w:rPr>
                <w:sz w:val="17"/>
                <w:lang w:val="es-MX"/>
              </w:rPr>
              <w:t xml:space="preserve"> con </w:t>
            </w:r>
            <w:proofErr w:type="spellStart"/>
            <w:r w:rsidRPr="00AB555B">
              <w:rPr>
                <w:sz w:val="17"/>
                <w:lang w:val="es-MX"/>
              </w:rPr>
              <w:t>HttpStatus.NOT_FOUND</w:t>
            </w:r>
            <w:proofErr w:type="spellEnd"/>
            <w:r w:rsidRPr="00AB555B">
              <w:rPr>
                <w:sz w:val="17"/>
                <w:lang w:val="es-MX"/>
              </w:rPr>
              <w:t xml:space="preserve"> (404).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C0626" w14:textId="77777777" w:rsidR="005D1FB3" w:rsidRPr="00AB555B" w:rsidRDefault="00000000">
            <w:pPr>
              <w:rPr>
                <w:lang w:val="es-MX"/>
              </w:rPr>
            </w:pPr>
            <w:r w:rsidRPr="00AB555B">
              <w:rPr>
                <w:sz w:val="17"/>
                <w:lang w:val="es-MX"/>
              </w:rPr>
              <w:t xml:space="preserve">Reprueba satisfactoria: el controlador atrapa la petición de ID inexistente y responde HTTP 404 </w:t>
            </w:r>
            <w:proofErr w:type="spellStart"/>
            <w:r w:rsidRPr="00AB555B">
              <w:rPr>
                <w:sz w:val="17"/>
                <w:lang w:val="es-MX"/>
              </w:rPr>
              <w:t>Not</w:t>
            </w:r>
            <w:proofErr w:type="spellEnd"/>
            <w:r w:rsidRPr="00AB555B">
              <w:rPr>
                <w:sz w:val="17"/>
                <w:lang w:val="es-MX"/>
              </w:rPr>
              <w:t xml:space="preserve"> </w:t>
            </w:r>
            <w:proofErr w:type="spellStart"/>
            <w:r w:rsidRPr="00AB555B">
              <w:rPr>
                <w:sz w:val="17"/>
                <w:lang w:val="es-MX"/>
              </w:rPr>
              <w:t>Found</w:t>
            </w:r>
            <w:proofErr w:type="spellEnd"/>
            <w:r w:rsidRPr="00AB555B">
              <w:rPr>
                <w:sz w:val="17"/>
                <w:lang w:val="es-MX"/>
              </w:rPr>
              <w:t>.</w:t>
            </w:r>
          </w:p>
        </w:tc>
      </w:tr>
      <w:tr w:rsidR="005D1FB3" w14:paraId="4BC44355" w14:textId="77777777">
        <w:tc>
          <w:tcPr>
            <w:tcW w:w="8640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FF7F53" w14:textId="77777777" w:rsidR="005D1FB3" w:rsidRDefault="00000000">
            <w:proofErr w:type="spellStart"/>
            <w:r>
              <w:rPr>
                <w:b/>
                <w:color w:val="1F3864"/>
                <w:sz w:val="18"/>
              </w:rPr>
              <w:lastRenderedPageBreak/>
              <w:t>Evidencia</w:t>
            </w:r>
            <w:proofErr w:type="spellEnd"/>
            <w:r>
              <w:rPr>
                <w:b/>
                <w:color w:val="1F3864"/>
                <w:sz w:val="18"/>
              </w:rPr>
              <w:t xml:space="preserve"> de error </w:t>
            </w:r>
            <w:proofErr w:type="spellStart"/>
            <w:r>
              <w:rPr>
                <w:b/>
                <w:color w:val="1F3864"/>
                <w:sz w:val="18"/>
              </w:rPr>
              <w:t>corregido</w:t>
            </w:r>
            <w:proofErr w:type="spellEnd"/>
            <w:r>
              <w:rPr>
                <w:b/>
                <w:color w:val="1F3864"/>
                <w:sz w:val="18"/>
              </w:rPr>
              <w:t>:</w:t>
            </w:r>
          </w:p>
        </w:tc>
      </w:tr>
      <w:tr w:rsidR="005D1FB3" w:rsidRPr="00AB555B" w14:paraId="1E19AB19" w14:textId="77777777">
        <w:tc>
          <w:tcPr>
            <w:tcW w:w="8640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7E5DA" w14:textId="77777777" w:rsidR="005D1FB3" w:rsidRPr="00AB555B" w:rsidRDefault="00AB555B">
            <w:pPr>
              <w:rPr>
                <w:lang w:val="es-MX"/>
              </w:rPr>
            </w:pPr>
            <w:r w:rsidRPr="00AB555B">
              <w:rPr>
                <w:i/>
                <w:noProof/>
                <w:color w:val="808080"/>
                <w:sz w:val="17"/>
                <w:lang w:val="es-MX"/>
              </w:rPr>
              <w:drawing>
                <wp:inline distT="0" distB="0" distL="0" distR="0" wp14:anchorId="7F3E6FB3" wp14:editId="19502F60">
                  <wp:extent cx="5486400" cy="1931670"/>
                  <wp:effectExtent l="0" t="0" r="0" b="0"/>
                  <wp:docPr id="6760472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04727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3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1FB3" w:rsidRPr="00ED27F1" w14:paraId="0D148894" w14:textId="77777777"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C59BD2" w14:textId="77777777" w:rsidR="005D1FB3" w:rsidRDefault="00000000">
            <w:r>
              <w:rPr>
                <w:sz w:val="17"/>
              </w:rPr>
              <w:t>UT-33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F7BAE8" w14:textId="77777777" w:rsidR="005D1FB3" w:rsidRPr="00AB555B" w:rsidRDefault="00000000">
            <w:pPr>
              <w:rPr>
                <w:lang w:val="es-MX"/>
              </w:rPr>
            </w:pPr>
            <w:r w:rsidRPr="00AB555B">
              <w:rPr>
                <w:sz w:val="17"/>
                <w:lang w:val="es-MX"/>
              </w:rPr>
              <w:t xml:space="preserve">El </w:t>
            </w:r>
            <w:proofErr w:type="spellStart"/>
            <w:r w:rsidRPr="00AB555B">
              <w:rPr>
                <w:sz w:val="17"/>
                <w:lang w:val="es-MX"/>
              </w:rPr>
              <w:t>endpoint</w:t>
            </w:r>
            <w:proofErr w:type="spellEnd"/>
            <w:r w:rsidRPr="00AB555B">
              <w:rPr>
                <w:sz w:val="17"/>
                <w:lang w:val="es-MX"/>
              </w:rPr>
              <w:t xml:space="preserve"> /</w:t>
            </w:r>
            <w:proofErr w:type="spellStart"/>
            <w:r w:rsidRPr="00AB555B">
              <w:rPr>
                <w:sz w:val="17"/>
                <w:lang w:val="es-MX"/>
              </w:rPr>
              <w:t>addAsignacion</w:t>
            </w:r>
            <w:proofErr w:type="spellEnd"/>
            <w:r w:rsidRPr="00AB555B">
              <w:rPr>
                <w:sz w:val="17"/>
                <w:lang w:val="es-MX"/>
              </w:rPr>
              <w:t xml:space="preserve"> intenta registrar asignaciones con </w:t>
            </w:r>
            <w:proofErr w:type="spellStart"/>
            <w:r w:rsidRPr="00AB555B">
              <w:rPr>
                <w:sz w:val="17"/>
                <w:lang w:val="es-MX"/>
              </w:rPr>
              <w:t>id_usuario</w:t>
            </w:r>
            <w:proofErr w:type="spellEnd"/>
            <w:r w:rsidRPr="00AB555B">
              <w:rPr>
                <w:sz w:val="17"/>
                <w:lang w:val="es-MX"/>
              </w:rPr>
              <w:t xml:space="preserve"> o </w:t>
            </w:r>
            <w:proofErr w:type="spellStart"/>
            <w:r w:rsidRPr="00AB555B">
              <w:rPr>
                <w:sz w:val="17"/>
                <w:lang w:val="es-MX"/>
              </w:rPr>
              <w:t>id_</w:t>
            </w:r>
            <w:proofErr w:type="gramStart"/>
            <w:r w:rsidRPr="00AB555B">
              <w:rPr>
                <w:sz w:val="17"/>
                <w:lang w:val="es-MX"/>
              </w:rPr>
              <w:t>tarea</w:t>
            </w:r>
            <w:proofErr w:type="spellEnd"/>
            <w:r w:rsidRPr="00AB555B">
              <w:rPr>
                <w:sz w:val="17"/>
                <w:lang w:val="es-MX"/>
              </w:rPr>
              <w:t xml:space="preserve"> inexistentes</w:t>
            </w:r>
            <w:proofErr w:type="gramEnd"/>
            <w:r w:rsidRPr="00AB555B">
              <w:rPr>
                <w:sz w:val="17"/>
                <w:lang w:val="es-MX"/>
              </w:rPr>
              <w:t>, provocando fallos de integridad referencial.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CA142D" w14:textId="77777777" w:rsidR="005D1FB3" w:rsidRPr="00AB555B" w:rsidRDefault="00000000">
            <w:pPr>
              <w:rPr>
                <w:lang w:val="es-MX"/>
              </w:rPr>
            </w:pPr>
            <w:proofErr w:type="spellStart"/>
            <w:r w:rsidRPr="00AB555B">
              <w:rPr>
                <w:sz w:val="17"/>
                <w:lang w:val="es-MX"/>
              </w:rPr>
              <w:t>AsignacionesController</w:t>
            </w:r>
            <w:proofErr w:type="spellEnd"/>
            <w:r w:rsidRPr="00AB555B">
              <w:rPr>
                <w:sz w:val="17"/>
                <w:lang w:val="es-MX"/>
              </w:rPr>
              <w:t xml:space="preserve"> no valida la existencia de los </w:t>
            </w:r>
            <w:proofErr w:type="spellStart"/>
            <w:r w:rsidRPr="00AB555B">
              <w:rPr>
                <w:sz w:val="17"/>
                <w:lang w:val="es-MX"/>
              </w:rPr>
              <w:t>IDs</w:t>
            </w:r>
            <w:proofErr w:type="spellEnd"/>
            <w:r w:rsidRPr="00AB555B">
              <w:rPr>
                <w:sz w:val="17"/>
                <w:lang w:val="es-MX"/>
              </w:rPr>
              <w:t xml:space="preserve"> foráneos contra </w:t>
            </w:r>
            <w:proofErr w:type="spellStart"/>
            <w:r w:rsidRPr="00AB555B">
              <w:rPr>
                <w:sz w:val="17"/>
                <w:lang w:val="es-MX"/>
              </w:rPr>
              <w:t>UsuarioRepository</w:t>
            </w:r>
            <w:proofErr w:type="spellEnd"/>
            <w:r w:rsidRPr="00AB555B">
              <w:rPr>
                <w:sz w:val="17"/>
                <w:lang w:val="es-MX"/>
              </w:rPr>
              <w:t xml:space="preserve"> y </w:t>
            </w:r>
            <w:proofErr w:type="spellStart"/>
            <w:r w:rsidRPr="00AB555B">
              <w:rPr>
                <w:sz w:val="17"/>
                <w:lang w:val="es-MX"/>
              </w:rPr>
              <w:t>TareasRepository</w:t>
            </w:r>
            <w:proofErr w:type="spellEnd"/>
            <w:r w:rsidRPr="00AB555B">
              <w:rPr>
                <w:sz w:val="17"/>
                <w:lang w:val="es-MX"/>
              </w:rPr>
              <w:t xml:space="preserve"> antes de invocar </w:t>
            </w:r>
            <w:proofErr w:type="spellStart"/>
            <w:proofErr w:type="gramStart"/>
            <w:r w:rsidRPr="00AB555B">
              <w:rPr>
                <w:sz w:val="17"/>
                <w:lang w:val="es-MX"/>
              </w:rPr>
              <w:t>save</w:t>
            </w:r>
            <w:proofErr w:type="spellEnd"/>
            <w:r w:rsidRPr="00AB555B">
              <w:rPr>
                <w:sz w:val="17"/>
                <w:lang w:val="es-MX"/>
              </w:rPr>
              <w:t>(</w:t>
            </w:r>
            <w:proofErr w:type="gramEnd"/>
            <w:r w:rsidRPr="00AB555B">
              <w:rPr>
                <w:sz w:val="17"/>
                <w:lang w:val="es-MX"/>
              </w:rPr>
              <w:t>).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74B72C" w14:textId="77777777" w:rsidR="005D1FB3" w:rsidRPr="00AB555B" w:rsidRDefault="00000000">
            <w:pPr>
              <w:rPr>
                <w:lang w:val="es-MX"/>
              </w:rPr>
            </w:pPr>
            <w:r w:rsidRPr="00AB555B">
              <w:rPr>
                <w:sz w:val="17"/>
                <w:lang w:val="es-MX"/>
              </w:rPr>
              <w:t xml:space="preserve">Validar la existencia de </w:t>
            </w:r>
            <w:proofErr w:type="spellStart"/>
            <w:r w:rsidRPr="00AB555B">
              <w:rPr>
                <w:sz w:val="17"/>
                <w:lang w:val="es-MX"/>
              </w:rPr>
              <w:t>id_usuario</w:t>
            </w:r>
            <w:proofErr w:type="spellEnd"/>
            <w:r w:rsidRPr="00AB555B">
              <w:rPr>
                <w:sz w:val="17"/>
                <w:lang w:val="es-MX"/>
              </w:rPr>
              <w:t xml:space="preserve"> e </w:t>
            </w:r>
            <w:proofErr w:type="spellStart"/>
            <w:r w:rsidRPr="00AB555B">
              <w:rPr>
                <w:sz w:val="17"/>
                <w:lang w:val="es-MX"/>
              </w:rPr>
              <w:t>id_tarea</w:t>
            </w:r>
            <w:proofErr w:type="spellEnd"/>
            <w:r w:rsidRPr="00AB555B">
              <w:rPr>
                <w:sz w:val="17"/>
                <w:lang w:val="es-MX"/>
              </w:rPr>
              <w:t xml:space="preserve"> en sus respectivos repositorios; si alguno no existe, responder </w:t>
            </w:r>
            <w:proofErr w:type="spellStart"/>
            <w:r w:rsidRPr="00AB555B">
              <w:rPr>
                <w:sz w:val="17"/>
                <w:lang w:val="es-MX"/>
              </w:rPr>
              <w:t>HttpStatus.BAD_REQUEST</w:t>
            </w:r>
            <w:proofErr w:type="spellEnd"/>
            <w:r w:rsidRPr="00AB555B">
              <w:rPr>
                <w:sz w:val="17"/>
                <w:lang w:val="es-MX"/>
              </w:rPr>
              <w:t xml:space="preserve"> (400) o NOT_FOUND (404).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A3EEFF" w14:textId="77777777" w:rsidR="005D1FB3" w:rsidRPr="00AB555B" w:rsidRDefault="00000000">
            <w:pPr>
              <w:rPr>
                <w:lang w:val="es-MX"/>
              </w:rPr>
            </w:pPr>
            <w:r w:rsidRPr="00AB555B">
              <w:rPr>
                <w:sz w:val="17"/>
                <w:lang w:val="es-MX"/>
              </w:rPr>
              <w:t xml:space="preserve">Reprueba satisfactoria: el </w:t>
            </w:r>
            <w:proofErr w:type="spellStart"/>
            <w:r w:rsidRPr="00AB555B">
              <w:rPr>
                <w:sz w:val="17"/>
                <w:lang w:val="es-MX"/>
              </w:rPr>
              <w:t>endpoint</w:t>
            </w:r>
            <w:proofErr w:type="spellEnd"/>
            <w:r w:rsidRPr="00AB555B">
              <w:rPr>
                <w:sz w:val="17"/>
                <w:lang w:val="es-MX"/>
              </w:rPr>
              <w:t xml:space="preserve"> valida las claves foráneas y responde código controlado rechazando la asignación con </w:t>
            </w:r>
            <w:proofErr w:type="spellStart"/>
            <w:r w:rsidRPr="00AB555B">
              <w:rPr>
                <w:sz w:val="17"/>
                <w:lang w:val="es-MX"/>
              </w:rPr>
              <w:t>IDs</w:t>
            </w:r>
            <w:proofErr w:type="spellEnd"/>
            <w:r w:rsidRPr="00AB555B">
              <w:rPr>
                <w:sz w:val="17"/>
                <w:lang w:val="es-MX"/>
              </w:rPr>
              <w:t xml:space="preserve"> inexistentes.</w:t>
            </w:r>
          </w:p>
        </w:tc>
      </w:tr>
      <w:tr w:rsidR="005D1FB3" w14:paraId="08F3C99B" w14:textId="77777777">
        <w:tc>
          <w:tcPr>
            <w:tcW w:w="8640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8445E" w14:textId="77777777" w:rsidR="005D1FB3" w:rsidRDefault="00000000">
            <w:proofErr w:type="spellStart"/>
            <w:r>
              <w:rPr>
                <w:b/>
                <w:color w:val="1F3864"/>
                <w:sz w:val="18"/>
              </w:rPr>
              <w:t>Evidencia</w:t>
            </w:r>
            <w:proofErr w:type="spellEnd"/>
            <w:r>
              <w:rPr>
                <w:b/>
                <w:color w:val="1F3864"/>
                <w:sz w:val="18"/>
              </w:rPr>
              <w:t xml:space="preserve"> de error </w:t>
            </w:r>
            <w:proofErr w:type="spellStart"/>
            <w:r>
              <w:rPr>
                <w:b/>
                <w:color w:val="1F3864"/>
                <w:sz w:val="18"/>
              </w:rPr>
              <w:t>corregido</w:t>
            </w:r>
            <w:proofErr w:type="spellEnd"/>
            <w:r>
              <w:rPr>
                <w:b/>
                <w:color w:val="1F3864"/>
                <w:sz w:val="18"/>
              </w:rPr>
              <w:t>:</w:t>
            </w:r>
          </w:p>
        </w:tc>
      </w:tr>
      <w:tr w:rsidR="005D1FB3" w:rsidRPr="00AB555B" w14:paraId="4608BCA2" w14:textId="77777777">
        <w:tc>
          <w:tcPr>
            <w:tcW w:w="8640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89F1AA" w14:textId="77777777" w:rsidR="005D1FB3" w:rsidRPr="00AB555B" w:rsidRDefault="00AB555B">
            <w:pPr>
              <w:rPr>
                <w:lang w:val="es-MX"/>
              </w:rPr>
            </w:pPr>
            <w:r w:rsidRPr="00AB555B">
              <w:rPr>
                <w:i/>
                <w:noProof/>
                <w:color w:val="808080"/>
                <w:sz w:val="17"/>
                <w:lang w:val="es-MX"/>
              </w:rPr>
              <w:drawing>
                <wp:inline distT="0" distB="0" distL="0" distR="0" wp14:anchorId="34362767" wp14:editId="1C9276BB">
                  <wp:extent cx="5486400" cy="1894205"/>
                  <wp:effectExtent l="0" t="0" r="0" b="0"/>
                  <wp:docPr id="16990345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034580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894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1FB3" w:rsidRPr="00ED27F1" w14:paraId="0DC1FD0D" w14:textId="77777777"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95D54" w14:textId="77777777" w:rsidR="005D1FB3" w:rsidRDefault="00000000">
            <w:r>
              <w:rPr>
                <w:sz w:val="17"/>
              </w:rPr>
              <w:t>UT-34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E4E7C" w14:textId="77777777" w:rsidR="005D1FB3" w:rsidRPr="00AB555B" w:rsidRDefault="00000000">
            <w:pPr>
              <w:rPr>
                <w:lang w:val="es-MX"/>
              </w:rPr>
            </w:pPr>
            <w:r w:rsidRPr="00AB555B">
              <w:rPr>
                <w:sz w:val="17"/>
                <w:lang w:val="es-MX"/>
              </w:rPr>
              <w:t xml:space="preserve">El </w:t>
            </w:r>
            <w:proofErr w:type="spellStart"/>
            <w:r w:rsidRPr="00AB555B">
              <w:rPr>
                <w:sz w:val="17"/>
                <w:lang w:val="es-MX"/>
              </w:rPr>
              <w:t>endpoint</w:t>
            </w:r>
            <w:proofErr w:type="spellEnd"/>
            <w:r w:rsidRPr="00AB555B">
              <w:rPr>
                <w:sz w:val="17"/>
                <w:lang w:val="es-MX"/>
              </w:rPr>
              <w:t xml:space="preserve"> /</w:t>
            </w:r>
            <w:proofErr w:type="spellStart"/>
            <w:r w:rsidRPr="00AB555B">
              <w:rPr>
                <w:sz w:val="17"/>
                <w:lang w:val="es-MX"/>
              </w:rPr>
              <w:t>addComentario</w:t>
            </w:r>
            <w:proofErr w:type="spellEnd"/>
            <w:r w:rsidRPr="00AB555B">
              <w:rPr>
                <w:sz w:val="17"/>
                <w:lang w:val="es-MX"/>
              </w:rPr>
              <w:t xml:space="preserve"> registra comentarios asociados a tareas que no existen en la base de datos.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D5C543" w14:textId="77777777" w:rsidR="005D1FB3" w:rsidRPr="00AB555B" w:rsidRDefault="00000000">
            <w:pPr>
              <w:rPr>
                <w:lang w:val="es-MX"/>
              </w:rPr>
            </w:pPr>
            <w:proofErr w:type="spellStart"/>
            <w:r w:rsidRPr="00AB555B">
              <w:rPr>
                <w:sz w:val="17"/>
                <w:lang w:val="es-MX"/>
              </w:rPr>
              <w:t>ComentariosController</w:t>
            </w:r>
            <w:proofErr w:type="spellEnd"/>
            <w:r w:rsidRPr="00AB555B">
              <w:rPr>
                <w:sz w:val="17"/>
                <w:lang w:val="es-MX"/>
              </w:rPr>
              <w:t xml:space="preserve"> no verifica si </w:t>
            </w:r>
            <w:proofErr w:type="spellStart"/>
            <w:r w:rsidRPr="00AB555B">
              <w:rPr>
                <w:sz w:val="17"/>
                <w:lang w:val="es-MX"/>
              </w:rPr>
              <w:t>id_tarea</w:t>
            </w:r>
            <w:proofErr w:type="spellEnd"/>
            <w:r w:rsidRPr="00AB555B">
              <w:rPr>
                <w:sz w:val="17"/>
                <w:lang w:val="es-MX"/>
              </w:rPr>
              <w:t xml:space="preserve"> existe en </w:t>
            </w:r>
            <w:proofErr w:type="spellStart"/>
            <w:r w:rsidRPr="00AB555B">
              <w:rPr>
                <w:sz w:val="17"/>
                <w:lang w:val="es-MX"/>
              </w:rPr>
              <w:t>TareasRepository</w:t>
            </w:r>
            <w:proofErr w:type="spellEnd"/>
            <w:r w:rsidRPr="00AB555B">
              <w:rPr>
                <w:sz w:val="17"/>
                <w:lang w:val="es-MX"/>
              </w:rPr>
              <w:t xml:space="preserve"> antes de persistir el comentario.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FD697E" w14:textId="77777777" w:rsidR="005D1FB3" w:rsidRPr="00AB555B" w:rsidRDefault="00000000">
            <w:pPr>
              <w:rPr>
                <w:lang w:val="es-MX"/>
              </w:rPr>
            </w:pPr>
            <w:r w:rsidRPr="00AB555B">
              <w:rPr>
                <w:sz w:val="17"/>
                <w:lang w:val="es-MX"/>
              </w:rPr>
              <w:t xml:space="preserve">Comprobar la existencia previa de la tarea en </w:t>
            </w:r>
            <w:proofErr w:type="spellStart"/>
            <w:r w:rsidRPr="00AB555B">
              <w:rPr>
                <w:sz w:val="17"/>
                <w:lang w:val="es-MX"/>
              </w:rPr>
              <w:t>TareasRepository</w:t>
            </w:r>
            <w:proofErr w:type="spellEnd"/>
            <w:r w:rsidRPr="00AB555B">
              <w:rPr>
                <w:sz w:val="17"/>
                <w:lang w:val="es-MX"/>
              </w:rPr>
              <w:t xml:space="preserve">; responder </w:t>
            </w:r>
            <w:proofErr w:type="spellStart"/>
            <w:r w:rsidRPr="00AB555B">
              <w:rPr>
                <w:sz w:val="17"/>
                <w:lang w:val="es-MX"/>
              </w:rPr>
              <w:t>HttpStatus.NOT_FOUND</w:t>
            </w:r>
            <w:proofErr w:type="spellEnd"/>
            <w:r w:rsidRPr="00AB555B">
              <w:rPr>
                <w:sz w:val="17"/>
                <w:lang w:val="es-MX"/>
              </w:rPr>
              <w:t xml:space="preserve"> (404) si la tarea no existe.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4CB8E" w14:textId="77777777" w:rsidR="005D1FB3" w:rsidRPr="00AB555B" w:rsidRDefault="00000000">
            <w:pPr>
              <w:rPr>
                <w:lang w:val="es-MX"/>
              </w:rPr>
            </w:pPr>
            <w:r w:rsidRPr="00AB555B">
              <w:rPr>
                <w:sz w:val="17"/>
                <w:lang w:val="es-MX"/>
              </w:rPr>
              <w:t xml:space="preserve">Reprueba satisfactoria: el servicio rechaza el registro con HTTP 404 </w:t>
            </w:r>
            <w:proofErr w:type="spellStart"/>
            <w:r w:rsidRPr="00AB555B">
              <w:rPr>
                <w:sz w:val="17"/>
                <w:lang w:val="es-MX"/>
              </w:rPr>
              <w:t>Not</w:t>
            </w:r>
            <w:proofErr w:type="spellEnd"/>
            <w:r w:rsidRPr="00AB555B">
              <w:rPr>
                <w:sz w:val="17"/>
                <w:lang w:val="es-MX"/>
              </w:rPr>
              <w:t xml:space="preserve"> </w:t>
            </w:r>
            <w:proofErr w:type="spellStart"/>
            <w:r w:rsidRPr="00AB555B">
              <w:rPr>
                <w:sz w:val="17"/>
                <w:lang w:val="es-MX"/>
              </w:rPr>
              <w:t>Found</w:t>
            </w:r>
            <w:proofErr w:type="spellEnd"/>
            <w:r w:rsidRPr="00AB555B">
              <w:rPr>
                <w:sz w:val="17"/>
                <w:lang w:val="es-MX"/>
              </w:rPr>
              <w:t xml:space="preserve"> al no existir la tarea referenciada.</w:t>
            </w:r>
          </w:p>
        </w:tc>
      </w:tr>
      <w:tr w:rsidR="005D1FB3" w14:paraId="65261D8F" w14:textId="77777777">
        <w:tc>
          <w:tcPr>
            <w:tcW w:w="8640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595F1" w14:textId="77777777" w:rsidR="005D1FB3" w:rsidRDefault="00000000">
            <w:proofErr w:type="spellStart"/>
            <w:r>
              <w:rPr>
                <w:b/>
                <w:color w:val="1F3864"/>
                <w:sz w:val="18"/>
              </w:rPr>
              <w:lastRenderedPageBreak/>
              <w:t>Evidencia</w:t>
            </w:r>
            <w:proofErr w:type="spellEnd"/>
            <w:r>
              <w:rPr>
                <w:b/>
                <w:color w:val="1F3864"/>
                <w:sz w:val="18"/>
              </w:rPr>
              <w:t xml:space="preserve"> de error </w:t>
            </w:r>
            <w:proofErr w:type="spellStart"/>
            <w:r>
              <w:rPr>
                <w:b/>
                <w:color w:val="1F3864"/>
                <w:sz w:val="18"/>
              </w:rPr>
              <w:t>corregido</w:t>
            </w:r>
            <w:proofErr w:type="spellEnd"/>
            <w:r>
              <w:rPr>
                <w:b/>
                <w:color w:val="1F3864"/>
                <w:sz w:val="18"/>
              </w:rPr>
              <w:t>:</w:t>
            </w:r>
          </w:p>
        </w:tc>
      </w:tr>
      <w:tr w:rsidR="005D1FB3" w:rsidRPr="00AB555B" w14:paraId="405611D8" w14:textId="77777777">
        <w:tc>
          <w:tcPr>
            <w:tcW w:w="8640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48DD15" w14:textId="77777777" w:rsidR="005D1FB3" w:rsidRPr="00AB555B" w:rsidRDefault="00AB555B">
            <w:pPr>
              <w:rPr>
                <w:lang w:val="es-MX"/>
              </w:rPr>
            </w:pPr>
            <w:r w:rsidRPr="00AB555B">
              <w:rPr>
                <w:i/>
                <w:noProof/>
                <w:color w:val="808080"/>
                <w:sz w:val="17"/>
                <w:lang w:val="es-MX"/>
              </w:rPr>
              <w:drawing>
                <wp:inline distT="0" distB="0" distL="0" distR="0" wp14:anchorId="39E1B562" wp14:editId="22F83517">
                  <wp:extent cx="5486400" cy="1941830"/>
                  <wp:effectExtent l="0" t="0" r="0" b="1270"/>
                  <wp:docPr id="3822933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293359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41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F7738C" w14:textId="77777777" w:rsidR="00AC6D8E" w:rsidRPr="008C7407" w:rsidRDefault="00000000">
      <w:pPr>
        <w:rPr>
          <w:lang w:val="es-MX"/>
        </w:rPr>
      </w:pPr>
      <w:r>
        <w:rPr>
          <w:b/>
          <w:color w:val="1F3864"/>
          <w:sz w:val="28"/>
          <w:lang w:val="es-MX"/>
        </w:rPr>
        <w:t>7. Firmas de Cierre y Conformidad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C6D8E" w:rsidRPr="00ED27F1" w14:paraId="47597141" w14:textId="77777777">
        <w:tc>
          <w:tcPr>
            <w:tcW w:w="4320" w:type="dxa"/>
            <w:shd w:val="clear" w:color="auto" w:fill="1F3864"/>
          </w:tcPr>
          <w:p w14:paraId="701897CD" w14:textId="77777777" w:rsidR="00AC6D8E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Entregado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por</w:t>
            </w:r>
            <w:proofErr w:type="spellEnd"/>
            <w:r>
              <w:rPr>
                <w:b/>
                <w:color w:val="FFFFFF"/>
              </w:rPr>
              <w:t xml:space="preserve"> (</w:t>
            </w:r>
            <w:proofErr w:type="spellStart"/>
            <w:r>
              <w:rPr>
                <w:b/>
                <w:color w:val="FFFFFF"/>
              </w:rPr>
              <w:t>Desarrollador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  <w:tc>
          <w:tcPr>
            <w:tcW w:w="4320" w:type="dxa"/>
            <w:shd w:val="clear" w:color="auto" w:fill="1F3864"/>
          </w:tcPr>
          <w:p w14:paraId="7A847A6C" w14:textId="77777777" w:rsidR="00AC6D8E" w:rsidRPr="008C7407" w:rsidRDefault="00000000">
            <w:pPr>
              <w:jc w:val="center"/>
              <w:rPr>
                <w:lang w:val="es-MX"/>
              </w:rPr>
            </w:pPr>
            <w:r>
              <w:rPr>
                <w:b/>
                <w:color w:val="FFFFFF"/>
                <w:lang w:val="es-MX"/>
              </w:rPr>
              <w:t>Revisado / Validado por (QA / TL)</w:t>
            </w:r>
          </w:p>
        </w:tc>
      </w:tr>
      <w:tr w:rsidR="00AC6D8E" w14:paraId="3D3F00E2" w14:textId="77777777">
        <w:tc>
          <w:tcPr>
            <w:tcW w:w="4320" w:type="dxa"/>
          </w:tcPr>
          <w:p w14:paraId="4D5A935E" w14:textId="77777777" w:rsidR="00C54E9E" w:rsidRDefault="00000000">
            <w:r>
              <w:t>Brandon Gustavo</w:t>
            </w:r>
          </w:p>
        </w:tc>
        <w:tc>
          <w:tcPr>
            <w:tcW w:w="4320" w:type="dxa"/>
          </w:tcPr>
          <w:p w14:paraId="26D4654D" w14:textId="77777777" w:rsidR="00C54E9E" w:rsidRDefault="00000000">
            <w:r>
              <w:t>Ing. Evaluador QA / Tech Lead</w:t>
            </w:r>
          </w:p>
        </w:tc>
      </w:tr>
      <w:tr w:rsidR="00AC6D8E" w14:paraId="4ACFCDBA" w14:textId="77777777">
        <w:tc>
          <w:tcPr>
            <w:tcW w:w="4320" w:type="dxa"/>
          </w:tcPr>
          <w:p w14:paraId="3511A3A3" w14:textId="77777777" w:rsidR="00C54E9E" w:rsidRDefault="00000000">
            <w:r>
              <w:t>Fecha: 10/10/2026</w:t>
            </w:r>
          </w:p>
        </w:tc>
        <w:tc>
          <w:tcPr>
            <w:tcW w:w="4320" w:type="dxa"/>
          </w:tcPr>
          <w:p w14:paraId="00BF6D46" w14:textId="77777777" w:rsidR="00C54E9E" w:rsidRDefault="00000000">
            <w:r>
              <w:t>Fecha: 10/10/2026 – Dictamen: Aprobado (100% Conforme)</w:t>
            </w:r>
          </w:p>
        </w:tc>
      </w:tr>
    </w:tbl>
    <w:p w14:paraId="301A4B15" w14:textId="5B1C6008" w:rsidR="00ED27F1" w:rsidRDefault="00ED27F1"/>
    <w:p w14:paraId="2557B79A" w14:textId="588C508E" w:rsidR="00ED27F1" w:rsidRDefault="00ED27F1" w:rsidP="00ED27F1">
      <w:pPr>
        <w:rPr>
          <w:b/>
          <w:color w:val="1F3864"/>
          <w:sz w:val="28"/>
          <w:lang w:val="es-MX"/>
        </w:rPr>
      </w:pPr>
      <w:r>
        <w:rPr>
          <w:b/>
          <w:color w:val="1F3864"/>
          <w:sz w:val="28"/>
          <w:lang w:val="es-MX"/>
        </w:rPr>
        <w:t xml:space="preserve">7. </w:t>
      </w:r>
      <w:proofErr w:type="gramStart"/>
      <w:r>
        <w:rPr>
          <w:b/>
          <w:color w:val="1F3864"/>
          <w:sz w:val="28"/>
          <w:lang w:val="es-MX"/>
        </w:rPr>
        <w:t>Link</w:t>
      </w:r>
      <w:proofErr w:type="gramEnd"/>
      <w:r>
        <w:rPr>
          <w:b/>
          <w:color w:val="1F3864"/>
          <w:sz w:val="28"/>
          <w:lang w:val="es-MX"/>
        </w:rPr>
        <w:t xml:space="preserve"> al repositorio de GitHub con los cambios realizados.</w:t>
      </w:r>
    </w:p>
    <w:p w14:paraId="56C61BB2" w14:textId="50478B79" w:rsidR="00ED27F1" w:rsidRPr="00ED27F1" w:rsidRDefault="00ED27F1" w:rsidP="00ED27F1">
      <w:pPr>
        <w:rPr>
          <w:sz w:val="28"/>
          <w:szCs w:val="28"/>
          <w:lang w:val="es-MX"/>
        </w:rPr>
      </w:pPr>
      <w:hyperlink r:id="rId59" w:history="1">
        <w:r w:rsidRPr="00ED27F1">
          <w:rPr>
            <w:rStyle w:val="Hipervnculo"/>
            <w:sz w:val="28"/>
            <w:szCs w:val="28"/>
            <w:lang w:val="es-MX"/>
          </w:rPr>
          <w:t>https://github.com/gus-p3/U2_GPDS_Instrumento.git</w:t>
        </w:r>
      </w:hyperlink>
      <w:r w:rsidRPr="00ED27F1">
        <w:rPr>
          <w:sz w:val="28"/>
          <w:szCs w:val="28"/>
          <w:lang w:val="es-MX"/>
        </w:rPr>
        <w:t xml:space="preserve"> </w:t>
      </w:r>
    </w:p>
    <w:p w14:paraId="23E50E06" w14:textId="77777777" w:rsidR="00ED27F1" w:rsidRPr="00ED27F1" w:rsidRDefault="00ED27F1">
      <w:pPr>
        <w:rPr>
          <w:lang w:val="es-MX"/>
        </w:rPr>
      </w:pPr>
    </w:p>
    <w:sectPr w:rsidR="00ED27F1" w:rsidRPr="00ED27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340131">
    <w:abstractNumId w:val="8"/>
  </w:num>
  <w:num w:numId="2" w16cid:durableId="1853841142">
    <w:abstractNumId w:val="6"/>
  </w:num>
  <w:num w:numId="3" w16cid:durableId="1195339488">
    <w:abstractNumId w:val="5"/>
  </w:num>
  <w:num w:numId="4" w16cid:durableId="1098258299">
    <w:abstractNumId w:val="4"/>
  </w:num>
  <w:num w:numId="5" w16cid:durableId="1726445588">
    <w:abstractNumId w:val="7"/>
  </w:num>
  <w:num w:numId="6" w16cid:durableId="1885287218">
    <w:abstractNumId w:val="3"/>
  </w:num>
  <w:num w:numId="7" w16cid:durableId="1902859297">
    <w:abstractNumId w:val="2"/>
  </w:num>
  <w:num w:numId="8" w16cid:durableId="695346812">
    <w:abstractNumId w:val="1"/>
  </w:num>
  <w:num w:numId="9" w16cid:durableId="2071608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D3D"/>
    <w:rsid w:val="00034616"/>
    <w:rsid w:val="0006063C"/>
    <w:rsid w:val="0015074B"/>
    <w:rsid w:val="002161CE"/>
    <w:rsid w:val="0022766C"/>
    <w:rsid w:val="0029639D"/>
    <w:rsid w:val="00326F90"/>
    <w:rsid w:val="004B0D0E"/>
    <w:rsid w:val="005572B2"/>
    <w:rsid w:val="005C3472"/>
    <w:rsid w:val="005D1FB3"/>
    <w:rsid w:val="007023F0"/>
    <w:rsid w:val="007800EF"/>
    <w:rsid w:val="008C7407"/>
    <w:rsid w:val="008D6D1C"/>
    <w:rsid w:val="00A540CD"/>
    <w:rsid w:val="00AA1D8D"/>
    <w:rsid w:val="00AB555B"/>
    <w:rsid w:val="00AC6D8E"/>
    <w:rsid w:val="00B47730"/>
    <w:rsid w:val="00C35DA3"/>
    <w:rsid w:val="00C54E9E"/>
    <w:rsid w:val="00CB0664"/>
    <w:rsid w:val="00D7003C"/>
    <w:rsid w:val="00ED27F1"/>
    <w:rsid w:val="00F92F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5CAE04"/>
  <w14:defaultImageDpi w14:val="300"/>
  <w15:docId w15:val="{20B11449-A2B5-4686-8313-EC1CB3A85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1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ED27F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D27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30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hyperlink" Target="https://github.com/gus-p3/U2_GPDS_Instrumento.git" TargetMode="Externa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32</Pages>
  <Words>4188</Words>
  <Characters>23039</Characters>
  <Application>Microsoft Office Word</Application>
  <DocSecurity>0</DocSecurity>
  <Lines>191</Lines>
  <Paragraphs>54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Brandon Amaro</cp:lastModifiedBy>
  <cp:revision>7</cp:revision>
  <dcterms:created xsi:type="dcterms:W3CDTF">2013-12-23T23:15:00Z</dcterms:created>
  <dcterms:modified xsi:type="dcterms:W3CDTF">2026-10-12T01:02:00Z</dcterms:modified>
  <cp:category/>
</cp:coreProperties>
</file>