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1169E5" w14:textId="77777777" w:rsidR="00DA2D0D" w:rsidRPr="00385688" w:rsidRDefault="00000000">
      <w:pPr>
        <w:jc w:val="center"/>
        <w:rPr>
          <w:lang w:val="es-MX"/>
        </w:rPr>
      </w:pPr>
      <w:r w:rsidRPr="00385688">
        <w:rPr>
          <w:b/>
          <w:color w:val="1F3864"/>
          <w:sz w:val="36"/>
          <w:lang w:val="es-MX"/>
        </w:rPr>
        <w:t>ACTA DE EVIDENCIA DE PRUEBAS DE FRONTEND (UI / UX)</w:t>
      </w:r>
    </w:p>
    <w:p w14:paraId="1F1823AD" w14:textId="77777777" w:rsidR="00DA2D0D" w:rsidRPr="00385688" w:rsidRDefault="00000000" w:rsidP="00024F52">
      <w:pPr>
        <w:jc w:val="center"/>
        <w:rPr>
          <w:lang w:val="es-MX"/>
        </w:rPr>
      </w:pPr>
      <w:r w:rsidRPr="00385688">
        <w:rPr>
          <w:b/>
          <w:color w:val="2E74B5"/>
          <w:sz w:val="26"/>
          <w:lang w:val="es-MX"/>
        </w:rPr>
        <w:t>Sistema: Cliente Web – Gestor de Proyectos (Ejercicio5Cliente)</w:t>
      </w:r>
    </w:p>
    <w:p w14:paraId="7C1D6123" w14:textId="77777777" w:rsidR="00DA2D0D" w:rsidRDefault="00000000" w:rsidP="003B5E4B">
      <w:pPr>
        <w:pStyle w:val="Ttulo1"/>
      </w:pPr>
      <w:r>
        <w:t>1. Información General de la Evaluación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31"/>
        <w:gridCol w:w="5525"/>
      </w:tblGrid>
      <w:tr w:rsidR="00DA2D0D" w:rsidRPr="00D248CD" w14:paraId="3C71B2A8" w14:textId="77777777">
        <w:tc>
          <w:tcPr>
            <w:tcW w:w="3402" w:type="dxa"/>
            <w:shd w:val="clear" w:color="auto" w:fill="D6E4F0"/>
          </w:tcPr>
          <w:p w14:paraId="0E246BE3" w14:textId="77777777" w:rsidR="00DA2D0D" w:rsidRDefault="00000000">
            <w:r>
              <w:rPr>
                <w:b/>
              </w:rPr>
              <w:t>Proyecto / Aplicación</w:t>
            </w:r>
          </w:p>
        </w:tc>
        <w:tc>
          <w:tcPr>
            <w:tcW w:w="5669" w:type="dxa"/>
          </w:tcPr>
          <w:p w14:paraId="264B93CC" w14:textId="77777777" w:rsidR="00DA2D0D" w:rsidRPr="00385688" w:rsidRDefault="00000000">
            <w:pPr>
              <w:rPr>
                <w:lang w:val="es-MX"/>
              </w:rPr>
            </w:pPr>
            <w:r w:rsidRPr="00385688">
              <w:rPr>
                <w:lang w:val="es-MX"/>
              </w:rPr>
              <w:t>Cliente Web Gestor de Proyectos (Ejercicio5Cliente)</w:t>
            </w:r>
          </w:p>
        </w:tc>
      </w:tr>
      <w:tr w:rsidR="00DA2D0D" w:rsidRPr="00D248CD" w14:paraId="26022B1B" w14:textId="77777777">
        <w:tc>
          <w:tcPr>
            <w:tcW w:w="3402" w:type="dxa"/>
            <w:shd w:val="clear" w:color="auto" w:fill="D6E4F0"/>
          </w:tcPr>
          <w:p w14:paraId="70DF9DB0" w14:textId="77777777" w:rsidR="00DA2D0D" w:rsidRDefault="00000000">
            <w:r>
              <w:rPr>
                <w:b/>
              </w:rPr>
              <w:t>Tipo de Pruebas</w:t>
            </w:r>
          </w:p>
        </w:tc>
        <w:tc>
          <w:tcPr>
            <w:tcW w:w="5669" w:type="dxa"/>
          </w:tcPr>
          <w:p w14:paraId="4DB14DCA" w14:textId="77777777" w:rsidR="00DA2D0D" w:rsidRPr="00385688" w:rsidRDefault="00000000">
            <w:pPr>
              <w:rPr>
                <w:lang w:val="es-MX"/>
              </w:rPr>
            </w:pPr>
            <w:r w:rsidRPr="00385688">
              <w:rPr>
                <w:lang w:val="es-MX"/>
              </w:rPr>
              <w:t>Pruebas Funcionales de Frontend / Interfaz de Usuario (UI/UX)</w:t>
            </w:r>
          </w:p>
        </w:tc>
      </w:tr>
      <w:tr w:rsidR="00DA2D0D" w14:paraId="193E2FD0" w14:textId="77777777">
        <w:tc>
          <w:tcPr>
            <w:tcW w:w="3402" w:type="dxa"/>
            <w:shd w:val="clear" w:color="auto" w:fill="D6E4F0"/>
          </w:tcPr>
          <w:p w14:paraId="3C3C73CA" w14:textId="77777777" w:rsidR="00DA2D0D" w:rsidRDefault="00000000">
            <w:r>
              <w:rPr>
                <w:b/>
              </w:rPr>
              <w:t>Arquitectura / Stack</w:t>
            </w:r>
          </w:p>
        </w:tc>
        <w:tc>
          <w:tcPr>
            <w:tcW w:w="5669" w:type="dxa"/>
          </w:tcPr>
          <w:p w14:paraId="7632E312" w14:textId="77777777" w:rsidR="00DA2D0D" w:rsidRDefault="00000000">
            <w:r>
              <w:t>Spring Boot · Thymeleaf · Bootstrap 5 · jQuery · CSS3</w:t>
            </w:r>
          </w:p>
        </w:tc>
      </w:tr>
      <w:tr w:rsidR="00DA2D0D" w14:paraId="3FBFDCBD" w14:textId="77777777">
        <w:tc>
          <w:tcPr>
            <w:tcW w:w="3402" w:type="dxa"/>
            <w:shd w:val="clear" w:color="auto" w:fill="D6E4F0"/>
          </w:tcPr>
          <w:p w14:paraId="01BD0539" w14:textId="77777777" w:rsidR="00DA2D0D" w:rsidRDefault="00000000">
            <w:r>
              <w:rPr>
                <w:b/>
              </w:rPr>
              <w:t>Navegadores Evaluados</w:t>
            </w:r>
          </w:p>
        </w:tc>
        <w:tc>
          <w:tcPr>
            <w:tcW w:w="5669" w:type="dxa"/>
          </w:tcPr>
          <w:p w14:paraId="4B7E1A32" w14:textId="77777777" w:rsidR="00DA2D0D" w:rsidRDefault="00000000">
            <w:r>
              <w:t>Google Chrome / Microsoft Edge / Mozilla Firefox</w:t>
            </w:r>
          </w:p>
        </w:tc>
      </w:tr>
      <w:tr w:rsidR="00DA2D0D" w:rsidRPr="00D248CD" w14:paraId="6C8744BE" w14:textId="77777777">
        <w:tc>
          <w:tcPr>
            <w:tcW w:w="3402" w:type="dxa"/>
            <w:shd w:val="clear" w:color="auto" w:fill="D6E4F0"/>
          </w:tcPr>
          <w:p w14:paraId="3E8410B5" w14:textId="77777777" w:rsidR="00DA2D0D" w:rsidRDefault="00000000">
            <w:r>
              <w:rPr>
                <w:b/>
              </w:rPr>
              <w:t>Resoluciones de Pantalla</w:t>
            </w:r>
          </w:p>
        </w:tc>
        <w:tc>
          <w:tcPr>
            <w:tcW w:w="5669" w:type="dxa"/>
          </w:tcPr>
          <w:p w14:paraId="6B81C59F" w14:textId="77777777" w:rsidR="00DA2D0D" w:rsidRPr="00385688" w:rsidRDefault="00000000">
            <w:pPr>
              <w:rPr>
                <w:lang w:val="es-MX"/>
              </w:rPr>
            </w:pPr>
            <w:r w:rsidRPr="00385688">
              <w:rPr>
                <w:lang w:val="es-MX"/>
              </w:rPr>
              <w:t>Desktop (1920x1080) / Vista Adaptable (Tablet y Mobile)</w:t>
            </w:r>
          </w:p>
        </w:tc>
      </w:tr>
      <w:tr w:rsidR="00DA2D0D" w14:paraId="6B62BEFE" w14:textId="77777777">
        <w:tc>
          <w:tcPr>
            <w:tcW w:w="3402" w:type="dxa"/>
            <w:shd w:val="clear" w:color="auto" w:fill="D6E4F0"/>
          </w:tcPr>
          <w:p w14:paraId="1C652117" w14:textId="77777777" w:rsidR="00DA2D0D" w:rsidRDefault="00000000">
            <w:r>
              <w:rPr>
                <w:b/>
              </w:rPr>
              <w:t>Sprint / Iteración</w:t>
            </w:r>
          </w:p>
        </w:tc>
        <w:tc>
          <w:tcPr>
            <w:tcW w:w="5669" w:type="dxa"/>
          </w:tcPr>
          <w:p w14:paraId="6EB330C4" w14:textId="77777777" w:rsidR="00DA2D0D" w:rsidRDefault="00000000">
            <w:r>
              <w:t>Unidad 2 – Ejercicio 5</w:t>
            </w:r>
          </w:p>
        </w:tc>
      </w:tr>
      <w:tr w:rsidR="00DA2D0D" w14:paraId="2196CC19" w14:textId="77777777">
        <w:tc>
          <w:tcPr>
            <w:tcW w:w="3402" w:type="dxa"/>
            <w:shd w:val="clear" w:color="auto" w:fill="D6E4F0"/>
          </w:tcPr>
          <w:p w14:paraId="464616C7" w14:textId="77777777" w:rsidR="00DA2D0D" w:rsidRDefault="00000000">
            <w:r>
              <w:rPr>
                <w:b/>
              </w:rPr>
              <w:t>Responsable de Pruebas</w:t>
            </w:r>
          </w:p>
        </w:tc>
        <w:tc>
          <w:tcPr>
            <w:tcW w:w="5669" w:type="dxa"/>
          </w:tcPr>
          <w:p w14:paraId="09E4978E" w14:textId="77777777" w:rsidR="00DA2D0D" w:rsidRDefault="00000000">
            <w:r>
              <w:t>Brandon Gustavo</w:t>
            </w:r>
            <w:r w:rsidR="00024F52">
              <w:t xml:space="preserve"> Mendoza Amaro</w:t>
            </w:r>
          </w:p>
        </w:tc>
      </w:tr>
      <w:tr w:rsidR="00DA2D0D" w14:paraId="4DE63EF2" w14:textId="77777777">
        <w:tc>
          <w:tcPr>
            <w:tcW w:w="3402" w:type="dxa"/>
            <w:shd w:val="clear" w:color="auto" w:fill="D6E4F0"/>
          </w:tcPr>
          <w:p w14:paraId="3120A6B0" w14:textId="77777777" w:rsidR="00DA2D0D" w:rsidRDefault="00000000">
            <w:r>
              <w:rPr>
                <w:b/>
              </w:rPr>
              <w:t>Fecha de Evaluación</w:t>
            </w:r>
          </w:p>
        </w:tc>
        <w:tc>
          <w:tcPr>
            <w:tcW w:w="5669" w:type="dxa"/>
          </w:tcPr>
          <w:p w14:paraId="4CA76BFA" w14:textId="77777777" w:rsidR="00DA2D0D" w:rsidRDefault="00000000">
            <w:r>
              <w:t>Octubre 2026</w:t>
            </w:r>
          </w:p>
        </w:tc>
      </w:tr>
    </w:tbl>
    <w:p w14:paraId="15099DB0" w14:textId="77777777" w:rsidR="00DA2D0D" w:rsidRDefault="00DA2D0D"/>
    <w:p w14:paraId="2CF31F43" w14:textId="77777777" w:rsidR="00DA2D0D" w:rsidRPr="00385688" w:rsidRDefault="00000000" w:rsidP="003B5E4B">
      <w:pPr>
        <w:pStyle w:val="Ttulo1"/>
        <w:rPr>
          <w:lang w:val="es-MX"/>
        </w:rPr>
      </w:pPr>
      <w:r w:rsidRPr="00385688">
        <w:rPr>
          <w:lang w:val="es-MX"/>
        </w:rPr>
        <w:t>2. Resumen Ejecutivo (Métricas de Calidad de Frontend)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A2D0D" w14:paraId="05D18161" w14:textId="77777777">
        <w:tc>
          <w:tcPr>
            <w:tcW w:w="4320" w:type="dxa"/>
            <w:shd w:val="clear" w:color="auto" w:fill="1F3864"/>
          </w:tcPr>
          <w:p w14:paraId="06031B45" w14:textId="77777777" w:rsidR="00DA2D0D" w:rsidRDefault="00000000">
            <w:r>
              <w:rPr>
                <w:b/>
                <w:color w:val="FFFFFF"/>
              </w:rPr>
              <w:t>Métrica de Calidad</w:t>
            </w:r>
          </w:p>
        </w:tc>
        <w:tc>
          <w:tcPr>
            <w:tcW w:w="4320" w:type="dxa"/>
            <w:shd w:val="clear" w:color="auto" w:fill="1F3864"/>
          </w:tcPr>
          <w:p w14:paraId="4039D5F2" w14:textId="77777777" w:rsidR="00DA2D0D" w:rsidRDefault="00000000">
            <w:r>
              <w:rPr>
                <w:b/>
                <w:color w:val="FFFFFF"/>
              </w:rPr>
              <w:t>Valor Obtenido</w:t>
            </w:r>
          </w:p>
        </w:tc>
      </w:tr>
      <w:tr w:rsidR="00DA2D0D" w14:paraId="16CD7478" w14:textId="77777777">
        <w:tc>
          <w:tcPr>
            <w:tcW w:w="4320" w:type="dxa"/>
            <w:shd w:val="clear" w:color="auto" w:fill="FFFFFF"/>
          </w:tcPr>
          <w:p w14:paraId="515D1F42" w14:textId="77777777" w:rsidR="00DA2D0D" w:rsidRDefault="00000000">
            <w:r>
              <w:rPr>
                <w:b/>
              </w:rPr>
              <w:t>Total de Escenarios Evaluados</w:t>
            </w:r>
          </w:p>
        </w:tc>
        <w:tc>
          <w:tcPr>
            <w:tcW w:w="4320" w:type="dxa"/>
            <w:shd w:val="clear" w:color="auto" w:fill="FFFFFF"/>
          </w:tcPr>
          <w:p w14:paraId="7C850994" w14:textId="77777777" w:rsidR="00DA2D0D" w:rsidRDefault="00000000">
            <w:pPr>
              <w:jc w:val="center"/>
            </w:pPr>
            <w:r>
              <w:t>20</w:t>
            </w:r>
          </w:p>
        </w:tc>
      </w:tr>
      <w:tr w:rsidR="00DA2D0D" w14:paraId="5CA6E863" w14:textId="77777777">
        <w:tc>
          <w:tcPr>
            <w:tcW w:w="4320" w:type="dxa"/>
            <w:shd w:val="clear" w:color="auto" w:fill="F2F2F2"/>
          </w:tcPr>
          <w:p w14:paraId="62F9E341" w14:textId="77777777" w:rsidR="00DA2D0D" w:rsidRDefault="00000000">
            <w:r>
              <w:rPr>
                <w:b/>
              </w:rPr>
              <w:t>Escenarios Exitosos (Passed)</w:t>
            </w:r>
          </w:p>
        </w:tc>
        <w:tc>
          <w:tcPr>
            <w:tcW w:w="4320" w:type="dxa"/>
            <w:shd w:val="clear" w:color="auto" w:fill="F2F2F2"/>
          </w:tcPr>
          <w:p w14:paraId="27900F47" w14:textId="77777777" w:rsidR="00DA2D0D" w:rsidRDefault="00024F52">
            <w:pPr>
              <w:jc w:val="center"/>
            </w:pPr>
            <w:r>
              <w:t>17</w:t>
            </w:r>
          </w:p>
        </w:tc>
      </w:tr>
      <w:tr w:rsidR="00DA2D0D" w14:paraId="142A0877" w14:textId="77777777">
        <w:tc>
          <w:tcPr>
            <w:tcW w:w="4320" w:type="dxa"/>
            <w:shd w:val="clear" w:color="auto" w:fill="FFFFFF"/>
          </w:tcPr>
          <w:p w14:paraId="0A2E16C1" w14:textId="77777777" w:rsidR="00DA2D0D" w:rsidRDefault="00000000">
            <w:r>
              <w:rPr>
                <w:b/>
              </w:rPr>
              <w:t>Escenarios con Observaciones / Errores</w:t>
            </w:r>
          </w:p>
        </w:tc>
        <w:tc>
          <w:tcPr>
            <w:tcW w:w="4320" w:type="dxa"/>
            <w:shd w:val="clear" w:color="auto" w:fill="FFFFFF"/>
          </w:tcPr>
          <w:p w14:paraId="252B9619" w14:textId="77777777" w:rsidR="00DA2D0D" w:rsidRDefault="00024F52">
            <w:pPr>
              <w:jc w:val="center"/>
            </w:pPr>
            <w:r>
              <w:t>3</w:t>
            </w:r>
          </w:p>
        </w:tc>
      </w:tr>
      <w:tr w:rsidR="00DA2D0D" w14:paraId="14E39714" w14:textId="77777777">
        <w:tc>
          <w:tcPr>
            <w:tcW w:w="4320" w:type="dxa"/>
            <w:shd w:val="clear" w:color="auto" w:fill="F2F2F2"/>
          </w:tcPr>
          <w:p w14:paraId="2B93665E" w14:textId="77777777" w:rsidR="00DA2D0D" w:rsidRPr="00385688" w:rsidRDefault="00000000">
            <w:pPr>
              <w:rPr>
                <w:lang w:val="es-MX"/>
              </w:rPr>
            </w:pPr>
            <w:r w:rsidRPr="00385688">
              <w:rPr>
                <w:b/>
                <w:lang w:val="es-MX"/>
              </w:rPr>
              <w:t>Porcentaje de Conformidad UI/UX</w:t>
            </w:r>
          </w:p>
        </w:tc>
        <w:tc>
          <w:tcPr>
            <w:tcW w:w="4320" w:type="dxa"/>
            <w:shd w:val="clear" w:color="auto" w:fill="F2F2F2"/>
          </w:tcPr>
          <w:p w14:paraId="50CAF346" w14:textId="77777777" w:rsidR="00DA2D0D" w:rsidRDefault="00024F52">
            <w:pPr>
              <w:jc w:val="center"/>
            </w:pPr>
            <w:r>
              <w:t>85%</w:t>
            </w:r>
          </w:p>
        </w:tc>
      </w:tr>
      <w:tr w:rsidR="00DA2D0D" w14:paraId="04862790" w14:textId="77777777">
        <w:tc>
          <w:tcPr>
            <w:tcW w:w="4320" w:type="dxa"/>
            <w:shd w:val="clear" w:color="auto" w:fill="FFFFFF"/>
          </w:tcPr>
          <w:p w14:paraId="7A279B26" w14:textId="77777777" w:rsidR="00DA2D0D" w:rsidRPr="00385688" w:rsidRDefault="00000000">
            <w:pPr>
              <w:rPr>
                <w:lang w:val="es-MX"/>
              </w:rPr>
            </w:pPr>
            <w:r w:rsidRPr="00385688">
              <w:rPr>
                <w:b/>
                <w:lang w:val="es-MX"/>
              </w:rPr>
              <w:t>Estado de la Integración con Backend (API)</w:t>
            </w:r>
          </w:p>
        </w:tc>
        <w:tc>
          <w:tcPr>
            <w:tcW w:w="4320" w:type="dxa"/>
            <w:shd w:val="clear" w:color="auto" w:fill="FFFFFF"/>
          </w:tcPr>
          <w:p w14:paraId="5C780C8B" w14:textId="77777777" w:rsidR="00DA2D0D" w:rsidRDefault="00000000">
            <w:pPr>
              <w:jc w:val="center"/>
            </w:pPr>
            <w:r>
              <w:t>Conectado (localhost:8081)</w:t>
            </w:r>
          </w:p>
        </w:tc>
      </w:tr>
      <w:tr w:rsidR="00DA2D0D" w14:paraId="3802CE5C" w14:textId="77777777">
        <w:tc>
          <w:tcPr>
            <w:tcW w:w="4320" w:type="dxa"/>
            <w:shd w:val="clear" w:color="auto" w:fill="F2F2F2"/>
          </w:tcPr>
          <w:p w14:paraId="29A8647B" w14:textId="77777777" w:rsidR="00DA2D0D" w:rsidRPr="00385688" w:rsidRDefault="00000000">
            <w:pPr>
              <w:rPr>
                <w:lang w:val="es-MX"/>
              </w:rPr>
            </w:pPr>
            <w:r w:rsidRPr="00385688">
              <w:rPr>
                <w:b/>
                <w:lang w:val="es-MX"/>
              </w:rPr>
              <w:t>Resultado General de la Evaluación</w:t>
            </w:r>
          </w:p>
        </w:tc>
        <w:tc>
          <w:tcPr>
            <w:tcW w:w="4320" w:type="dxa"/>
            <w:shd w:val="clear" w:color="auto" w:fill="F2F2F2"/>
          </w:tcPr>
          <w:p w14:paraId="3C2379C2" w14:textId="77777777" w:rsidR="00DA2D0D" w:rsidRDefault="00000000">
            <w:pPr>
              <w:jc w:val="center"/>
            </w:pPr>
            <w:r>
              <w:t xml:space="preserve">✅  </w:t>
            </w:r>
            <w:r w:rsidR="00024F52">
              <w:t>Casi Aprobado.</w:t>
            </w:r>
          </w:p>
        </w:tc>
      </w:tr>
    </w:tbl>
    <w:p w14:paraId="5EB372D1" w14:textId="77777777" w:rsidR="003B5E4B" w:rsidRDefault="003B5E4B">
      <w:pPr>
        <w:sectPr w:rsidR="003B5E4B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5489C23" w14:textId="77777777" w:rsidR="00DA2D0D" w:rsidRDefault="00000000" w:rsidP="003B5E4B">
      <w:pPr>
        <w:pStyle w:val="Ttulo1"/>
        <w:rPr>
          <w:lang w:val="es-MX"/>
        </w:rPr>
      </w:pPr>
      <w:r w:rsidRPr="00385688">
        <w:rPr>
          <w:lang w:val="es-MX"/>
        </w:rPr>
        <w:lastRenderedPageBreak/>
        <w:t>3. Matriz de Casos de Prueba de Frontend</w:t>
      </w:r>
    </w:p>
    <w:p w14:paraId="6D9AA6E1" w14:textId="77777777" w:rsidR="003B5E4B" w:rsidRPr="003B5E4B" w:rsidRDefault="003B5E4B" w:rsidP="003B5E4B">
      <w:pPr>
        <w:rPr>
          <w:lang w:val="es-MX"/>
        </w:rPr>
      </w:pPr>
      <w:r w:rsidRPr="003B5E4B">
        <w:rPr>
          <w:lang w:val="es-MX"/>
        </w:rPr>
        <w:t>Se ejecutaron los 20 escenarios de la interfaz del cliente web y se identificó, para cada uno, el endpoint del backend con el que se comunica; cuando el escenario no consume ningún servicio (vistas estáticas o de diseño) se indica "No tiene". En la sección 3.1 se resumen los cinco flujos base de la práctica y en la sección 3.2 se presenta la matriz completa.</w:t>
      </w:r>
    </w:p>
    <w:p w14:paraId="61010078" w14:textId="77777777" w:rsidR="003B5E4B" w:rsidRPr="003B5E4B" w:rsidRDefault="003B5E4B" w:rsidP="003B5E4B">
      <w:pPr>
        <w:pStyle w:val="Ttulo2"/>
        <w:rPr>
          <w:lang w:val="es-MX"/>
        </w:rPr>
      </w:pPr>
      <w:r w:rsidRPr="003B5E4B">
        <w:rPr>
          <w:lang w:val="es-MX"/>
        </w:rPr>
        <w:t>3.1 Casos de integración (flujos base)</w:t>
      </w:r>
    </w:p>
    <w:tbl>
      <w:tblPr>
        <w:tblW w:w="131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7"/>
        <w:gridCol w:w="1364"/>
        <w:gridCol w:w="3042"/>
        <w:gridCol w:w="1985"/>
        <w:gridCol w:w="3402"/>
        <w:gridCol w:w="2551"/>
      </w:tblGrid>
      <w:tr w:rsidR="003B5E4B" w:rsidRPr="003B5E4B" w14:paraId="509A391D" w14:textId="77777777" w:rsidTr="003B5E4B">
        <w:trPr>
          <w:tblHeader/>
        </w:trPr>
        <w:tc>
          <w:tcPr>
            <w:tcW w:w="7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E7BE9CF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b/>
                <w:bCs/>
                <w:lang w:val="es-MX"/>
              </w:rPr>
              <w:t>ID</w:t>
            </w:r>
          </w:p>
        </w:tc>
        <w:tc>
          <w:tcPr>
            <w:tcW w:w="1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2C5B1D1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b/>
                <w:bCs/>
                <w:lang w:val="es-MX"/>
              </w:rPr>
              <w:t>Flujo</w:t>
            </w:r>
          </w:p>
        </w:tc>
        <w:tc>
          <w:tcPr>
            <w:tcW w:w="30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5439670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b/>
                <w:bCs/>
                <w:lang w:val="es-MX"/>
              </w:rPr>
              <w:t>Acción</w:t>
            </w:r>
          </w:p>
        </w:tc>
        <w:tc>
          <w:tcPr>
            <w:tcW w:w="1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CEF15BD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b/>
                <w:bCs/>
                <w:lang w:val="es-MX"/>
              </w:rPr>
              <w:t>Endpoint</w:t>
            </w:r>
          </w:p>
        </w:tc>
        <w:tc>
          <w:tcPr>
            <w:tcW w:w="3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B21BF56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b/>
                <w:bCs/>
                <w:lang w:val="es-MX"/>
              </w:rPr>
              <w:t>Resultado esperado</w:t>
            </w:r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8B6319E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b/>
                <w:bCs/>
                <w:lang w:val="es-MX"/>
              </w:rPr>
              <w:t>Caso UI / Estado</w:t>
            </w:r>
          </w:p>
        </w:tc>
      </w:tr>
      <w:tr w:rsidR="003B5E4B" w:rsidRPr="003B5E4B" w14:paraId="55ED633F" w14:textId="77777777" w:rsidTr="003B5E4B">
        <w:trPr>
          <w:cantSplit/>
        </w:trPr>
        <w:tc>
          <w:tcPr>
            <w:tcW w:w="7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78DE8A6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INT-01</w:t>
            </w:r>
          </w:p>
        </w:tc>
        <w:tc>
          <w:tcPr>
            <w:tcW w:w="1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A22FD5A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Consulta</w:t>
            </w:r>
          </w:p>
        </w:tc>
        <w:tc>
          <w:tcPr>
            <w:tcW w:w="30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B5E1F65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Cargar el dashboard de proyectos (/inicio)</w:t>
            </w:r>
          </w:p>
        </w:tc>
        <w:tc>
          <w:tcPr>
            <w:tcW w:w="1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4E713ED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POST /buscarProyectos</w:t>
            </w:r>
          </w:p>
        </w:tc>
        <w:tc>
          <w:tcPr>
            <w:tcW w:w="3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FF42159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Los datos se reciben y se muestran correctamente en tarjetas</w:t>
            </w:r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3B01A4A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 xml:space="preserve">UI-09 </w:t>
            </w:r>
            <w:r w:rsidRPr="003B5E4B">
              <w:rPr>
                <w:rFonts w:ascii="Segoe UI Emoji" w:hAnsi="Segoe UI Emoji" w:cs="Segoe UI Emoji"/>
                <w:lang w:val="es-MX"/>
              </w:rPr>
              <w:t>✅</w:t>
            </w:r>
            <w:r w:rsidRPr="003B5E4B">
              <w:rPr>
                <w:lang w:val="es-MX"/>
              </w:rPr>
              <w:t xml:space="preserve"> Pasa</w:t>
            </w:r>
          </w:p>
        </w:tc>
      </w:tr>
      <w:tr w:rsidR="003B5E4B" w:rsidRPr="003B5E4B" w14:paraId="32CE180B" w14:textId="77777777" w:rsidTr="003B5E4B">
        <w:trPr>
          <w:cantSplit/>
        </w:trPr>
        <w:tc>
          <w:tcPr>
            <w:tcW w:w="7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F0543FA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INT-02</w:t>
            </w:r>
          </w:p>
        </w:tc>
        <w:tc>
          <w:tcPr>
            <w:tcW w:w="1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80D8A5C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Registro</w:t>
            </w:r>
          </w:p>
        </w:tc>
        <w:tc>
          <w:tcPr>
            <w:tcW w:w="30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A81E2A3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Crear un proyecto desde el modal con datos válidos</w:t>
            </w:r>
          </w:p>
        </w:tc>
        <w:tc>
          <w:tcPr>
            <w:tcW w:w="1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3E03A52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POST /addProyecto</w:t>
            </w:r>
          </w:p>
        </w:tc>
        <w:tc>
          <w:tcPr>
            <w:tcW w:w="3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C2A0A9E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El registro se crea y la interfaz confirma la operación</w:t>
            </w:r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3E63D66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 xml:space="preserve">UI-10 </w:t>
            </w:r>
            <w:r w:rsidRPr="003B5E4B">
              <w:rPr>
                <w:rFonts w:ascii="Segoe UI Emoji" w:hAnsi="Segoe UI Emoji" w:cs="Segoe UI Emoji"/>
                <w:lang w:val="es-MX"/>
              </w:rPr>
              <w:t>✅</w:t>
            </w:r>
            <w:r w:rsidRPr="003B5E4B">
              <w:rPr>
                <w:lang w:val="es-MX"/>
              </w:rPr>
              <w:t xml:space="preserve"> Pasa</w:t>
            </w:r>
          </w:p>
        </w:tc>
      </w:tr>
      <w:tr w:rsidR="003B5E4B" w:rsidRPr="003B5E4B" w14:paraId="6768A37A" w14:textId="77777777" w:rsidTr="003B5E4B">
        <w:trPr>
          <w:cantSplit/>
        </w:trPr>
        <w:tc>
          <w:tcPr>
            <w:tcW w:w="7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77D3B5C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INT-03</w:t>
            </w:r>
          </w:p>
        </w:tc>
        <w:tc>
          <w:tcPr>
            <w:tcW w:w="1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A5AF857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Actualización</w:t>
            </w:r>
          </w:p>
        </w:tc>
        <w:tc>
          <w:tcPr>
            <w:tcW w:w="30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EF5D2C2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Editar un proyecto desde el modal con datos precargados</w:t>
            </w:r>
          </w:p>
        </w:tc>
        <w:tc>
          <w:tcPr>
            <w:tcW w:w="1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7A33C50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POST /updateProyecto</w:t>
            </w:r>
          </w:p>
        </w:tc>
        <w:tc>
          <w:tcPr>
            <w:tcW w:w="3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C4D88C0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La información se actualiza correctamente</w:t>
            </w:r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58416B9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 xml:space="preserve">UI-11 </w:t>
            </w:r>
            <w:r w:rsidRPr="003B5E4B">
              <w:rPr>
                <w:rFonts w:ascii="Segoe UI Emoji" w:hAnsi="Segoe UI Emoji" w:cs="Segoe UI Emoji"/>
                <w:lang w:val="es-MX"/>
              </w:rPr>
              <w:t>✅</w:t>
            </w:r>
            <w:r w:rsidRPr="003B5E4B">
              <w:rPr>
                <w:lang w:val="es-MX"/>
              </w:rPr>
              <w:t xml:space="preserve"> Pasa</w:t>
            </w:r>
          </w:p>
        </w:tc>
      </w:tr>
      <w:tr w:rsidR="003B5E4B" w:rsidRPr="003B5E4B" w14:paraId="286BB2A1" w14:textId="77777777" w:rsidTr="003B5E4B">
        <w:trPr>
          <w:cantSplit/>
        </w:trPr>
        <w:tc>
          <w:tcPr>
            <w:tcW w:w="7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4546B4B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INT-04</w:t>
            </w:r>
          </w:p>
        </w:tc>
        <w:tc>
          <w:tcPr>
            <w:tcW w:w="1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5A4EC45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Eliminación</w:t>
            </w:r>
          </w:p>
        </w:tc>
        <w:tc>
          <w:tcPr>
            <w:tcW w:w="30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308EC9B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Eliminar un proyecto confirmando la advertencia</w:t>
            </w:r>
          </w:p>
        </w:tc>
        <w:tc>
          <w:tcPr>
            <w:tcW w:w="1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869D278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DELETE /deleteProyecto</w:t>
            </w:r>
          </w:p>
        </w:tc>
        <w:tc>
          <w:tcPr>
            <w:tcW w:w="3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EBC2F78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El registro se elimina y la vista se actualiza</w:t>
            </w:r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475DB52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 xml:space="preserve">UI-12 </w:t>
            </w:r>
            <w:r w:rsidRPr="003B5E4B">
              <w:rPr>
                <w:rFonts w:ascii="Segoe UI Emoji" w:hAnsi="Segoe UI Emoji" w:cs="Segoe UI Emoji"/>
                <w:lang w:val="es-MX"/>
              </w:rPr>
              <w:t>✅</w:t>
            </w:r>
            <w:r w:rsidRPr="003B5E4B">
              <w:rPr>
                <w:lang w:val="es-MX"/>
              </w:rPr>
              <w:t xml:space="preserve"> Pasa</w:t>
            </w:r>
          </w:p>
        </w:tc>
      </w:tr>
      <w:tr w:rsidR="003B5E4B" w:rsidRPr="003B5E4B" w14:paraId="276C7D5F" w14:textId="77777777" w:rsidTr="003B5E4B">
        <w:trPr>
          <w:cantSplit/>
        </w:trPr>
        <w:tc>
          <w:tcPr>
            <w:tcW w:w="7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6B09C29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INT-05</w:t>
            </w:r>
          </w:p>
        </w:tc>
        <w:tc>
          <w:tcPr>
            <w:tcW w:w="1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063AA4A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Error controlado</w:t>
            </w:r>
          </w:p>
        </w:tc>
        <w:tc>
          <w:tcPr>
            <w:tcW w:w="30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A8880C0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Iniciar sesión con credenciales incorrectas o vacías</w:t>
            </w:r>
          </w:p>
        </w:tc>
        <w:tc>
          <w:tcPr>
            <w:tcW w:w="1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1BFEB24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POST /getUsuarioLogin</w:t>
            </w:r>
          </w:p>
        </w:tc>
        <w:tc>
          <w:tcPr>
            <w:tcW w:w="3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AAC9E6F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La interfaz controla y muestra adecuadamente el error</w:t>
            </w:r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B46D52A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 xml:space="preserve">UI-05 </w:t>
            </w:r>
            <w:r w:rsidRPr="003B5E4B">
              <w:rPr>
                <w:rFonts w:ascii="Segoe UI Emoji" w:hAnsi="Segoe UI Emoji" w:cs="Segoe UI Emoji"/>
                <w:lang w:val="es-MX"/>
              </w:rPr>
              <w:t>✅</w:t>
            </w:r>
            <w:r w:rsidRPr="003B5E4B">
              <w:rPr>
                <w:lang w:val="es-MX"/>
              </w:rPr>
              <w:t xml:space="preserve"> Pasa</w:t>
            </w:r>
          </w:p>
        </w:tc>
      </w:tr>
    </w:tbl>
    <w:p w14:paraId="08125DDD" w14:textId="77777777" w:rsidR="003B5E4B" w:rsidRPr="003B5E4B" w:rsidRDefault="003B5E4B" w:rsidP="003B5E4B">
      <w:pPr>
        <w:pStyle w:val="Ttulo2"/>
        <w:rPr>
          <w:color w:val="auto"/>
          <w:sz w:val="22"/>
          <w:szCs w:val="22"/>
          <w:lang w:val="es-MX"/>
        </w:rPr>
      </w:pPr>
      <w:r w:rsidRPr="003B5E4B">
        <w:rPr>
          <w:lang w:val="es-MX"/>
        </w:rPr>
        <w:lastRenderedPageBreak/>
        <w:t>3.2 Matriz completa de casos de prueba de frontend con su endpoint</w:t>
      </w:r>
    </w:p>
    <w:tbl>
      <w:tblPr>
        <w:tblW w:w="129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5"/>
        <w:gridCol w:w="1479"/>
        <w:gridCol w:w="3646"/>
        <w:gridCol w:w="2694"/>
        <w:gridCol w:w="2693"/>
        <w:gridCol w:w="1843"/>
      </w:tblGrid>
      <w:tr w:rsidR="003B5E4B" w:rsidRPr="003B5E4B" w14:paraId="3F627529" w14:textId="77777777" w:rsidTr="003B5E4B">
        <w:trPr>
          <w:tblHeader/>
        </w:trPr>
        <w:tc>
          <w:tcPr>
            <w:tcW w:w="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3A78B2D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b/>
                <w:bCs/>
                <w:lang w:val="es-MX"/>
              </w:rPr>
              <w:t>ID</w:t>
            </w:r>
          </w:p>
        </w:tc>
        <w:tc>
          <w:tcPr>
            <w:tcW w:w="14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D93176A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b/>
                <w:bCs/>
                <w:lang w:val="es-MX"/>
              </w:rPr>
              <w:t>Vista / Módulo</w:t>
            </w:r>
          </w:p>
        </w:tc>
        <w:tc>
          <w:tcPr>
            <w:tcW w:w="36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EF5FDB8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b/>
                <w:bCs/>
                <w:lang w:val="es-MX"/>
              </w:rPr>
              <w:t>Escenario de interfaz evaluado</w:t>
            </w:r>
          </w:p>
        </w:tc>
        <w:tc>
          <w:tcPr>
            <w:tcW w:w="26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E136F3C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b/>
                <w:bCs/>
                <w:lang w:val="es-MX"/>
              </w:rPr>
              <w:t>Resultado visual esperado</w:t>
            </w:r>
          </w:p>
        </w:tc>
        <w:tc>
          <w:tcPr>
            <w:tcW w:w="26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A9F2025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b/>
                <w:bCs/>
                <w:lang w:val="es-MX"/>
              </w:rPr>
              <w:t>Endpoint relacionado</w:t>
            </w:r>
          </w:p>
        </w:tc>
        <w:tc>
          <w:tcPr>
            <w:tcW w:w="18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5A112FD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b/>
                <w:bCs/>
                <w:lang w:val="es-MX"/>
              </w:rPr>
              <w:t>Estado</w:t>
            </w:r>
          </w:p>
        </w:tc>
      </w:tr>
      <w:tr w:rsidR="003B5E4B" w:rsidRPr="003B5E4B" w14:paraId="3848DBDD" w14:textId="77777777" w:rsidTr="003B5E4B">
        <w:trPr>
          <w:cantSplit/>
        </w:trPr>
        <w:tc>
          <w:tcPr>
            <w:tcW w:w="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F358C79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UI-01</w:t>
            </w:r>
          </w:p>
        </w:tc>
        <w:tc>
          <w:tcPr>
            <w:tcW w:w="14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45ACAFD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Portada / Bienvenida</w:t>
            </w:r>
          </w:p>
        </w:tc>
        <w:tc>
          <w:tcPr>
            <w:tcW w:w="36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A29F4E6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Visualización de página principal (home.html), banners, logotipo y accesos directos</w:t>
            </w:r>
          </w:p>
        </w:tc>
        <w:tc>
          <w:tcPr>
            <w:tcW w:w="26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6A4DCBF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Página cargada sin errores visuales ni enlaces rotos</w:t>
            </w:r>
          </w:p>
        </w:tc>
        <w:tc>
          <w:tcPr>
            <w:tcW w:w="26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DB53FEA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No tiene (vista estática)</w:t>
            </w:r>
          </w:p>
        </w:tc>
        <w:tc>
          <w:tcPr>
            <w:tcW w:w="18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D3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D61B425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rFonts w:ascii="Segoe UI Emoji" w:hAnsi="Segoe UI Emoji" w:cs="Segoe UI Emoji"/>
                <w:lang w:val="es-MX"/>
              </w:rPr>
              <w:t>✅</w:t>
            </w:r>
            <w:r w:rsidRPr="003B5E4B">
              <w:rPr>
                <w:lang w:val="es-MX"/>
              </w:rPr>
              <w:t xml:space="preserve"> Pasa</w:t>
            </w:r>
          </w:p>
        </w:tc>
      </w:tr>
      <w:tr w:rsidR="003B5E4B" w:rsidRPr="003B5E4B" w14:paraId="51356D3E" w14:textId="77777777" w:rsidTr="003B5E4B">
        <w:trPr>
          <w:cantSplit/>
        </w:trPr>
        <w:tc>
          <w:tcPr>
            <w:tcW w:w="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E2780C1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UI-02</w:t>
            </w:r>
          </w:p>
        </w:tc>
        <w:tc>
          <w:tcPr>
            <w:tcW w:w="14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C83534B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Manual de Usuario</w:t>
            </w:r>
          </w:p>
        </w:tc>
        <w:tc>
          <w:tcPr>
            <w:tcW w:w="36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51F1C4B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Acceso a la vista de manual (/manual), reproducción de video o visualización de guía</w:t>
            </w:r>
          </w:p>
        </w:tc>
        <w:tc>
          <w:tcPr>
            <w:tcW w:w="26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58D3DFD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Contenido multimedia o guía legible y controles funcionales</w:t>
            </w:r>
          </w:p>
        </w:tc>
        <w:tc>
          <w:tcPr>
            <w:tcW w:w="26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68FFD76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No tiene (vista estática)</w:t>
            </w:r>
          </w:p>
        </w:tc>
        <w:tc>
          <w:tcPr>
            <w:tcW w:w="18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D3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CFB5694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rFonts w:ascii="Segoe UI Emoji" w:hAnsi="Segoe UI Emoji" w:cs="Segoe UI Emoji"/>
                <w:lang w:val="es-MX"/>
              </w:rPr>
              <w:t>✅</w:t>
            </w:r>
            <w:r w:rsidRPr="003B5E4B">
              <w:rPr>
                <w:lang w:val="es-MX"/>
              </w:rPr>
              <w:t xml:space="preserve"> Pasa</w:t>
            </w:r>
          </w:p>
        </w:tc>
      </w:tr>
      <w:tr w:rsidR="003B5E4B" w:rsidRPr="003B5E4B" w14:paraId="2FAE0C98" w14:textId="77777777" w:rsidTr="003B5E4B">
        <w:trPr>
          <w:cantSplit/>
        </w:trPr>
        <w:tc>
          <w:tcPr>
            <w:tcW w:w="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9ACB892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UI-03</w:t>
            </w:r>
          </w:p>
        </w:tc>
        <w:tc>
          <w:tcPr>
            <w:tcW w:w="14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23172BC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Tutorial de la Plataforma</w:t>
            </w:r>
          </w:p>
        </w:tc>
        <w:tc>
          <w:tcPr>
            <w:tcW w:w="36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E0B6AE3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Acceso a la sección de tutorial (/tutorial), carga de componentes interactivos</w:t>
            </w:r>
          </w:p>
        </w:tc>
        <w:tc>
          <w:tcPr>
            <w:tcW w:w="26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7108971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Instrucciones y recursos visuales desplegados correctamente</w:t>
            </w:r>
          </w:p>
        </w:tc>
        <w:tc>
          <w:tcPr>
            <w:tcW w:w="26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0757B01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No tiene (vista estática)</w:t>
            </w:r>
          </w:p>
        </w:tc>
        <w:tc>
          <w:tcPr>
            <w:tcW w:w="18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D3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5FCD617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rFonts w:ascii="Segoe UI Emoji" w:hAnsi="Segoe UI Emoji" w:cs="Segoe UI Emoji"/>
                <w:lang w:val="es-MX"/>
              </w:rPr>
              <w:t>✅</w:t>
            </w:r>
            <w:r w:rsidRPr="003B5E4B">
              <w:rPr>
                <w:lang w:val="es-MX"/>
              </w:rPr>
              <w:t xml:space="preserve"> Pasa</w:t>
            </w:r>
          </w:p>
        </w:tc>
      </w:tr>
      <w:tr w:rsidR="003B5E4B" w:rsidRPr="003B5E4B" w14:paraId="7557CEDC" w14:textId="77777777" w:rsidTr="003B5E4B">
        <w:trPr>
          <w:cantSplit/>
        </w:trPr>
        <w:tc>
          <w:tcPr>
            <w:tcW w:w="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325EDB3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UI-04</w:t>
            </w:r>
          </w:p>
        </w:tc>
        <w:tc>
          <w:tcPr>
            <w:tcW w:w="14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11CB4A3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Inicio de Sesión (Login)</w:t>
            </w:r>
          </w:p>
        </w:tc>
        <w:tc>
          <w:tcPr>
            <w:tcW w:w="36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54A8510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Despliegue del formulario de login (/login) con campos correo, contraseña y botón</w:t>
            </w:r>
          </w:p>
        </w:tc>
        <w:tc>
          <w:tcPr>
            <w:tcW w:w="26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6DFAB53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Elementos alineados, estilos responsivos y campos interactivos</w:t>
            </w:r>
          </w:p>
        </w:tc>
        <w:tc>
          <w:tcPr>
            <w:tcW w:w="26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DBC7A4C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No tiene (solo despliega el formulario)</w:t>
            </w:r>
          </w:p>
        </w:tc>
        <w:tc>
          <w:tcPr>
            <w:tcW w:w="18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D3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2ACAC39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rFonts w:ascii="Segoe UI Emoji" w:hAnsi="Segoe UI Emoji" w:cs="Segoe UI Emoji"/>
                <w:lang w:val="es-MX"/>
              </w:rPr>
              <w:t>✅</w:t>
            </w:r>
            <w:r w:rsidRPr="003B5E4B">
              <w:rPr>
                <w:lang w:val="es-MX"/>
              </w:rPr>
              <w:t xml:space="preserve"> Pasa</w:t>
            </w:r>
          </w:p>
        </w:tc>
      </w:tr>
      <w:tr w:rsidR="003B5E4B" w:rsidRPr="003B5E4B" w14:paraId="2F6297B8" w14:textId="77777777" w:rsidTr="003B5E4B">
        <w:trPr>
          <w:cantSplit/>
        </w:trPr>
        <w:tc>
          <w:tcPr>
            <w:tcW w:w="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4A7CB0D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UI-05</w:t>
            </w:r>
          </w:p>
        </w:tc>
        <w:tc>
          <w:tcPr>
            <w:tcW w:w="14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42598BF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Login: Validación de Errores</w:t>
            </w:r>
          </w:p>
        </w:tc>
        <w:tc>
          <w:tcPr>
            <w:tcW w:w="36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161CE39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Intento de inicio de sesión con credenciales incorrectas o vacías</w:t>
            </w:r>
          </w:p>
        </w:tc>
        <w:tc>
          <w:tcPr>
            <w:tcW w:w="26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0313DD9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Notificación de alerta en pantalla indicando datos inválidos</w:t>
            </w:r>
          </w:p>
        </w:tc>
        <w:tc>
          <w:tcPr>
            <w:tcW w:w="26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C1E58D6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POST /getUsuarioLogin</w:t>
            </w:r>
          </w:p>
        </w:tc>
        <w:tc>
          <w:tcPr>
            <w:tcW w:w="18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D3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34313FD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rFonts w:ascii="Segoe UI Emoji" w:hAnsi="Segoe UI Emoji" w:cs="Segoe UI Emoji"/>
                <w:lang w:val="es-MX"/>
              </w:rPr>
              <w:t>✅</w:t>
            </w:r>
            <w:r w:rsidRPr="003B5E4B">
              <w:rPr>
                <w:lang w:val="es-MX"/>
              </w:rPr>
              <w:t xml:space="preserve"> Pasa</w:t>
            </w:r>
          </w:p>
        </w:tc>
      </w:tr>
      <w:tr w:rsidR="003B5E4B" w:rsidRPr="003B5E4B" w14:paraId="5CCCB40E" w14:textId="77777777" w:rsidTr="003B5E4B">
        <w:trPr>
          <w:cantSplit/>
        </w:trPr>
        <w:tc>
          <w:tcPr>
            <w:tcW w:w="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4633A45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UI-06</w:t>
            </w:r>
          </w:p>
        </w:tc>
        <w:tc>
          <w:tcPr>
            <w:tcW w:w="14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DBF4D66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Login: Autenticación Exitosa</w:t>
            </w:r>
          </w:p>
        </w:tc>
        <w:tc>
          <w:tcPr>
            <w:tcW w:w="36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F08FDEC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Ingreso con credenciales válidas y redirección automática al dashboard (/inicio)</w:t>
            </w:r>
          </w:p>
        </w:tc>
        <w:tc>
          <w:tcPr>
            <w:tcW w:w="26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7022598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Autenticación correcta y redirección fluida a la vista de inicio</w:t>
            </w:r>
          </w:p>
        </w:tc>
        <w:tc>
          <w:tcPr>
            <w:tcW w:w="26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8691069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POST /getUsuarioLogin</w:t>
            </w:r>
          </w:p>
        </w:tc>
        <w:tc>
          <w:tcPr>
            <w:tcW w:w="18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D3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1A75DF8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rFonts w:ascii="Segoe UI Emoji" w:hAnsi="Segoe UI Emoji" w:cs="Segoe UI Emoji"/>
                <w:lang w:val="es-MX"/>
              </w:rPr>
              <w:t>✅</w:t>
            </w:r>
            <w:r w:rsidRPr="003B5E4B">
              <w:rPr>
                <w:lang w:val="es-MX"/>
              </w:rPr>
              <w:t xml:space="preserve"> Pasa</w:t>
            </w:r>
          </w:p>
        </w:tc>
      </w:tr>
      <w:tr w:rsidR="003B5E4B" w:rsidRPr="003B5E4B" w14:paraId="7E6CE56E" w14:textId="77777777" w:rsidTr="003B5E4B">
        <w:trPr>
          <w:cantSplit/>
        </w:trPr>
        <w:tc>
          <w:tcPr>
            <w:tcW w:w="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424696F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lastRenderedPageBreak/>
              <w:t>UI-07</w:t>
            </w:r>
          </w:p>
        </w:tc>
        <w:tc>
          <w:tcPr>
            <w:tcW w:w="14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3ED93D3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Registro de Usuario</w:t>
            </w:r>
          </w:p>
        </w:tc>
        <w:tc>
          <w:tcPr>
            <w:tcW w:w="36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C4CF0F2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Despliegue del formulario de registro (/register) con nombre, correo, rol y avatar/color</w:t>
            </w:r>
          </w:p>
        </w:tc>
        <w:tc>
          <w:tcPr>
            <w:tcW w:w="26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EC47850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Formulario completo, selector de color interactivo y validaciones</w:t>
            </w:r>
          </w:p>
        </w:tc>
        <w:tc>
          <w:tcPr>
            <w:tcW w:w="26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2486D67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No tiene (al desplegar; el envío usa POST /addUsuario, ver UI-08)</w:t>
            </w:r>
          </w:p>
        </w:tc>
        <w:tc>
          <w:tcPr>
            <w:tcW w:w="18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8D7DA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F99E82C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rFonts w:ascii="Segoe UI Emoji" w:hAnsi="Segoe UI Emoji" w:cs="Segoe UI Emoji"/>
                <w:lang w:val="es-MX"/>
              </w:rPr>
              <w:t>❌</w:t>
            </w:r>
            <w:r w:rsidRPr="003B5E4B">
              <w:rPr>
                <w:lang w:val="es-MX"/>
              </w:rPr>
              <w:t xml:space="preserve"> Falla: Campos faltantes</w:t>
            </w:r>
          </w:p>
        </w:tc>
      </w:tr>
      <w:tr w:rsidR="003B5E4B" w:rsidRPr="003B5E4B" w14:paraId="63D1AD05" w14:textId="77777777" w:rsidTr="003B5E4B">
        <w:trPr>
          <w:cantSplit/>
        </w:trPr>
        <w:tc>
          <w:tcPr>
            <w:tcW w:w="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2AA9A22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UI-08</w:t>
            </w:r>
          </w:p>
        </w:tc>
        <w:tc>
          <w:tcPr>
            <w:tcW w:w="14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5E7D6DA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Confirmación de Registro</w:t>
            </w:r>
          </w:p>
        </w:tc>
        <w:tc>
          <w:tcPr>
            <w:tcW w:w="36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A2A547E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Envío exitoso del formulario de registro y redirección al login</w:t>
            </w:r>
          </w:p>
        </w:tc>
        <w:tc>
          <w:tcPr>
            <w:tcW w:w="26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4F843D0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Usuario registrado en base de datos y retorno exitoso al login</w:t>
            </w:r>
          </w:p>
        </w:tc>
        <w:tc>
          <w:tcPr>
            <w:tcW w:w="26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34E3477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POST /addUsuario</w:t>
            </w:r>
          </w:p>
        </w:tc>
        <w:tc>
          <w:tcPr>
            <w:tcW w:w="18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D3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A3F9206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rFonts w:ascii="Segoe UI Emoji" w:hAnsi="Segoe UI Emoji" w:cs="Segoe UI Emoji"/>
                <w:lang w:val="es-MX"/>
              </w:rPr>
              <w:t>✅</w:t>
            </w:r>
            <w:r w:rsidRPr="003B5E4B">
              <w:rPr>
                <w:lang w:val="es-MX"/>
              </w:rPr>
              <w:t xml:space="preserve"> Pasa</w:t>
            </w:r>
          </w:p>
        </w:tc>
      </w:tr>
      <w:tr w:rsidR="003B5E4B" w:rsidRPr="003B5E4B" w14:paraId="08196419" w14:textId="77777777" w:rsidTr="003B5E4B">
        <w:trPr>
          <w:cantSplit/>
        </w:trPr>
        <w:tc>
          <w:tcPr>
            <w:tcW w:w="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DE78589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UI-09</w:t>
            </w:r>
          </w:p>
        </w:tc>
        <w:tc>
          <w:tcPr>
            <w:tcW w:w="14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5FAC81D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Dashboard de Proyectos</w:t>
            </w:r>
          </w:p>
        </w:tc>
        <w:tc>
          <w:tcPr>
            <w:tcW w:w="36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0DBD760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Visualización de la cuadrícula o tarjetas de proyectos registrados (/inicio)</w:t>
            </w:r>
          </w:p>
        </w:tc>
        <w:tc>
          <w:tcPr>
            <w:tcW w:w="26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CE26BB8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Renderizado de tarjetas con nombre, descripción, estado y fondo</w:t>
            </w:r>
          </w:p>
        </w:tc>
        <w:tc>
          <w:tcPr>
            <w:tcW w:w="26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54B56C5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POST /buscarProyectos</w:t>
            </w:r>
          </w:p>
        </w:tc>
        <w:tc>
          <w:tcPr>
            <w:tcW w:w="18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D3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64CB71B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rFonts w:ascii="Segoe UI Emoji" w:hAnsi="Segoe UI Emoji" w:cs="Segoe UI Emoji"/>
                <w:lang w:val="es-MX"/>
              </w:rPr>
              <w:t>✅</w:t>
            </w:r>
            <w:r w:rsidRPr="003B5E4B">
              <w:rPr>
                <w:lang w:val="es-MX"/>
              </w:rPr>
              <w:t xml:space="preserve"> Pasa</w:t>
            </w:r>
          </w:p>
        </w:tc>
      </w:tr>
      <w:tr w:rsidR="003B5E4B" w:rsidRPr="003B5E4B" w14:paraId="3EA9677C" w14:textId="77777777" w:rsidTr="003B5E4B">
        <w:trPr>
          <w:cantSplit/>
        </w:trPr>
        <w:tc>
          <w:tcPr>
            <w:tcW w:w="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121CC07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UI-10</w:t>
            </w:r>
          </w:p>
        </w:tc>
        <w:tc>
          <w:tcPr>
            <w:tcW w:w="14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89D042F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Crear Nuevo Proyecto</w:t>
            </w:r>
          </w:p>
        </w:tc>
        <w:tc>
          <w:tcPr>
            <w:tcW w:w="36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AB6382B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Apertura del modal para crear proyecto, llenado de datos y confirmación</w:t>
            </w:r>
          </w:p>
        </w:tc>
        <w:tc>
          <w:tcPr>
            <w:tcW w:w="26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B95B333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El nuevo proyecto aparece en la lista sin necesidad de reinicio</w:t>
            </w:r>
          </w:p>
        </w:tc>
        <w:tc>
          <w:tcPr>
            <w:tcW w:w="26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9085C61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POST /addProyecto</w:t>
            </w:r>
          </w:p>
        </w:tc>
        <w:tc>
          <w:tcPr>
            <w:tcW w:w="18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D3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0CCDF90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rFonts w:ascii="Segoe UI Emoji" w:hAnsi="Segoe UI Emoji" w:cs="Segoe UI Emoji"/>
                <w:lang w:val="es-MX"/>
              </w:rPr>
              <w:t>✅</w:t>
            </w:r>
            <w:r w:rsidRPr="003B5E4B">
              <w:rPr>
                <w:lang w:val="es-MX"/>
              </w:rPr>
              <w:t xml:space="preserve"> Pasa</w:t>
            </w:r>
          </w:p>
        </w:tc>
      </w:tr>
      <w:tr w:rsidR="003B5E4B" w:rsidRPr="003B5E4B" w14:paraId="475E3B65" w14:textId="77777777" w:rsidTr="003B5E4B">
        <w:trPr>
          <w:cantSplit/>
        </w:trPr>
        <w:tc>
          <w:tcPr>
            <w:tcW w:w="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3F3E787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UI-11</w:t>
            </w:r>
          </w:p>
        </w:tc>
        <w:tc>
          <w:tcPr>
            <w:tcW w:w="14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F05D39A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Editar Proyecto</w:t>
            </w:r>
          </w:p>
        </w:tc>
        <w:tc>
          <w:tcPr>
            <w:tcW w:w="36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D937F34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Apertura del modal de edición con los datos precargados del proyecto seleccionado</w:t>
            </w:r>
          </w:p>
        </w:tc>
        <w:tc>
          <w:tcPr>
            <w:tcW w:w="26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E83D9EF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Datos actualizados reflejados de inmediato en la tarjeta</w:t>
            </w:r>
          </w:p>
        </w:tc>
        <w:tc>
          <w:tcPr>
            <w:tcW w:w="26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34CA32E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POST /updateProyecto</w:t>
            </w:r>
          </w:p>
        </w:tc>
        <w:tc>
          <w:tcPr>
            <w:tcW w:w="18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D3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E1CF134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rFonts w:ascii="Segoe UI Emoji" w:hAnsi="Segoe UI Emoji" w:cs="Segoe UI Emoji"/>
                <w:lang w:val="es-MX"/>
              </w:rPr>
              <w:t>✅</w:t>
            </w:r>
            <w:r w:rsidRPr="003B5E4B">
              <w:rPr>
                <w:lang w:val="es-MX"/>
              </w:rPr>
              <w:t xml:space="preserve"> Pasa</w:t>
            </w:r>
          </w:p>
        </w:tc>
      </w:tr>
      <w:tr w:rsidR="003B5E4B" w:rsidRPr="003B5E4B" w14:paraId="696919D3" w14:textId="77777777" w:rsidTr="003B5E4B">
        <w:trPr>
          <w:cantSplit/>
        </w:trPr>
        <w:tc>
          <w:tcPr>
            <w:tcW w:w="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51973ED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UI-12</w:t>
            </w:r>
          </w:p>
        </w:tc>
        <w:tc>
          <w:tcPr>
            <w:tcW w:w="14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C810398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Eliminar Proyecto</w:t>
            </w:r>
          </w:p>
        </w:tc>
        <w:tc>
          <w:tcPr>
            <w:tcW w:w="36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C73B669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Activación del botón eliminar proyecto, confirmación de advertencia y remoción</w:t>
            </w:r>
          </w:p>
        </w:tc>
        <w:tc>
          <w:tcPr>
            <w:tcW w:w="26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E29ABF7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Proyecto eliminado y la cuadrícula se actualiza automáticamente</w:t>
            </w:r>
          </w:p>
        </w:tc>
        <w:tc>
          <w:tcPr>
            <w:tcW w:w="26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FB70A0E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DELETE /deleteProyecto</w:t>
            </w:r>
          </w:p>
        </w:tc>
        <w:tc>
          <w:tcPr>
            <w:tcW w:w="18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D3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C09A770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rFonts w:ascii="Segoe UI Emoji" w:hAnsi="Segoe UI Emoji" w:cs="Segoe UI Emoji"/>
                <w:lang w:val="es-MX"/>
              </w:rPr>
              <w:t>✅</w:t>
            </w:r>
            <w:r w:rsidRPr="003B5E4B">
              <w:rPr>
                <w:lang w:val="es-MX"/>
              </w:rPr>
              <w:t xml:space="preserve"> Pasa</w:t>
            </w:r>
          </w:p>
        </w:tc>
      </w:tr>
      <w:tr w:rsidR="003B5E4B" w:rsidRPr="003B5E4B" w14:paraId="0BFB65B3" w14:textId="77777777" w:rsidTr="003B5E4B">
        <w:trPr>
          <w:cantSplit/>
        </w:trPr>
        <w:tc>
          <w:tcPr>
            <w:tcW w:w="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0109EF4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UI-13</w:t>
            </w:r>
          </w:p>
        </w:tc>
        <w:tc>
          <w:tcPr>
            <w:tcW w:w="14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8AEAE51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Tablero del Proyecto</w:t>
            </w:r>
          </w:p>
        </w:tc>
        <w:tc>
          <w:tcPr>
            <w:tcW w:w="36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0620B55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Acceso al tablero de proyecto (/proyecto?id=...) con columnas de estado de tareas</w:t>
            </w:r>
          </w:p>
        </w:tc>
        <w:tc>
          <w:tcPr>
            <w:tcW w:w="26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C597BF6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Cabecera del proyecto visible y columnas organizadas por estado</w:t>
            </w:r>
          </w:p>
        </w:tc>
        <w:tc>
          <w:tcPr>
            <w:tcW w:w="26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FF569FA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POST /getTarea</w:t>
            </w:r>
          </w:p>
        </w:tc>
        <w:tc>
          <w:tcPr>
            <w:tcW w:w="18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D3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4EF50CC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rFonts w:ascii="Segoe UI Emoji" w:hAnsi="Segoe UI Emoji" w:cs="Segoe UI Emoji"/>
                <w:lang w:val="es-MX"/>
              </w:rPr>
              <w:t>✅</w:t>
            </w:r>
            <w:r w:rsidRPr="003B5E4B">
              <w:rPr>
                <w:lang w:val="es-MX"/>
              </w:rPr>
              <w:t xml:space="preserve"> Pasa</w:t>
            </w:r>
          </w:p>
        </w:tc>
      </w:tr>
      <w:tr w:rsidR="003B5E4B" w:rsidRPr="003B5E4B" w14:paraId="687D264B" w14:textId="77777777" w:rsidTr="00363B74">
        <w:trPr>
          <w:cantSplit/>
        </w:trPr>
        <w:tc>
          <w:tcPr>
            <w:tcW w:w="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679315C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lastRenderedPageBreak/>
              <w:t>UI-14</w:t>
            </w:r>
          </w:p>
        </w:tc>
        <w:tc>
          <w:tcPr>
            <w:tcW w:w="14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2676C24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Crear Nueva Tarea</w:t>
            </w:r>
          </w:p>
        </w:tc>
        <w:tc>
          <w:tcPr>
            <w:tcW w:w="36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4AC7320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Modal para crear tarea con título, descripción, fecha de vencimiento y usuario asignado</w:t>
            </w:r>
          </w:p>
        </w:tc>
        <w:tc>
          <w:tcPr>
            <w:tcW w:w="26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6C9687F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Tarea registrada exitosamente asociada al proyecto actual</w:t>
            </w:r>
          </w:p>
        </w:tc>
        <w:tc>
          <w:tcPr>
            <w:tcW w:w="26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7BA89C2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POST /addTareas</w:t>
            </w:r>
          </w:p>
          <w:p w14:paraId="6A43A51A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POST /addAsignacion (al asignar integrante)</w:t>
            </w:r>
          </w:p>
        </w:tc>
        <w:tc>
          <w:tcPr>
            <w:tcW w:w="18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DD" w:themeFill="accent3" w:themeFillTint="33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021B72E" w14:textId="1AEC1DEF" w:rsidR="003B5E4B" w:rsidRPr="003B5E4B" w:rsidRDefault="00363B74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rFonts w:ascii="Segoe UI Emoji" w:hAnsi="Segoe UI Emoji" w:cs="Segoe UI Emoji"/>
                <w:lang w:val="es-MX"/>
              </w:rPr>
              <w:t>✅</w:t>
            </w:r>
            <w:r w:rsidRPr="003B5E4B">
              <w:rPr>
                <w:lang w:val="es-MX"/>
              </w:rPr>
              <w:t xml:space="preserve"> Pasa</w:t>
            </w:r>
          </w:p>
        </w:tc>
      </w:tr>
      <w:tr w:rsidR="003B5E4B" w:rsidRPr="003B5E4B" w14:paraId="6E48A383" w14:textId="77777777" w:rsidTr="003B5E4B">
        <w:trPr>
          <w:cantSplit/>
        </w:trPr>
        <w:tc>
          <w:tcPr>
            <w:tcW w:w="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432E922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UI-15</w:t>
            </w:r>
          </w:p>
        </w:tc>
        <w:tc>
          <w:tcPr>
            <w:tcW w:w="14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02687AE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Distribución de Tareas</w:t>
            </w:r>
          </w:p>
        </w:tc>
        <w:tc>
          <w:tcPr>
            <w:tcW w:w="36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12FFF3E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Visualización de tarjetas de tareas en sus respectivas columnas (Por hacer, En proceso, Terminado)</w:t>
            </w:r>
          </w:p>
        </w:tc>
        <w:tc>
          <w:tcPr>
            <w:tcW w:w="26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95FCFFA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Colores e insignias de estado (success, warning, danger) correctos</w:t>
            </w:r>
          </w:p>
        </w:tc>
        <w:tc>
          <w:tcPr>
            <w:tcW w:w="26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BBA9DBC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POST /getTarea</w:t>
            </w:r>
          </w:p>
        </w:tc>
        <w:tc>
          <w:tcPr>
            <w:tcW w:w="18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D3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1420F0F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rFonts w:ascii="Segoe UI Emoji" w:hAnsi="Segoe UI Emoji" w:cs="Segoe UI Emoji"/>
                <w:lang w:val="es-MX"/>
              </w:rPr>
              <w:t>✅</w:t>
            </w:r>
            <w:r w:rsidRPr="003B5E4B">
              <w:rPr>
                <w:lang w:val="es-MX"/>
              </w:rPr>
              <w:t xml:space="preserve"> Pasa</w:t>
            </w:r>
          </w:p>
        </w:tc>
      </w:tr>
      <w:tr w:rsidR="003B5E4B" w:rsidRPr="003B5E4B" w14:paraId="72F140F5" w14:textId="77777777" w:rsidTr="003B5E4B">
        <w:trPr>
          <w:cantSplit/>
        </w:trPr>
        <w:tc>
          <w:tcPr>
            <w:tcW w:w="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3B5DC76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UI-16</w:t>
            </w:r>
          </w:p>
        </w:tc>
        <w:tc>
          <w:tcPr>
            <w:tcW w:w="14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2D78F15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Actualizar Tarea</w:t>
            </w:r>
          </w:p>
        </w:tc>
        <w:tc>
          <w:tcPr>
            <w:tcW w:w="36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298E7FA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Edición de información de la tarea o cambio de estado / columna</w:t>
            </w:r>
          </w:p>
        </w:tc>
        <w:tc>
          <w:tcPr>
            <w:tcW w:w="26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F08495E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Cambio guardado y reflejado visualmente en el tablero</w:t>
            </w:r>
          </w:p>
        </w:tc>
        <w:tc>
          <w:tcPr>
            <w:tcW w:w="26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BF39C65" w14:textId="77777777" w:rsidR="003B5E4B" w:rsidRPr="003B5E4B" w:rsidRDefault="003B5E4B" w:rsidP="003B5E4B">
            <w:pPr>
              <w:spacing w:line="276" w:lineRule="auto"/>
            </w:pPr>
            <w:r w:rsidRPr="003B5E4B">
              <w:t>POST /updateTareas</w:t>
            </w:r>
          </w:p>
          <w:p w14:paraId="4BC3DBA2" w14:textId="77777777" w:rsidR="003B5E4B" w:rsidRPr="003B5E4B" w:rsidRDefault="003B5E4B" w:rsidP="003B5E4B">
            <w:pPr>
              <w:spacing w:line="276" w:lineRule="auto"/>
            </w:pPr>
            <w:r w:rsidRPr="003B5E4B">
              <w:t>POST /updateAsignacion (al reasignar integrante)</w:t>
            </w:r>
          </w:p>
        </w:tc>
        <w:tc>
          <w:tcPr>
            <w:tcW w:w="18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8D7DA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3CDA2F4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rFonts w:ascii="Segoe UI Emoji" w:hAnsi="Segoe UI Emoji" w:cs="Segoe UI Emoji"/>
                <w:lang w:val="es-MX"/>
              </w:rPr>
              <w:t>❌</w:t>
            </w:r>
            <w:r w:rsidRPr="003B5E4B">
              <w:rPr>
                <w:lang w:val="es-MX"/>
              </w:rPr>
              <w:t xml:space="preserve"> Falla: Faltan campos</w:t>
            </w:r>
          </w:p>
        </w:tc>
      </w:tr>
      <w:tr w:rsidR="003B5E4B" w:rsidRPr="003B5E4B" w14:paraId="337AE47F" w14:textId="77777777" w:rsidTr="003B5E4B">
        <w:trPr>
          <w:cantSplit/>
        </w:trPr>
        <w:tc>
          <w:tcPr>
            <w:tcW w:w="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C55DA6F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UI-17</w:t>
            </w:r>
          </w:p>
        </w:tc>
        <w:tc>
          <w:tcPr>
            <w:tcW w:w="14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4A9AFA9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Eliminar Tarea</w:t>
            </w:r>
          </w:p>
        </w:tc>
        <w:tc>
          <w:tcPr>
            <w:tcW w:w="36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CC4D058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Ejecución de la acción de eliminar tarea en el tablero</w:t>
            </w:r>
          </w:p>
        </w:tc>
        <w:tc>
          <w:tcPr>
            <w:tcW w:w="26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57993D1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Tarjeta de tarea removida correctamente del proyecto</w:t>
            </w:r>
          </w:p>
        </w:tc>
        <w:tc>
          <w:tcPr>
            <w:tcW w:w="26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4287637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DELETE /deleteTareas</w:t>
            </w:r>
          </w:p>
        </w:tc>
        <w:tc>
          <w:tcPr>
            <w:tcW w:w="18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D3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F4C0C26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rFonts w:ascii="Segoe UI Emoji" w:hAnsi="Segoe UI Emoji" w:cs="Segoe UI Emoji"/>
                <w:lang w:val="es-MX"/>
              </w:rPr>
              <w:t>✅</w:t>
            </w:r>
            <w:r w:rsidRPr="003B5E4B">
              <w:rPr>
                <w:lang w:val="es-MX"/>
              </w:rPr>
              <w:t xml:space="preserve"> Pasa</w:t>
            </w:r>
          </w:p>
        </w:tc>
      </w:tr>
      <w:tr w:rsidR="003B5E4B" w:rsidRPr="003B5E4B" w14:paraId="644DC477" w14:textId="77777777" w:rsidTr="003B5E4B">
        <w:trPr>
          <w:cantSplit/>
        </w:trPr>
        <w:tc>
          <w:tcPr>
            <w:tcW w:w="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C9CBC0C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UI-18</w:t>
            </w:r>
          </w:p>
        </w:tc>
        <w:tc>
          <w:tcPr>
            <w:tcW w:w="14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3E6DF04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Ver Comentarios de Tarea</w:t>
            </w:r>
          </w:p>
        </w:tc>
        <w:tc>
          <w:tcPr>
            <w:tcW w:w="36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B06814E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Apertura del panel o modal de comentarios correspondiente a una tarea específica</w:t>
            </w:r>
          </w:p>
        </w:tc>
        <w:tc>
          <w:tcPr>
            <w:tcW w:w="26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39B7A0F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Listado cronológico de comentarios previos del equipo</w:t>
            </w:r>
          </w:p>
        </w:tc>
        <w:tc>
          <w:tcPr>
            <w:tcW w:w="26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EA65A81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POST /getComentario</w:t>
            </w:r>
          </w:p>
        </w:tc>
        <w:tc>
          <w:tcPr>
            <w:tcW w:w="18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D3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EEAE487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rFonts w:ascii="Segoe UI Emoji" w:hAnsi="Segoe UI Emoji" w:cs="Segoe UI Emoji"/>
                <w:lang w:val="es-MX"/>
              </w:rPr>
              <w:t>✅</w:t>
            </w:r>
            <w:r w:rsidRPr="003B5E4B">
              <w:rPr>
                <w:lang w:val="es-MX"/>
              </w:rPr>
              <w:t xml:space="preserve"> Pasa</w:t>
            </w:r>
          </w:p>
        </w:tc>
      </w:tr>
      <w:tr w:rsidR="003B5E4B" w:rsidRPr="003B5E4B" w14:paraId="374EC79D" w14:textId="77777777" w:rsidTr="003B5E4B">
        <w:trPr>
          <w:cantSplit/>
        </w:trPr>
        <w:tc>
          <w:tcPr>
            <w:tcW w:w="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676F6A1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UI-19</w:t>
            </w:r>
          </w:p>
        </w:tc>
        <w:tc>
          <w:tcPr>
            <w:tcW w:w="14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CE03974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Agregar Nuevo Comentario</w:t>
            </w:r>
          </w:p>
        </w:tc>
        <w:tc>
          <w:tcPr>
            <w:tcW w:w="36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1091578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Escritura y envío de un nuevo comentario en la tarea</w:t>
            </w:r>
          </w:p>
        </w:tc>
        <w:tc>
          <w:tcPr>
            <w:tcW w:w="26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4898007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Comentario añadido al historial con fecha y autor en tiempo real</w:t>
            </w:r>
          </w:p>
        </w:tc>
        <w:tc>
          <w:tcPr>
            <w:tcW w:w="26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A014185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POST /addComentario</w:t>
            </w:r>
          </w:p>
        </w:tc>
        <w:tc>
          <w:tcPr>
            <w:tcW w:w="18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D3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D3B4EE8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rFonts w:ascii="Segoe UI Emoji" w:hAnsi="Segoe UI Emoji" w:cs="Segoe UI Emoji"/>
                <w:lang w:val="es-MX"/>
              </w:rPr>
              <w:t>✅</w:t>
            </w:r>
            <w:r w:rsidRPr="003B5E4B">
              <w:rPr>
                <w:lang w:val="es-MX"/>
              </w:rPr>
              <w:t xml:space="preserve"> Pasa</w:t>
            </w:r>
          </w:p>
        </w:tc>
      </w:tr>
      <w:tr w:rsidR="003B5E4B" w:rsidRPr="003B5E4B" w14:paraId="23792908" w14:textId="77777777" w:rsidTr="003B5E4B">
        <w:trPr>
          <w:cantSplit/>
        </w:trPr>
        <w:tc>
          <w:tcPr>
            <w:tcW w:w="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44CA7C0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lastRenderedPageBreak/>
              <w:t>UI-20</w:t>
            </w:r>
          </w:p>
        </w:tc>
        <w:tc>
          <w:tcPr>
            <w:tcW w:w="14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BCC6928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Diseño Adaptable (Responsive)</w:t>
            </w:r>
          </w:p>
        </w:tc>
        <w:tc>
          <w:tcPr>
            <w:tcW w:w="36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BEB1FC4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Comprobación de la interfaz en resolución móvil / tablet o ventana reducida</w:t>
            </w:r>
          </w:p>
        </w:tc>
        <w:tc>
          <w:tcPr>
            <w:tcW w:w="26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62E5BFA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Menú hamburguesa colapsable, tarjetas adaptadas sin desborde</w:t>
            </w:r>
          </w:p>
        </w:tc>
        <w:tc>
          <w:tcPr>
            <w:tcW w:w="26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B8B3B05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lang w:val="es-MX"/>
              </w:rPr>
              <w:t>No tiene (diseño visual)</w:t>
            </w:r>
          </w:p>
        </w:tc>
        <w:tc>
          <w:tcPr>
            <w:tcW w:w="18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D3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764074F" w14:textId="77777777" w:rsidR="003B5E4B" w:rsidRPr="003B5E4B" w:rsidRDefault="003B5E4B" w:rsidP="003B5E4B">
            <w:pPr>
              <w:spacing w:line="276" w:lineRule="auto"/>
              <w:rPr>
                <w:lang w:val="es-MX"/>
              </w:rPr>
            </w:pPr>
            <w:r w:rsidRPr="003B5E4B">
              <w:rPr>
                <w:rFonts w:ascii="Segoe UI Emoji" w:hAnsi="Segoe UI Emoji" w:cs="Segoe UI Emoji"/>
                <w:lang w:val="es-MX"/>
              </w:rPr>
              <w:t>✅</w:t>
            </w:r>
            <w:r w:rsidRPr="003B5E4B">
              <w:rPr>
                <w:lang w:val="es-MX"/>
              </w:rPr>
              <w:t xml:space="preserve"> Pasa</w:t>
            </w:r>
          </w:p>
        </w:tc>
      </w:tr>
    </w:tbl>
    <w:p w14:paraId="7A27EEBF" w14:textId="77777777" w:rsidR="003B5E4B" w:rsidRDefault="003B5E4B">
      <w:pPr>
        <w:rPr>
          <w:b/>
          <w:color w:val="1F3864"/>
          <w:sz w:val="28"/>
          <w:lang w:val="es-MX"/>
        </w:rPr>
        <w:sectPr w:rsidR="003B5E4B" w:rsidSect="003B5E4B">
          <w:pgSz w:w="15840" w:h="12240" w:orient="landscape"/>
          <w:pgMar w:top="1800" w:right="1440" w:bottom="1800" w:left="1440" w:header="720" w:footer="720" w:gutter="0"/>
          <w:cols w:space="720"/>
          <w:docGrid w:linePitch="360"/>
        </w:sectPr>
      </w:pPr>
    </w:p>
    <w:p w14:paraId="68FF033B" w14:textId="77777777" w:rsidR="003B5E4B" w:rsidRDefault="00000000" w:rsidP="003B5E4B">
      <w:pPr>
        <w:pStyle w:val="Ttulo1"/>
        <w:rPr>
          <w:lang w:val="es-MX"/>
        </w:rPr>
      </w:pPr>
      <w:r w:rsidRPr="00385688">
        <w:rPr>
          <w:lang w:val="es-MX"/>
        </w:rPr>
        <w:lastRenderedPageBreak/>
        <w:t>4. Evidencia Visual – Capturas de Pantalla de la Interfaz</w:t>
      </w:r>
    </w:p>
    <w:p w14:paraId="1A2BD35D" w14:textId="77777777" w:rsidR="003B5E4B" w:rsidRPr="003B5E4B" w:rsidRDefault="003B5E4B" w:rsidP="003B5E4B">
      <w:pPr>
        <w:pStyle w:val="Ttulo2"/>
        <w:rPr>
          <w:color w:val="2E74B5"/>
          <w:lang w:val="es-MX" w:eastAsia="es-MX"/>
        </w:rPr>
      </w:pPr>
      <w:r>
        <w:rPr>
          <w:lang w:val="es-MX" w:eastAsia="es-MX"/>
        </w:rPr>
        <w:t>4</w:t>
      </w:r>
      <w:r w:rsidRPr="003B5E4B">
        <w:rPr>
          <w:lang w:val="es-MX" w:eastAsia="es-MX"/>
        </w:rPr>
        <w:t>.</w:t>
      </w:r>
      <w:r>
        <w:rPr>
          <w:lang w:val="es-MX" w:eastAsia="es-MX"/>
        </w:rPr>
        <w:t>1</w:t>
      </w:r>
      <w:r w:rsidRPr="003B5E4B">
        <w:rPr>
          <w:lang w:val="es-MX" w:eastAsia="es-MX"/>
        </w:rPr>
        <w:t xml:space="preserve"> Evidencia visual de los flujos ejecutados</w:t>
      </w:r>
    </w:p>
    <w:p w14:paraId="1E5863F7" w14:textId="77777777" w:rsidR="003B5E4B" w:rsidRPr="003B5E4B" w:rsidRDefault="003B5E4B" w:rsidP="003B5E4B">
      <w:pPr>
        <w:spacing w:before="60" w:after="10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sz w:val="18"/>
          <w:szCs w:val="18"/>
          <w:lang w:val="es-MX" w:eastAsia="es-MX"/>
        </w:rPr>
        <w:t xml:space="preserve">Capturas de la interfaz de cada caso, identificadas con su ID. Se indica el endpoint con el que se relaciona cada flujo. </w:t>
      </w:r>
    </w:p>
    <w:p w14:paraId="3FFFB1A7" w14:textId="77777777" w:rsidR="003B5E4B" w:rsidRPr="003B5E4B" w:rsidRDefault="003B5E4B" w:rsidP="003B5E4B">
      <w:pPr>
        <w:pStyle w:val="Ttulo3"/>
        <w:rPr>
          <w:color w:val="2E74B5"/>
          <w:sz w:val="26"/>
          <w:szCs w:val="26"/>
          <w:lang w:val="es-MX" w:eastAsia="es-MX"/>
        </w:rPr>
      </w:pPr>
      <w:r w:rsidRPr="003B5E4B">
        <w:rPr>
          <w:lang w:val="es-MX" w:eastAsia="es-MX"/>
        </w:rPr>
        <w:t>Módulo: Portada, Bienvenida y Soporte</w:t>
      </w:r>
    </w:p>
    <w:p w14:paraId="4F4F32FA" w14:textId="77777777" w:rsidR="003B5E4B" w:rsidRPr="003B5E4B" w:rsidRDefault="003B5E4B" w:rsidP="003B5E4B">
      <w:pPr>
        <w:keepNext/>
        <w:spacing w:before="180" w:after="4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b/>
          <w:bCs/>
          <w:szCs w:val="20"/>
          <w:lang w:val="es-MX" w:eastAsia="es-MX"/>
        </w:rPr>
        <w:t>[UI-01] Página de Inicio / Landing (home.html)</w:t>
      </w:r>
    </w:p>
    <w:p w14:paraId="2C637C76" w14:textId="77777777" w:rsidR="003B5E4B" w:rsidRPr="003B5E4B" w:rsidRDefault="003B5E4B" w:rsidP="003B5E4B">
      <w:pPr>
        <w:keepNext/>
        <w:spacing w:before="60" w:after="3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sz w:val="18"/>
          <w:szCs w:val="18"/>
          <w:lang w:val="es-MX" w:eastAsia="es-MX"/>
        </w:rPr>
        <w:t>Objetivo: Captura de la vista principal con cabecera, banners descriptivos y botones de acción.</w:t>
      </w:r>
    </w:p>
    <w:p w14:paraId="7FAA73F6" w14:textId="77777777" w:rsidR="003B5E4B" w:rsidRPr="003B5E4B" w:rsidRDefault="003B5E4B" w:rsidP="003B5E4B">
      <w:pPr>
        <w:keepNext/>
        <w:spacing w:before="60" w:after="3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sz w:val="18"/>
          <w:szCs w:val="18"/>
          <w:lang w:val="es-MX" w:eastAsia="es-MX"/>
        </w:rPr>
        <w:t>Endpoint relacionado: No tiene</w:t>
      </w:r>
    </w:p>
    <w:p w14:paraId="492F8DF1" w14:textId="77777777" w:rsidR="003B5E4B" w:rsidRPr="003B5E4B" w:rsidRDefault="003B5E4B" w:rsidP="003B5E4B">
      <w:pPr>
        <w:keepNext/>
        <w:spacing w:before="60" w:after="40" w:line="240" w:lineRule="auto"/>
        <w:jc w:val="center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noProof/>
          <w:szCs w:val="20"/>
          <w:lang w:val="es-MX" w:eastAsia="es-MX"/>
        </w:rPr>
        <w:drawing>
          <wp:inline distT="0" distB="0" distL="0" distR="0" wp14:anchorId="15C66ED8" wp14:editId="2B611D36">
            <wp:extent cx="5718175" cy="2520000"/>
            <wp:effectExtent l="0" t="0" r="0" b="0"/>
            <wp:docPr id="41" name="img/m1.jpg" descr="Captura de evidencia" title="img/m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/m1.jpg" descr="Captura de evidencia" title="img/m1.jpg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9B058" w14:textId="77777777" w:rsidR="00AC2345" w:rsidRDefault="003B5E4B" w:rsidP="00AC2345">
      <w:pPr>
        <w:spacing w:before="60" w:after="80" w:line="276" w:lineRule="auto"/>
        <w:jc w:val="center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i/>
          <w:iCs/>
          <w:color w:val="404040"/>
          <w:sz w:val="17"/>
          <w:szCs w:val="17"/>
          <w:lang w:val="es-MX" w:eastAsia="es-MX"/>
        </w:rPr>
        <w:t>Figura UI-01.</w:t>
      </w:r>
    </w:p>
    <w:p w14:paraId="0C5ACA1E" w14:textId="77777777" w:rsidR="00AC2345" w:rsidRDefault="003B5E4B" w:rsidP="00AC2345">
      <w:pPr>
        <w:spacing w:before="60" w:after="8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b/>
          <w:bCs/>
          <w:szCs w:val="20"/>
          <w:lang w:val="es-MX" w:eastAsia="es-MX"/>
        </w:rPr>
        <w:t>[UI-02] Manual de Usuario (manual.html)</w:t>
      </w:r>
    </w:p>
    <w:p w14:paraId="3418B6AA" w14:textId="77777777" w:rsidR="00AC2345" w:rsidRDefault="003B5E4B" w:rsidP="00AC2345">
      <w:pPr>
        <w:spacing w:before="60" w:after="8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sz w:val="18"/>
          <w:szCs w:val="18"/>
          <w:lang w:val="es-MX" w:eastAsia="es-MX"/>
        </w:rPr>
        <w:t>Objetivo: Captura de la vista del manual de usuario con guía de uso o reproductor multimedia.</w:t>
      </w:r>
    </w:p>
    <w:p w14:paraId="314363E1" w14:textId="77777777" w:rsidR="00AC2345" w:rsidRDefault="003B5E4B" w:rsidP="00AC2345">
      <w:pPr>
        <w:spacing w:before="60" w:after="8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sz w:val="18"/>
          <w:szCs w:val="18"/>
          <w:lang w:val="es-MX" w:eastAsia="es-MX"/>
        </w:rPr>
        <w:t>Endpoint relacionado: No tiene</w:t>
      </w:r>
    </w:p>
    <w:p w14:paraId="4CDD5671" w14:textId="180FCD4B" w:rsidR="00772A67" w:rsidRPr="003B5E4B" w:rsidRDefault="00AC2345" w:rsidP="00AC2345">
      <w:pPr>
        <w:spacing w:before="60" w:after="80" w:line="276" w:lineRule="auto"/>
        <w:jc w:val="center"/>
        <w:rPr>
          <w:rFonts w:eastAsia="Arial" w:cs="Arial"/>
          <w:szCs w:val="20"/>
          <w:lang w:val="es-MX" w:eastAsia="es-MX"/>
        </w:rPr>
      </w:pPr>
      <w:r w:rsidRPr="00AC2345">
        <w:rPr>
          <w:rFonts w:eastAsia="Arial" w:cs="Arial"/>
          <w:szCs w:val="20"/>
          <w:lang w:val="es-MX" w:eastAsia="es-MX"/>
        </w:rPr>
        <w:drawing>
          <wp:inline distT="0" distB="0" distL="0" distR="0" wp14:anchorId="3DA97B46" wp14:editId="69C0DAA0">
            <wp:extent cx="5006392" cy="2520000"/>
            <wp:effectExtent l="0" t="0" r="3810" b="0"/>
            <wp:docPr id="2135057688" name="Imagen 1" descr="Una captura de pantalla de un celular con texto e imagen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57688" name="Imagen 1" descr="Una captura de pantalla de un celular con texto e imagen&#10;&#10;Descripción generada automáticamente con confianza media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6392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665C4" w14:textId="77777777" w:rsidR="003B5E4B" w:rsidRPr="003B5E4B" w:rsidRDefault="003B5E4B" w:rsidP="003B5E4B">
      <w:pPr>
        <w:spacing w:before="60" w:after="80" w:line="276" w:lineRule="auto"/>
        <w:jc w:val="center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i/>
          <w:iCs/>
          <w:color w:val="404040"/>
          <w:sz w:val="17"/>
          <w:szCs w:val="17"/>
          <w:lang w:val="es-MX" w:eastAsia="es-MX"/>
        </w:rPr>
        <w:lastRenderedPageBreak/>
        <w:t>Figura UI-02.</w:t>
      </w:r>
    </w:p>
    <w:p w14:paraId="2BAAF50F" w14:textId="77777777" w:rsidR="003B5E4B" w:rsidRPr="003B5E4B" w:rsidRDefault="003B5E4B" w:rsidP="003B5E4B">
      <w:pPr>
        <w:keepNext/>
        <w:spacing w:before="180" w:after="4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b/>
          <w:bCs/>
          <w:szCs w:val="20"/>
          <w:lang w:val="es-MX" w:eastAsia="es-MX"/>
        </w:rPr>
        <w:t>[UI-03] Tutorial de la Plataforma (tutorial.html)</w:t>
      </w:r>
    </w:p>
    <w:p w14:paraId="588806CE" w14:textId="77777777" w:rsidR="003B5E4B" w:rsidRPr="003B5E4B" w:rsidRDefault="003B5E4B" w:rsidP="003B5E4B">
      <w:pPr>
        <w:keepNext/>
        <w:spacing w:before="60" w:after="3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sz w:val="18"/>
          <w:szCs w:val="18"/>
          <w:lang w:val="es-MX" w:eastAsia="es-MX"/>
        </w:rPr>
        <w:t>Objetivo: Captura de la vista de tutorial interactivo o video instructivo.</w:t>
      </w:r>
    </w:p>
    <w:p w14:paraId="7579FC2D" w14:textId="77777777" w:rsidR="003B5E4B" w:rsidRPr="003B5E4B" w:rsidRDefault="003B5E4B" w:rsidP="003B5E4B">
      <w:pPr>
        <w:keepNext/>
        <w:spacing w:before="60" w:after="3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sz w:val="18"/>
          <w:szCs w:val="18"/>
          <w:lang w:val="es-MX" w:eastAsia="es-MX"/>
        </w:rPr>
        <w:t>Endpoint relacionado: No tiene</w:t>
      </w:r>
    </w:p>
    <w:p w14:paraId="63CC4767" w14:textId="77777777" w:rsidR="003B5E4B" w:rsidRPr="003B5E4B" w:rsidRDefault="003B5E4B" w:rsidP="003B5E4B">
      <w:pPr>
        <w:keepNext/>
        <w:spacing w:before="60" w:after="40" w:line="240" w:lineRule="auto"/>
        <w:jc w:val="center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noProof/>
          <w:szCs w:val="20"/>
          <w:lang w:val="es-MX" w:eastAsia="es-MX"/>
        </w:rPr>
        <w:drawing>
          <wp:inline distT="0" distB="0" distL="0" distR="0" wp14:anchorId="294DA37A" wp14:editId="22854322">
            <wp:extent cx="5718175" cy="2879725"/>
            <wp:effectExtent l="0" t="0" r="0" b="0"/>
            <wp:docPr id="43" name="img/m3.jpg" descr="Captura de evidencia" title="img/m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74269" name="img/m3.jpg" descr="Captura de evidencia" title="img/m3.jpg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C1A67" w14:textId="77777777" w:rsidR="003B5E4B" w:rsidRPr="003B5E4B" w:rsidRDefault="003B5E4B" w:rsidP="003B5E4B">
      <w:pPr>
        <w:spacing w:before="60" w:after="80" w:line="276" w:lineRule="auto"/>
        <w:jc w:val="center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i/>
          <w:iCs/>
          <w:color w:val="404040"/>
          <w:sz w:val="17"/>
          <w:szCs w:val="17"/>
          <w:lang w:val="es-MX" w:eastAsia="es-MX"/>
        </w:rPr>
        <w:t>Figura UI-03.</w:t>
      </w:r>
    </w:p>
    <w:p w14:paraId="4CEDAF0B" w14:textId="77777777" w:rsidR="003B5E4B" w:rsidRPr="003B5E4B" w:rsidRDefault="003B5E4B" w:rsidP="003B5E4B">
      <w:pPr>
        <w:pStyle w:val="Ttulo3"/>
        <w:rPr>
          <w:color w:val="2E74B5"/>
          <w:sz w:val="26"/>
          <w:szCs w:val="26"/>
          <w:lang w:val="es-MX" w:eastAsia="es-MX"/>
        </w:rPr>
      </w:pPr>
      <w:r w:rsidRPr="003B5E4B">
        <w:rPr>
          <w:lang w:val="es-MX" w:eastAsia="es-MX"/>
        </w:rPr>
        <w:t>Módulo: Autenticación y Cuentas de Usuario</w:t>
      </w:r>
    </w:p>
    <w:p w14:paraId="556119BA" w14:textId="77777777" w:rsidR="003B5E4B" w:rsidRPr="003B5E4B" w:rsidRDefault="003B5E4B" w:rsidP="003B5E4B">
      <w:pPr>
        <w:keepNext/>
        <w:spacing w:before="180" w:after="4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b/>
          <w:bCs/>
          <w:szCs w:val="20"/>
          <w:lang w:val="es-MX" w:eastAsia="es-MX"/>
        </w:rPr>
        <w:t>[UI-04] Interfaz de Login (login.html)</w:t>
      </w:r>
    </w:p>
    <w:p w14:paraId="0924E185" w14:textId="77777777" w:rsidR="003B5E4B" w:rsidRPr="003B5E4B" w:rsidRDefault="003B5E4B" w:rsidP="003B5E4B">
      <w:pPr>
        <w:keepNext/>
        <w:spacing w:before="60" w:after="3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sz w:val="18"/>
          <w:szCs w:val="18"/>
          <w:lang w:val="es-MX" w:eastAsia="es-MX"/>
        </w:rPr>
        <w:t>Objetivo: Captura del formulario de inicio de sesión con campos de correo y contraseña.</w:t>
      </w:r>
    </w:p>
    <w:p w14:paraId="66EC62D6" w14:textId="77777777" w:rsidR="003B5E4B" w:rsidRPr="003B5E4B" w:rsidRDefault="003B5E4B" w:rsidP="003B5E4B">
      <w:pPr>
        <w:keepNext/>
        <w:spacing w:before="60" w:after="3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sz w:val="18"/>
          <w:szCs w:val="18"/>
          <w:lang w:val="es-MX" w:eastAsia="es-MX"/>
        </w:rPr>
        <w:t>Endpoint relacionado: No tiene (solo despliega el formulario)</w:t>
      </w:r>
    </w:p>
    <w:p w14:paraId="15989C70" w14:textId="77777777" w:rsidR="003B5E4B" w:rsidRPr="003B5E4B" w:rsidRDefault="003B5E4B" w:rsidP="003B5E4B">
      <w:pPr>
        <w:keepNext/>
        <w:spacing w:before="60" w:after="40" w:line="240" w:lineRule="auto"/>
        <w:jc w:val="center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noProof/>
          <w:szCs w:val="20"/>
          <w:lang w:val="es-MX" w:eastAsia="es-MX"/>
        </w:rPr>
        <w:drawing>
          <wp:inline distT="0" distB="0" distL="0" distR="0" wp14:anchorId="6D6D3196" wp14:editId="11143737">
            <wp:extent cx="5718175" cy="2852420"/>
            <wp:effectExtent l="0" t="0" r="0" b="5080"/>
            <wp:docPr id="44" name="img/m4.jpg" descr="Captura de evidencia" title="img/m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40323" name="img/m4.jpg" descr="Captura de evidencia" title="img/m4.jpg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62F5C" w14:textId="77777777" w:rsidR="003B5E4B" w:rsidRPr="003B5E4B" w:rsidRDefault="003B5E4B" w:rsidP="003B5E4B">
      <w:pPr>
        <w:spacing w:before="60" w:after="80" w:line="276" w:lineRule="auto"/>
        <w:jc w:val="center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i/>
          <w:iCs/>
          <w:color w:val="404040"/>
          <w:sz w:val="17"/>
          <w:szCs w:val="17"/>
          <w:lang w:val="es-MX" w:eastAsia="es-MX"/>
        </w:rPr>
        <w:t>Figura UI-04.</w:t>
      </w:r>
    </w:p>
    <w:p w14:paraId="5A439883" w14:textId="77777777" w:rsidR="003B5E4B" w:rsidRPr="003B5E4B" w:rsidRDefault="003B5E4B" w:rsidP="003B5E4B">
      <w:pPr>
        <w:keepNext/>
        <w:spacing w:before="180" w:after="4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b/>
          <w:bCs/>
          <w:szCs w:val="20"/>
          <w:lang w:val="es-MX" w:eastAsia="es-MX"/>
        </w:rPr>
        <w:lastRenderedPageBreak/>
        <w:t>[UI-05] Login: Alerta de Credenciales Inválidas</w:t>
      </w:r>
    </w:p>
    <w:p w14:paraId="6E3ECD5A" w14:textId="77777777" w:rsidR="003B5E4B" w:rsidRPr="003B5E4B" w:rsidRDefault="003B5E4B" w:rsidP="003B5E4B">
      <w:pPr>
        <w:keepNext/>
        <w:spacing w:before="60" w:after="3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sz w:val="18"/>
          <w:szCs w:val="18"/>
          <w:lang w:val="es-MX" w:eastAsia="es-MX"/>
        </w:rPr>
        <w:t>Objetivo: Captura de la alerta o mensaje de error en pantalla al ingresar datos incorrectos.</w:t>
      </w:r>
    </w:p>
    <w:p w14:paraId="7A58E7E2" w14:textId="77777777" w:rsidR="003B5E4B" w:rsidRPr="003B5E4B" w:rsidRDefault="003B5E4B" w:rsidP="003B5E4B">
      <w:pPr>
        <w:keepNext/>
        <w:spacing w:before="60" w:after="3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sz w:val="18"/>
          <w:szCs w:val="18"/>
          <w:lang w:val="es-MX" w:eastAsia="es-MX"/>
        </w:rPr>
        <w:t>Endpoint relacionado: POST /getUsuarioLogin</w:t>
      </w:r>
    </w:p>
    <w:p w14:paraId="3FC4C269" w14:textId="77777777" w:rsidR="003B5E4B" w:rsidRPr="003B5E4B" w:rsidRDefault="003B5E4B" w:rsidP="003B5E4B">
      <w:pPr>
        <w:keepNext/>
        <w:spacing w:before="60" w:after="3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b/>
          <w:bCs/>
          <w:color w:val="9C0006"/>
          <w:sz w:val="18"/>
          <w:szCs w:val="18"/>
          <w:lang w:val="es-MX" w:eastAsia="es-MX"/>
        </w:rPr>
        <w:t>Nota: Está mal escrito el nombre del botón para iniciar sesión.</w:t>
      </w:r>
    </w:p>
    <w:p w14:paraId="7A6312FA" w14:textId="78860BF1" w:rsidR="003B5E4B" w:rsidRPr="003B5E4B" w:rsidRDefault="00961DC9" w:rsidP="00961DC9">
      <w:pPr>
        <w:keepNext/>
        <w:spacing w:before="60" w:after="40" w:line="240" w:lineRule="auto"/>
        <w:jc w:val="center"/>
        <w:rPr>
          <w:rFonts w:eastAsia="Arial" w:cs="Arial"/>
          <w:szCs w:val="20"/>
          <w:lang w:val="es-MX" w:eastAsia="es-MX"/>
        </w:rPr>
      </w:pPr>
      <w:r w:rsidRPr="00961DC9">
        <w:rPr>
          <w:rFonts w:eastAsia="Arial" w:cs="Arial"/>
          <w:szCs w:val="20"/>
          <w:lang w:val="es-MX" w:eastAsia="es-MX"/>
        </w:rPr>
        <w:drawing>
          <wp:inline distT="0" distB="0" distL="0" distR="0" wp14:anchorId="4985145C" wp14:editId="2CC6E717">
            <wp:extent cx="5486400" cy="2743200"/>
            <wp:effectExtent l="0" t="0" r="0" b="0"/>
            <wp:docPr id="1506357045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57045" name="Imagen 1" descr="Captura de pantalla de computadora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C030C" w14:textId="77777777" w:rsidR="003B5E4B" w:rsidRPr="003B5E4B" w:rsidRDefault="003B5E4B" w:rsidP="003B5E4B">
      <w:pPr>
        <w:spacing w:before="60" w:after="80" w:line="276" w:lineRule="auto"/>
        <w:jc w:val="center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i/>
          <w:iCs/>
          <w:color w:val="404040"/>
          <w:sz w:val="17"/>
          <w:szCs w:val="17"/>
          <w:lang w:val="es-MX" w:eastAsia="es-MX"/>
        </w:rPr>
        <w:t>Figura UI-05.</w:t>
      </w:r>
    </w:p>
    <w:p w14:paraId="246DB183" w14:textId="77777777" w:rsidR="003B5E4B" w:rsidRPr="003B5E4B" w:rsidRDefault="003B5E4B" w:rsidP="003B5E4B">
      <w:pPr>
        <w:keepNext/>
        <w:spacing w:before="180" w:after="4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b/>
          <w:bCs/>
          <w:szCs w:val="20"/>
          <w:lang w:val="es-MX" w:eastAsia="es-MX"/>
        </w:rPr>
        <w:lastRenderedPageBreak/>
        <w:t>[UI-06] Login Exitoso y Redirección al Dashboard</w:t>
      </w:r>
    </w:p>
    <w:p w14:paraId="1F3FB360" w14:textId="77777777" w:rsidR="003B5E4B" w:rsidRPr="003B5E4B" w:rsidRDefault="003B5E4B" w:rsidP="003B5E4B">
      <w:pPr>
        <w:keepNext/>
        <w:spacing w:before="60" w:after="3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sz w:val="18"/>
          <w:szCs w:val="18"/>
          <w:lang w:val="es-MX" w:eastAsia="es-MX"/>
        </w:rPr>
        <w:t>Objetivo: Captura de la transición o ingreso satisfactorio al panel de usuario autenticado.</w:t>
      </w:r>
    </w:p>
    <w:p w14:paraId="69D139F9" w14:textId="77777777" w:rsidR="003B5E4B" w:rsidRPr="003B5E4B" w:rsidRDefault="003B5E4B" w:rsidP="003B5E4B">
      <w:pPr>
        <w:keepNext/>
        <w:spacing w:before="60" w:after="3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sz w:val="18"/>
          <w:szCs w:val="18"/>
          <w:lang w:val="es-MX" w:eastAsia="es-MX"/>
        </w:rPr>
        <w:t>Endpoint relacionado: POST /getUsuarioLogin</w:t>
      </w:r>
    </w:p>
    <w:p w14:paraId="1AA9E5F8" w14:textId="4B8D8CF7" w:rsidR="003B5E4B" w:rsidRDefault="00315B5B" w:rsidP="003B5E4B">
      <w:pPr>
        <w:keepNext/>
        <w:spacing w:before="60" w:after="40" w:line="240" w:lineRule="auto"/>
        <w:jc w:val="center"/>
        <w:rPr>
          <w:rFonts w:eastAsia="Arial" w:cs="Arial"/>
          <w:szCs w:val="20"/>
          <w:lang w:val="es-MX" w:eastAsia="es-MX"/>
        </w:rPr>
      </w:pPr>
      <w:r w:rsidRPr="00315B5B">
        <w:rPr>
          <w:rFonts w:eastAsia="Arial" w:cs="Arial"/>
          <w:szCs w:val="20"/>
          <w:lang w:val="es-MX" w:eastAsia="es-MX"/>
        </w:rPr>
        <w:drawing>
          <wp:inline distT="0" distB="0" distL="0" distR="0" wp14:anchorId="1065ADBC" wp14:editId="36942F1A">
            <wp:extent cx="5486400" cy="2751455"/>
            <wp:effectExtent l="0" t="0" r="0" b="0"/>
            <wp:docPr id="868223370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23370" name="Imagen 1" descr="Captura de pantalla de computadora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711F7" w14:textId="0BBE17DA" w:rsidR="00772A67" w:rsidRPr="003B5E4B" w:rsidRDefault="00315B5B" w:rsidP="003B5E4B">
      <w:pPr>
        <w:keepNext/>
        <w:spacing w:before="60" w:after="40" w:line="240" w:lineRule="auto"/>
        <w:jc w:val="center"/>
        <w:rPr>
          <w:rFonts w:eastAsia="Arial" w:cs="Arial"/>
          <w:szCs w:val="20"/>
          <w:lang w:val="es-MX" w:eastAsia="es-MX"/>
        </w:rPr>
      </w:pPr>
      <w:r w:rsidRPr="00315B5B">
        <w:rPr>
          <w:rFonts w:eastAsia="Arial" w:cs="Arial"/>
          <w:szCs w:val="20"/>
          <w:lang w:val="es-MX" w:eastAsia="es-MX"/>
        </w:rPr>
        <w:drawing>
          <wp:inline distT="0" distB="0" distL="0" distR="0" wp14:anchorId="16A5C390" wp14:editId="09394EA3">
            <wp:extent cx="5486400" cy="1271270"/>
            <wp:effectExtent l="0" t="0" r="0" b="5080"/>
            <wp:docPr id="1418695945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95945" name="Imagen 1" descr="Captura de pantalla de un celular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64C92" w14:textId="77777777" w:rsidR="00315B5B" w:rsidRDefault="003B5E4B" w:rsidP="00315B5B">
      <w:pPr>
        <w:spacing w:before="60" w:after="80" w:line="276" w:lineRule="auto"/>
        <w:jc w:val="center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i/>
          <w:iCs/>
          <w:color w:val="404040"/>
          <w:sz w:val="17"/>
          <w:szCs w:val="17"/>
          <w:lang w:val="es-MX" w:eastAsia="es-MX"/>
        </w:rPr>
        <w:t>Figura UI-06.</w:t>
      </w:r>
    </w:p>
    <w:p w14:paraId="7D906412" w14:textId="77777777" w:rsidR="00315B5B" w:rsidRDefault="003B5E4B" w:rsidP="00315B5B">
      <w:pPr>
        <w:spacing w:before="60" w:after="8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b/>
          <w:bCs/>
          <w:szCs w:val="20"/>
          <w:lang w:val="es-MX" w:eastAsia="es-MX"/>
        </w:rPr>
        <w:t>[UI-07] Formulario de Registro (register.html)</w:t>
      </w:r>
    </w:p>
    <w:p w14:paraId="73ED029B" w14:textId="77777777" w:rsidR="00315B5B" w:rsidRDefault="003B5E4B" w:rsidP="00315B5B">
      <w:pPr>
        <w:spacing w:before="60" w:after="8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sz w:val="18"/>
          <w:szCs w:val="18"/>
          <w:lang w:val="es-MX" w:eastAsia="es-MX"/>
        </w:rPr>
        <w:t>Objetivo: Captura del formulario con nombre, correo institucional, contraseña, rol y color de avatar.</w:t>
      </w:r>
    </w:p>
    <w:p w14:paraId="6DF320FE" w14:textId="77777777" w:rsidR="00315B5B" w:rsidRDefault="003B5E4B" w:rsidP="00315B5B">
      <w:pPr>
        <w:spacing w:before="60" w:after="8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sz w:val="18"/>
          <w:szCs w:val="18"/>
          <w:lang w:val="es-MX" w:eastAsia="es-MX"/>
        </w:rPr>
        <w:t>Endpoint relacionado: No tiene al desplegar; el envío usa POST /addUsuario (ver UI-08)</w:t>
      </w:r>
    </w:p>
    <w:p w14:paraId="0D433956" w14:textId="5256FB4A" w:rsidR="003B5E4B" w:rsidRPr="003B5E4B" w:rsidRDefault="003B5E4B" w:rsidP="00315B5B">
      <w:pPr>
        <w:spacing w:before="60" w:after="8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b/>
          <w:bCs/>
          <w:color w:val="9C0006"/>
          <w:sz w:val="18"/>
          <w:szCs w:val="18"/>
          <w:lang w:val="es-MX" w:eastAsia="es-MX"/>
        </w:rPr>
        <w:t>Nota: No pasa la prueba, no existe el campo para agregar mi imagen_usuario, o avatar.</w:t>
      </w:r>
    </w:p>
    <w:p w14:paraId="4187C929" w14:textId="2A9464BF" w:rsidR="00315B5B" w:rsidRPr="003B5E4B" w:rsidRDefault="00315B5B" w:rsidP="00315B5B">
      <w:pPr>
        <w:keepNext/>
        <w:spacing w:before="60" w:after="40" w:line="240" w:lineRule="auto"/>
        <w:jc w:val="center"/>
        <w:rPr>
          <w:rFonts w:eastAsia="Arial" w:cs="Arial"/>
          <w:szCs w:val="20"/>
          <w:lang w:val="es-MX" w:eastAsia="es-MX"/>
        </w:rPr>
      </w:pPr>
      <w:r w:rsidRPr="00315B5B">
        <w:rPr>
          <w:rFonts w:eastAsia="Arial" w:cs="Arial"/>
          <w:szCs w:val="20"/>
          <w:lang w:val="es-MX" w:eastAsia="es-MX"/>
        </w:rPr>
        <w:drawing>
          <wp:inline distT="0" distB="0" distL="0" distR="0" wp14:anchorId="4C7BFA86" wp14:editId="18DEFA65">
            <wp:extent cx="5486400" cy="2280920"/>
            <wp:effectExtent l="0" t="0" r="0" b="5080"/>
            <wp:docPr id="1338173764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73764" name="Imagen 1" descr="Interfaz de usuario gráfica, Aplicación&#10;&#10;Descripción generada automáticamente"/>
                    <pic:cNvPicPr/>
                  </pic:nvPicPr>
                  <pic:blipFill rotWithShape="1">
                    <a:blip r:embed="rId13"/>
                    <a:srcRect t="18121"/>
                    <a:stretch/>
                  </pic:blipFill>
                  <pic:spPr bwMode="auto">
                    <a:xfrm>
                      <a:off x="0" y="0"/>
                      <a:ext cx="5486400" cy="2280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BF3F0B" w14:textId="77777777" w:rsidR="003B5E4B" w:rsidRPr="003B5E4B" w:rsidRDefault="003B5E4B" w:rsidP="003B5E4B">
      <w:pPr>
        <w:spacing w:before="60" w:after="80" w:line="276" w:lineRule="auto"/>
        <w:jc w:val="center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i/>
          <w:iCs/>
          <w:color w:val="404040"/>
          <w:sz w:val="17"/>
          <w:szCs w:val="17"/>
          <w:lang w:val="es-MX" w:eastAsia="es-MX"/>
        </w:rPr>
        <w:t>Figura UI-07.</w:t>
      </w:r>
    </w:p>
    <w:p w14:paraId="47E27D82" w14:textId="77777777" w:rsidR="003B5E4B" w:rsidRPr="003B5E4B" w:rsidRDefault="003B5E4B" w:rsidP="003B5E4B">
      <w:pPr>
        <w:keepNext/>
        <w:spacing w:before="180" w:after="4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b/>
          <w:bCs/>
          <w:szCs w:val="20"/>
          <w:lang w:val="es-MX" w:eastAsia="es-MX"/>
        </w:rPr>
        <w:lastRenderedPageBreak/>
        <w:t>[UI-08] Confirmación de Registro de Usuario</w:t>
      </w:r>
    </w:p>
    <w:p w14:paraId="56F5CF5F" w14:textId="77777777" w:rsidR="003B5E4B" w:rsidRPr="003B5E4B" w:rsidRDefault="003B5E4B" w:rsidP="003B5E4B">
      <w:pPr>
        <w:keepNext/>
        <w:spacing w:before="60" w:after="3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sz w:val="18"/>
          <w:szCs w:val="18"/>
          <w:lang w:val="es-MX" w:eastAsia="es-MX"/>
        </w:rPr>
        <w:t>Objetivo: Captura del registro exitoso del usuario o redirección de bienvenida.</w:t>
      </w:r>
    </w:p>
    <w:p w14:paraId="2F2165FA" w14:textId="77777777" w:rsidR="003B5E4B" w:rsidRPr="003B5E4B" w:rsidRDefault="003B5E4B" w:rsidP="003B5E4B">
      <w:pPr>
        <w:keepNext/>
        <w:spacing w:before="60" w:after="3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sz w:val="18"/>
          <w:szCs w:val="18"/>
          <w:lang w:val="es-MX" w:eastAsia="es-MX"/>
        </w:rPr>
        <w:t>Endpoint relacionado: POST /addUsuario</w:t>
      </w:r>
    </w:p>
    <w:p w14:paraId="2F51E1F7" w14:textId="3525492F" w:rsidR="003B5E4B" w:rsidRDefault="00315B5B" w:rsidP="003B5E4B">
      <w:pPr>
        <w:keepNext/>
        <w:spacing w:before="60" w:after="40" w:line="240" w:lineRule="auto"/>
        <w:jc w:val="center"/>
        <w:rPr>
          <w:rFonts w:eastAsia="Arial" w:cs="Arial"/>
          <w:szCs w:val="20"/>
          <w:lang w:val="es-MX" w:eastAsia="es-MX"/>
        </w:rPr>
      </w:pPr>
      <w:r w:rsidRPr="00315B5B">
        <w:rPr>
          <w:rFonts w:eastAsia="Arial" w:cs="Arial"/>
          <w:szCs w:val="20"/>
          <w:lang w:val="es-MX" w:eastAsia="es-MX"/>
        </w:rPr>
        <w:drawing>
          <wp:inline distT="0" distB="0" distL="0" distR="0" wp14:anchorId="72755558" wp14:editId="477AE162">
            <wp:extent cx="5486400" cy="2736850"/>
            <wp:effectExtent l="0" t="0" r="0" b="6350"/>
            <wp:docPr id="1619731533" name="Imagen 1" descr="Interfaz de usuario gráfica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31533" name="Imagen 1" descr="Interfaz de usuario gráfica, Sitio web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AB327" w14:textId="72C1E146" w:rsidR="00315B5B" w:rsidRPr="003B5E4B" w:rsidRDefault="00315B5B" w:rsidP="003B5E4B">
      <w:pPr>
        <w:keepNext/>
        <w:spacing w:before="60" w:after="40" w:line="240" w:lineRule="auto"/>
        <w:jc w:val="center"/>
        <w:rPr>
          <w:rFonts w:eastAsia="Arial" w:cs="Arial"/>
          <w:szCs w:val="20"/>
          <w:lang w:val="es-MX" w:eastAsia="es-MX"/>
        </w:rPr>
      </w:pPr>
      <w:r w:rsidRPr="00315B5B">
        <w:rPr>
          <w:rFonts w:eastAsia="Arial" w:cs="Arial"/>
          <w:szCs w:val="20"/>
          <w:lang w:val="es-MX" w:eastAsia="es-MX"/>
        </w:rPr>
        <w:drawing>
          <wp:inline distT="0" distB="0" distL="0" distR="0" wp14:anchorId="12EC268E" wp14:editId="715F7B93">
            <wp:extent cx="5486400" cy="2085975"/>
            <wp:effectExtent l="0" t="0" r="0" b="9525"/>
            <wp:docPr id="605994847" name="Imagen 1" descr="Pantalla de juego de computador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94847" name="Imagen 1" descr="Pantalla de juego de computadora&#10;&#10;Descripción generada automáticamente con confianza media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698C5" w14:textId="77777777" w:rsidR="003B5E4B" w:rsidRPr="003B5E4B" w:rsidRDefault="003B5E4B" w:rsidP="003B5E4B">
      <w:pPr>
        <w:spacing w:before="60" w:after="80" w:line="276" w:lineRule="auto"/>
        <w:jc w:val="center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i/>
          <w:iCs/>
          <w:color w:val="404040"/>
          <w:sz w:val="17"/>
          <w:szCs w:val="17"/>
          <w:lang w:val="es-MX" w:eastAsia="es-MX"/>
        </w:rPr>
        <w:t>Figura UI-08.</w:t>
      </w:r>
    </w:p>
    <w:p w14:paraId="5C2FA7D0" w14:textId="77777777" w:rsidR="003B5E4B" w:rsidRPr="003B5E4B" w:rsidRDefault="003B5E4B" w:rsidP="003B5E4B">
      <w:pPr>
        <w:pStyle w:val="Ttulo3"/>
        <w:rPr>
          <w:color w:val="2E74B5"/>
          <w:sz w:val="26"/>
          <w:szCs w:val="26"/>
          <w:lang w:val="es-MX" w:eastAsia="es-MX"/>
        </w:rPr>
      </w:pPr>
      <w:r w:rsidRPr="003B5E4B">
        <w:rPr>
          <w:lang w:val="es-MX" w:eastAsia="es-MX"/>
        </w:rPr>
        <w:lastRenderedPageBreak/>
        <w:t>Módulo: Panel Principal de Proyectos (Dashboard)</w:t>
      </w:r>
    </w:p>
    <w:p w14:paraId="2B45C648" w14:textId="77777777" w:rsidR="003B5E4B" w:rsidRPr="003B5E4B" w:rsidRDefault="003B5E4B" w:rsidP="003B5E4B">
      <w:pPr>
        <w:keepNext/>
        <w:spacing w:before="180" w:after="4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b/>
          <w:bCs/>
          <w:szCs w:val="20"/>
          <w:lang w:val="es-MX" w:eastAsia="es-MX"/>
        </w:rPr>
        <w:t>[UI-09] Dashboard de Proyectos (inicio.html)</w:t>
      </w:r>
    </w:p>
    <w:p w14:paraId="2ED48B54" w14:textId="77777777" w:rsidR="003B5E4B" w:rsidRPr="003B5E4B" w:rsidRDefault="003B5E4B" w:rsidP="003B5E4B">
      <w:pPr>
        <w:keepNext/>
        <w:spacing w:before="60" w:after="3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sz w:val="18"/>
          <w:szCs w:val="18"/>
          <w:lang w:val="es-MX" w:eastAsia="es-MX"/>
        </w:rPr>
        <w:t>Objetivo: Captura de la galería de proyectos con tarjetas, estados, fechas e imágenes de portada.</w:t>
      </w:r>
    </w:p>
    <w:p w14:paraId="2AF1E0D2" w14:textId="77777777" w:rsidR="003B5E4B" w:rsidRPr="003B5E4B" w:rsidRDefault="003B5E4B" w:rsidP="003B5E4B">
      <w:pPr>
        <w:keepNext/>
        <w:spacing w:before="60" w:after="3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sz w:val="18"/>
          <w:szCs w:val="18"/>
          <w:lang w:val="es-MX" w:eastAsia="es-MX"/>
        </w:rPr>
        <w:t>Endpoint relacionado: POST /buscarProyectos</w:t>
      </w:r>
    </w:p>
    <w:p w14:paraId="10C0FBF1" w14:textId="3B8C2028" w:rsidR="00D248CD" w:rsidRDefault="00D248CD" w:rsidP="00D248CD">
      <w:pPr>
        <w:keepNext/>
        <w:spacing w:before="60" w:after="40" w:line="240" w:lineRule="auto"/>
        <w:jc w:val="center"/>
        <w:rPr>
          <w:rFonts w:eastAsia="Arial" w:cs="Arial"/>
          <w:szCs w:val="20"/>
          <w:lang w:val="es-MX" w:eastAsia="es-MX"/>
        </w:rPr>
      </w:pPr>
    </w:p>
    <w:p w14:paraId="4027303C" w14:textId="2078F114" w:rsidR="00D248CD" w:rsidRDefault="00315B5B" w:rsidP="003B5E4B">
      <w:pPr>
        <w:keepNext/>
        <w:spacing w:before="60" w:after="40" w:line="240" w:lineRule="auto"/>
        <w:jc w:val="center"/>
        <w:rPr>
          <w:rFonts w:eastAsia="Arial" w:cs="Arial"/>
          <w:szCs w:val="20"/>
          <w:lang w:val="es-MX" w:eastAsia="es-MX"/>
        </w:rPr>
      </w:pPr>
      <w:r w:rsidRPr="00315B5B">
        <w:rPr>
          <w:rFonts w:eastAsia="Arial" w:cs="Arial"/>
          <w:szCs w:val="20"/>
          <w:lang w:val="es-MX" w:eastAsia="es-MX"/>
        </w:rPr>
        <w:drawing>
          <wp:inline distT="0" distB="0" distL="0" distR="0" wp14:anchorId="5AC55CD0" wp14:editId="5E09DDBA">
            <wp:extent cx="5486400" cy="2595880"/>
            <wp:effectExtent l="0" t="0" r="0" b="0"/>
            <wp:docPr id="1934195638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95638" name="Imagen 1" descr="Captura de pantalla de computadora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8F2AF" w14:textId="224C7DDD" w:rsidR="002F5DF9" w:rsidRPr="003B5E4B" w:rsidRDefault="002F5DF9" w:rsidP="003B5E4B">
      <w:pPr>
        <w:keepNext/>
        <w:spacing w:before="60" w:after="40" w:line="240" w:lineRule="auto"/>
        <w:jc w:val="center"/>
        <w:rPr>
          <w:rFonts w:eastAsia="Arial" w:cs="Arial"/>
          <w:szCs w:val="20"/>
          <w:lang w:val="es-MX" w:eastAsia="es-MX"/>
        </w:rPr>
      </w:pPr>
      <w:r w:rsidRPr="002F5DF9">
        <w:rPr>
          <w:rFonts w:eastAsia="Arial" w:cs="Arial"/>
          <w:szCs w:val="20"/>
          <w:lang w:val="es-MX" w:eastAsia="es-MX"/>
        </w:rPr>
        <w:drawing>
          <wp:inline distT="0" distB="0" distL="0" distR="0" wp14:anchorId="6B854F24" wp14:editId="1BC3C849">
            <wp:extent cx="5486400" cy="1123950"/>
            <wp:effectExtent l="0" t="0" r="0" b="0"/>
            <wp:docPr id="1822833242" name="Imagen 1" descr="Interfaz de usuario gráfica, Texto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33242" name="Imagen 1" descr="Interfaz de usuario gráfica, Texto, Chat o mensaje de texto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4FA45" w14:textId="77777777" w:rsidR="002B23A5" w:rsidRDefault="003B5E4B" w:rsidP="002B23A5">
      <w:pPr>
        <w:spacing w:before="60" w:after="80" w:line="276" w:lineRule="auto"/>
        <w:jc w:val="center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i/>
          <w:iCs/>
          <w:color w:val="404040"/>
          <w:sz w:val="17"/>
          <w:szCs w:val="17"/>
          <w:lang w:val="es-MX" w:eastAsia="es-MX"/>
        </w:rPr>
        <w:t>Figura UI-09.</w:t>
      </w:r>
    </w:p>
    <w:p w14:paraId="7D7ADBF3" w14:textId="77777777" w:rsidR="002B23A5" w:rsidRDefault="003B5E4B" w:rsidP="002B23A5">
      <w:pPr>
        <w:spacing w:before="60" w:after="8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b/>
          <w:bCs/>
          <w:szCs w:val="20"/>
          <w:lang w:val="es-MX" w:eastAsia="es-MX"/>
        </w:rPr>
        <w:t>[UI-10] Modal de Creación de Proyecto</w:t>
      </w:r>
    </w:p>
    <w:p w14:paraId="0EDF44EF" w14:textId="77777777" w:rsidR="002B23A5" w:rsidRDefault="003B5E4B" w:rsidP="002B23A5">
      <w:pPr>
        <w:spacing w:before="60" w:after="8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sz w:val="18"/>
          <w:szCs w:val="18"/>
          <w:lang w:val="es-MX" w:eastAsia="es-MX"/>
        </w:rPr>
        <w:t>Objetivo: Captura del formulario emergente para añadir un nuevo proyecto con todos sus campos.</w:t>
      </w:r>
    </w:p>
    <w:p w14:paraId="65078DF2" w14:textId="68CC1EA8" w:rsidR="003B5E4B" w:rsidRPr="002F5DF9" w:rsidRDefault="002F5DF9" w:rsidP="002B23A5">
      <w:pPr>
        <w:spacing w:before="60" w:after="80" w:line="276" w:lineRule="auto"/>
        <w:rPr>
          <w:rFonts w:eastAsia="Arial" w:cs="Arial"/>
          <w:sz w:val="18"/>
          <w:szCs w:val="18"/>
          <w:lang w:val="es-MX" w:eastAsia="es-MX"/>
        </w:rPr>
      </w:pPr>
      <w:r>
        <w:rPr>
          <w:rFonts w:eastAsia="Arial" w:cs="Arial"/>
          <w:noProof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4E9B70" wp14:editId="76D5CFB2">
                <wp:simplePos x="0" y="0"/>
                <wp:positionH relativeFrom="column">
                  <wp:posOffset>2457601</wp:posOffset>
                </wp:positionH>
                <wp:positionV relativeFrom="paragraph">
                  <wp:posOffset>2108707</wp:posOffset>
                </wp:positionV>
                <wp:extent cx="1966265" cy="203124"/>
                <wp:effectExtent l="38100" t="57150" r="34290" b="83185"/>
                <wp:wrapNone/>
                <wp:docPr id="1038428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66265" cy="20312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57F1D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" o:spid="_x0000_s1026" type="#_x0000_t32" style="position:absolute;margin-left:193.5pt;margin-top:166.05pt;width:154.8pt;height:16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" strokecolor="red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2F5DF9">
        <w:rPr>
          <w:rFonts w:eastAsia="Arial" w:cs="Arial"/>
          <w:szCs w:val="20"/>
          <w:lang w:val="es-MX" w:eastAsia="es-MX"/>
        </w:rPr>
        <w:drawing>
          <wp:anchor distT="0" distB="0" distL="114300" distR="114300" simplePos="0" relativeHeight="251660288" behindDoc="0" locked="0" layoutInCell="1" allowOverlap="1" wp14:anchorId="1273C215" wp14:editId="5F5A8E83">
            <wp:simplePos x="0" y="0"/>
            <wp:positionH relativeFrom="column">
              <wp:posOffset>4449851</wp:posOffset>
            </wp:positionH>
            <wp:positionV relativeFrom="paragraph">
              <wp:posOffset>1622146</wp:posOffset>
            </wp:positionV>
            <wp:extent cx="1814818" cy="790575"/>
            <wp:effectExtent l="0" t="0" r="0" b="0"/>
            <wp:wrapNone/>
            <wp:docPr id="673765372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65372" name="Imagen 1" descr="Captura de pantalla de un celular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14818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5E4B" w:rsidRPr="003B5E4B">
        <w:rPr>
          <w:rFonts w:eastAsia="Arial" w:cs="Arial"/>
          <w:sz w:val="18"/>
          <w:szCs w:val="18"/>
          <w:lang w:val="es-MX" w:eastAsia="es-MX"/>
        </w:rPr>
        <w:t>Endpoint relacionado: POST /addProyecto</w:t>
      </w:r>
      <w:r w:rsidRPr="002F5DF9">
        <w:rPr>
          <w:rFonts w:eastAsia="Arial" w:cs="Arial"/>
          <w:szCs w:val="20"/>
          <w:lang w:val="es-MX" w:eastAsia="es-MX"/>
        </w:rPr>
        <w:drawing>
          <wp:inline distT="0" distB="0" distL="0" distR="0" wp14:anchorId="0D1D7F23" wp14:editId="58C6A2A8">
            <wp:extent cx="5021402" cy="2520000"/>
            <wp:effectExtent l="0" t="0" r="8255" b="0"/>
            <wp:docPr id="373176685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76685" name="Imagen 1" descr="Interfaz de usuario gráfica, Texto, Aplicación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1402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ED04C" w14:textId="79C0FAA7" w:rsidR="00D248CD" w:rsidRPr="003B5E4B" w:rsidRDefault="002F5DF9" w:rsidP="002F5DF9">
      <w:pPr>
        <w:spacing w:before="60" w:after="80" w:line="276" w:lineRule="auto"/>
        <w:jc w:val="center"/>
        <w:rPr>
          <w:rFonts w:eastAsia="Arial" w:cs="Arial"/>
          <w:szCs w:val="20"/>
          <w:lang w:val="es-MX" w:eastAsia="es-MX"/>
        </w:rPr>
      </w:pPr>
      <w:r w:rsidRPr="002F5DF9">
        <w:rPr>
          <w:rFonts w:eastAsia="Arial" w:cs="Arial"/>
          <w:szCs w:val="20"/>
          <w:lang w:val="es-MX" w:eastAsia="es-MX"/>
        </w:rPr>
        <w:lastRenderedPageBreak/>
        <w:drawing>
          <wp:inline distT="0" distB="0" distL="0" distR="0" wp14:anchorId="37B8152C" wp14:editId="5CD2478F">
            <wp:extent cx="4426565" cy="1080000"/>
            <wp:effectExtent l="0" t="0" r="0" b="6350"/>
            <wp:docPr id="1994032327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32327" name="Imagen 1" descr="Captura de pantalla de un celular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26565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715C9" w14:textId="77777777" w:rsidR="002B23A5" w:rsidRDefault="003B5E4B" w:rsidP="002B23A5">
      <w:pPr>
        <w:spacing w:before="60" w:after="80" w:line="276" w:lineRule="auto"/>
        <w:jc w:val="center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i/>
          <w:iCs/>
          <w:color w:val="404040"/>
          <w:sz w:val="17"/>
          <w:szCs w:val="17"/>
          <w:lang w:val="es-MX" w:eastAsia="es-MX"/>
        </w:rPr>
        <w:t>Figura UI-10.</w:t>
      </w:r>
    </w:p>
    <w:p w14:paraId="4639ACBC" w14:textId="77777777" w:rsidR="002B23A5" w:rsidRDefault="003B5E4B" w:rsidP="002B23A5">
      <w:pPr>
        <w:spacing w:before="60" w:after="8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b/>
          <w:bCs/>
          <w:szCs w:val="20"/>
          <w:lang w:val="es-MX" w:eastAsia="es-MX"/>
        </w:rPr>
        <w:t>[UI-11] Modal de Edición de Proyecto</w:t>
      </w:r>
    </w:p>
    <w:p w14:paraId="7E9DD3A7" w14:textId="77777777" w:rsidR="002B23A5" w:rsidRDefault="003B5E4B" w:rsidP="002B23A5">
      <w:pPr>
        <w:spacing w:before="60" w:after="8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sz w:val="18"/>
          <w:szCs w:val="18"/>
          <w:lang w:val="es-MX" w:eastAsia="es-MX"/>
        </w:rPr>
        <w:t>Objetivo: Captura del formulario de edición con los datos del proyecto cargados para modificar.</w:t>
      </w:r>
    </w:p>
    <w:p w14:paraId="0C5CC527" w14:textId="1C54DC8D" w:rsidR="003B5E4B" w:rsidRPr="002B23A5" w:rsidRDefault="003B5E4B" w:rsidP="002B23A5">
      <w:pPr>
        <w:spacing w:before="60" w:after="8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sz w:val="18"/>
          <w:szCs w:val="18"/>
          <w:lang w:val="es-MX" w:eastAsia="es-MX"/>
        </w:rPr>
        <w:t>Endpoint relacionado: POST /updateProyecto</w:t>
      </w:r>
    </w:p>
    <w:p w14:paraId="5E0420B0" w14:textId="0E3C25C8" w:rsidR="003B5E4B" w:rsidRDefault="002F5DF9" w:rsidP="002B23A5">
      <w:pPr>
        <w:keepNext/>
        <w:spacing w:before="60" w:after="40" w:line="240" w:lineRule="auto"/>
        <w:rPr>
          <w:rFonts w:eastAsia="Arial" w:cs="Arial"/>
          <w:szCs w:val="20"/>
          <w:lang w:val="es-MX" w:eastAsia="es-MX"/>
        </w:rPr>
      </w:pPr>
      <w:r w:rsidRPr="002F5DF9">
        <w:rPr>
          <w:rFonts w:eastAsia="Arial" w:cs="Arial"/>
          <w:szCs w:val="20"/>
          <w:lang w:val="es-MX" w:eastAsia="es-MX"/>
        </w:rPr>
        <w:drawing>
          <wp:inline distT="0" distB="0" distL="0" distR="0" wp14:anchorId="348216C4" wp14:editId="646D79FD">
            <wp:extent cx="5486400" cy="2751455"/>
            <wp:effectExtent l="0" t="0" r="0" b="0"/>
            <wp:docPr id="685426853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26853" name="Imagen 1" descr="Interfaz de usuario gráfica, Aplicación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5C6EA" w14:textId="2E1A98AE" w:rsidR="002B23A5" w:rsidRPr="003B5E4B" w:rsidRDefault="00051724" w:rsidP="002B23A5">
      <w:pPr>
        <w:keepNext/>
        <w:spacing w:before="60" w:after="40" w:line="240" w:lineRule="auto"/>
        <w:jc w:val="center"/>
        <w:rPr>
          <w:rFonts w:eastAsia="Arial" w:cs="Arial"/>
          <w:szCs w:val="20"/>
          <w:lang w:val="es-MX" w:eastAsia="es-MX"/>
        </w:rPr>
      </w:pPr>
      <w:r w:rsidRPr="00051724">
        <w:rPr>
          <w:rFonts w:eastAsia="Arial" w:cs="Arial"/>
          <w:szCs w:val="20"/>
          <w:lang w:val="es-MX" w:eastAsia="es-MX"/>
        </w:rPr>
        <w:drawing>
          <wp:inline distT="0" distB="0" distL="0" distR="0" wp14:anchorId="4D600548" wp14:editId="1D00453B">
            <wp:extent cx="5486400" cy="1941195"/>
            <wp:effectExtent l="0" t="0" r="0" b="1905"/>
            <wp:docPr id="1234141535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41535" name="Imagen 1" descr="Captura de pantalla de un celular&#10;&#10;Descripción generada automá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6F0A1" w14:textId="77777777" w:rsidR="003B5E4B" w:rsidRPr="003B5E4B" w:rsidRDefault="003B5E4B" w:rsidP="003B5E4B">
      <w:pPr>
        <w:spacing w:before="60" w:after="80" w:line="276" w:lineRule="auto"/>
        <w:jc w:val="center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i/>
          <w:iCs/>
          <w:color w:val="404040"/>
          <w:sz w:val="17"/>
          <w:szCs w:val="17"/>
          <w:lang w:val="es-MX" w:eastAsia="es-MX"/>
        </w:rPr>
        <w:t>Figura UI-11.</w:t>
      </w:r>
    </w:p>
    <w:p w14:paraId="0B2A3186" w14:textId="77777777" w:rsidR="003B5E4B" w:rsidRPr="003B5E4B" w:rsidRDefault="003B5E4B" w:rsidP="003B5E4B">
      <w:pPr>
        <w:keepNext/>
        <w:spacing w:before="180" w:after="4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b/>
          <w:bCs/>
          <w:szCs w:val="20"/>
          <w:lang w:val="es-MX" w:eastAsia="es-MX"/>
        </w:rPr>
        <w:lastRenderedPageBreak/>
        <w:t>[UI-12] Eliminación de Proyecto</w:t>
      </w:r>
    </w:p>
    <w:p w14:paraId="6CBA9DC5" w14:textId="77777777" w:rsidR="003B5E4B" w:rsidRPr="003B5E4B" w:rsidRDefault="003B5E4B" w:rsidP="003B5E4B">
      <w:pPr>
        <w:keepNext/>
        <w:spacing w:before="60" w:after="3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sz w:val="18"/>
          <w:szCs w:val="18"/>
          <w:lang w:val="es-MX" w:eastAsia="es-MX"/>
        </w:rPr>
        <w:t>Objetivo: Captura de la confirmación o notificación tras eliminar un proyecto de la lista.</w:t>
      </w:r>
    </w:p>
    <w:p w14:paraId="4E438254" w14:textId="77777777" w:rsidR="003B5E4B" w:rsidRPr="003B5E4B" w:rsidRDefault="003B5E4B" w:rsidP="003B5E4B">
      <w:pPr>
        <w:keepNext/>
        <w:spacing w:before="60" w:after="3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sz w:val="18"/>
          <w:szCs w:val="18"/>
          <w:lang w:val="es-MX" w:eastAsia="es-MX"/>
        </w:rPr>
        <w:t>Endpoint relacionado: DELETE /deleteProyecto</w:t>
      </w:r>
    </w:p>
    <w:p w14:paraId="0EEBC2C9" w14:textId="050CC1AE" w:rsidR="003B5E4B" w:rsidRDefault="00051724" w:rsidP="003B5E4B">
      <w:pPr>
        <w:keepNext/>
        <w:spacing w:before="60" w:after="40" w:line="240" w:lineRule="auto"/>
        <w:jc w:val="center"/>
        <w:rPr>
          <w:rFonts w:eastAsia="Arial" w:cs="Arial"/>
          <w:szCs w:val="20"/>
          <w:lang w:val="es-MX" w:eastAsia="es-MX"/>
        </w:rPr>
      </w:pPr>
      <w:r w:rsidRPr="00051724">
        <w:rPr>
          <w:rFonts w:eastAsia="Arial" w:cs="Arial"/>
          <w:szCs w:val="20"/>
          <w:lang w:val="es-MX" w:eastAsia="es-MX"/>
        </w:rPr>
        <w:drawing>
          <wp:inline distT="0" distB="0" distL="0" distR="0" wp14:anchorId="556EDB98" wp14:editId="3A5533E7">
            <wp:extent cx="5486400" cy="2563495"/>
            <wp:effectExtent l="0" t="0" r="0" b="8255"/>
            <wp:docPr id="978993372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93372" name="Imagen 1" descr="Interfaz de usuario gráfica, Aplicación&#10;&#10;Descripción generada automá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8FB4B" w14:textId="7680B87B" w:rsidR="002B23A5" w:rsidRPr="003B5E4B" w:rsidRDefault="00051724" w:rsidP="003B5E4B">
      <w:pPr>
        <w:keepNext/>
        <w:spacing w:before="60" w:after="40" w:line="240" w:lineRule="auto"/>
        <w:jc w:val="center"/>
        <w:rPr>
          <w:rFonts w:eastAsia="Arial" w:cs="Arial"/>
          <w:szCs w:val="20"/>
          <w:lang w:val="es-MX" w:eastAsia="es-MX"/>
        </w:rPr>
      </w:pPr>
      <w:r w:rsidRPr="00051724">
        <w:rPr>
          <w:rFonts w:eastAsia="Arial" w:cs="Arial"/>
          <w:szCs w:val="20"/>
          <w:lang w:val="es-MX" w:eastAsia="es-MX"/>
        </w:rPr>
        <w:drawing>
          <wp:inline distT="0" distB="0" distL="0" distR="0" wp14:anchorId="4332326E" wp14:editId="11CE0A5C">
            <wp:extent cx="5486400" cy="1939925"/>
            <wp:effectExtent l="0" t="0" r="0" b="3175"/>
            <wp:docPr id="1214663812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663812" name="Imagen 1" descr="Captura de pantalla de un celular&#10;&#10;Descripción generada automá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C4C93" w14:textId="77777777" w:rsidR="003B5E4B" w:rsidRPr="003B5E4B" w:rsidRDefault="003B5E4B" w:rsidP="003B5E4B">
      <w:pPr>
        <w:spacing w:before="60" w:after="80" w:line="276" w:lineRule="auto"/>
        <w:jc w:val="center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i/>
          <w:iCs/>
          <w:color w:val="404040"/>
          <w:sz w:val="17"/>
          <w:szCs w:val="17"/>
          <w:lang w:val="es-MX" w:eastAsia="es-MX"/>
        </w:rPr>
        <w:t>Figura UI-12.</w:t>
      </w:r>
    </w:p>
    <w:p w14:paraId="583255AE" w14:textId="77777777" w:rsidR="003B5E4B" w:rsidRPr="003B5E4B" w:rsidRDefault="003B5E4B" w:rsidP="003B5E4B">
      <w:pPr>
        <w:pStyle w:val="Ttulo3"/>
        <w:rPr>
          <w:color w:val="2E74B5"/>
          <w:sz w:val="26"/>
          <w:szCs w:val="26"/>
          <w:lang w:val="es-MX" w:eastAsia="es-MX"/>
        </w:rPr>
      </w:pPr>
      <w:r w:rsidRPr="003B5E4B">
        <w:rPr>
          <w:lang w:val="es-MX" w:eastAsia="es-MX"/>
        </w:rPr>
        <w:lastRenderedPageBreak/>
        <w:t>Módulo: Tablero de Tareas del Proyecto (Kanban)</w:t>
      </w:r>
    </w:p>
    <w:p w14:paraId="1E0DC97B" w14:textId="77777777" w:rsidR="003B5E4B" w:rsidRPr="003B5E4B" w:rsidRDefault="003B5E4B" w:rsidP="003B5E4B">
      <w:pPr>
        <w:keepNext/>
        <w:spacing w:before="180" w:after="4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b/>
          <w:bCs/>
          <w:szCs w:val="20"/>
          <w:lang w:val="es-MX" w:eastAsia="es-MX"/>
        </w:rPr>
        <w:t>[UI-13] Vista General del Tablero (proyecto.html)</w:t>
      </w:r>
    </w:p>
    <w:p w14:paraId="11F74249" w14:textId="77777777" w:rsidR="003B5E4B" w:rsidRPr="003B5E4B" w:rsidRDefault="003B5E4B" w:rsidP="003B5E4B">
      <w:pPr>
        <w:keepNext/>
        <w:spacing w:before="60" w:after="3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sz w:val="18"/>
          <w:szCs w:val="18"/>
          <w:lang w:val="es-MX" w:eastAsia="es-MX"/>
        </w:rPr>
        <w:t>Objetivo: Captura de las columnas de estado de tareas (To-Do, En Proceso, Terminado) y cabecera.</w:t>
      </w:r>
    </w:p>
    <w:p w14:paraId="55B6B2C0" w14:textId="77777777" w:rsidR="003B5E4B" w:rsidRPr="003B5E4B" w:rsidRDefault="003B5E4B" w:rsidP="003B5E4B">
      <w:pPr>
        <w:keepNext/>
        <w:spacing w:before="60" w:after="3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sz w:val="18"/>
          <w:szCs w:val="18"/>
          <w:lang w:val="es-MX" w:eastAsia="es-MX"/>
        </w:rPr>
        <w:t>Endpoint relacionado: POST /getTarea</w:t>
      </w:r>
    </w:p>
    <w:p w14:paraId="5CF44D7C" w14:textId="4F7CF473" w:rsidR="003B5E4B" w:rsidRDefault="00057A65" w:rsidP="003B5E4B">
      <w:pPr>
        <w:keepNext/>
        <w:spacing w:before="60" w:after="40" w:line="240" w:lineRule="auto"/>
        <w:jc w:val="center"/>
        <w:rPr>
          <w:rFonts w:eastAsia="Arial" w:cs="Arial"/>
          <w:szCs w:val="20"/>
          <w:lang w:val="es-MX" w:eastAsia="es-MX"/>
        </w:rPr>
      </w:pPr>
      <w:r w:rsidRPr="00057A65">
        <w:rPr>
          <w:rFonts w:eastAsia="Arial" w:cs="Arial"/>
          <w:szCs w:val="20"/>
          <w:lang w:val="es-MX" w:eastAsia="es-MX"/>
        </w:rPr>
        <w:drawing>
          <wp:inline distT="0" distB="0" distL="0" distR="0" wp14:anchorId="07BAD113" wp14:editId="77547918">
            <wp:extent cx="5486400" cy="2558415"/>
            <wp:effectExtent l="0" t="0" r="0" b="0"/>
            <wp:docPr id="810472273" name="Imagen 1" descr="Interfaz de usuario gráfica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72273" name="Imagen 1" descr="Interfaz de usuario gráfica, Sitio web&#10;&#10;Descripción generada automá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60E5" w14:textId="733008C2" w:rsidR="00057A65" w:rsidRPr="003B5E4B" w:rsidRDefault="004F492A" w:rsidP="003B5E4B">
      <w:pPr>
        <w:keepNext/>
        <w:spacing w:before="60" w:after="40" w:line="240" w:lineRule="auto"/>
        <w:jc w:val="center"/>
        <w:rPr>
          <w:rFonts w:eastAsia="Arial" w:cs="Arial"/>
          <w:szCs w:val="20"/>
          <w:lang w:val="es-MX" w:eastAsia="es-MX"/>
        </w:rPr>
      </w:pPr>
      <w:r w:rsidRPr="004F492A">
        <w:rPr>
          <w:rFonts w:eastAsia="Arial" w:cs="Arial"/>
          <w:szCs w:val="20"/>
          <w:lang w:val="es-MX" w:eastAsia="es-MX"/>
        </w:rPr>
        <w:drawing>
          <wp:inline distT="0" distB="0" distL="0" distR="0" wp14:anchorId="14CCEC4C" wp14:editId="1CC1087E">
            <wp:extent cx="5486400" cy="1865630"/>
            <wp:effectExtent l="0" t="0" r="0" b="1270"/>
            <wp:docPr id="680975144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75144" name="Imagen 1" descr="Texto&#10;&#10;Descripción generada automáticament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312F2" w14:textId="77777777" w:rsidR="002B23A5" w:rsidRDefault="003B5E4B" w:rsidP="002B23A5">
      <w:pPr>
        <w:spacing w:before="60" w:after="80" w:line="276" w:lineRule="auto"/>
        <w:jc w:val="center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i/>
          <w:iCs/>
          <w:color w:val="404040"/>
          <w:sz w:val="17"/>
          <w:szCs w:val="17"/>
          <w:lang w:val="es-MX" w:eastAsia="es-MX"/>
        </w:rPr>
        <w:t>Figura UI-13.</w:t>
      </w:r>
    </w:p>
    <w:p w14:paraId="19F3EF14" w14:textId="77777777" w:rsidR="002B23A5" w:rsidRDefault="003B5E4B" w:rsidP="002B23A5">
      <w:pPr>
        <w:spacing w:before="60" w:after="8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b/>
          <w:bCs/>
          <w:szCs w:val="20"/>
          <w:lang w:val="es-MX" w:eastAsia="es-MX"/>
        </w:rPr>
        <w:t>[UI-14] Modal de Creación de Tarea y Asignación</w:t>
      </w:r>
    </w:p>
    <w:p w14:paraId="700E5175" w14:textId="77777777" w:rsidR="002B23A5" w:rsidRDefault="003B5E4B" w:rsidP="002B23A5">
      <w:pPr>
        <w:spacing w:before="60" w:after="8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sz w:val="18"/>
          <w:szCs w:val="18"/>
          <w:lang w:val="es-MX" w:eastAsia="es-MX"/>
        </w:rPr>
        <w:t>Objetivo: Captura del formulario para agregar tarea, asignando fecha de entrega y usuario responsable.</w:t>
      </w:r>
    </w:p>
    <w:p w14:paraId="01E429D7" w14:textId="77777777" w:rsidR="002B23A5" w:rsidRDefault="003B5E4B" w:rsidP="002B23A5">
      <w:pPr>
        <w:spacing w:before="60" w:after="8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sz w:val="18"/>
          <w:szCs w:val="18"/>
          <w:lang w:val="es-MX" w:eastAsia="es-MX"/>
        </w:rPr>
        <w:t>Endpoint relacionado: POST /addTareas · POST /addAsignacion (al asignar integrante)</w:t>
      </w:r>
    </w:p>
    <w:p w14:paraId="4B22F006" w14:textId="7826C1C2" w:rsidR="003B5E4B" w:rsidRDefault="003B5E4B" w:rsidP="002B23A5">
      <w:pPr>
        <w:spacing w:before="60" w:after="8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noProof/>
          <w:szCs w:val="20"/>
          <w:lang w:val="es-MX" w:eastAsia="es-MX"/>
        </w:rPr>
        <w:lastRenderedPageBreak/>
        <w:drawing>
          <wp:inline distT="0" distB="0" distL="0" distR="0" wp14:anchorId="77CF6C84" wp14:editId="6B82F88A">
            <wp:extent cx="5718175" cy="2520000"/>
            <wp:effectExtent l="0" t="0" r="0" b="0"/>
            <wp:docPr id="54" name="img/m14.jpg" descr="Captura de evidencia" title="img/m1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8297" name="img/m14.jpg" descr="Captura de evidencia" title="img/m14.jpg"/>
                    <pic:cNvPicPr>
                      <a:picLocks noChangeAspect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AD519" w14:textId="3A94D70B" w:rsidR="002B23A5" w:rsidRPr="003B5E4B" w:rsidRDefault="002B23A5" w:rsidP="003B5E4B">
      <w:pPr>
        <w:keepNext/>
        <w:spacing w:before="60" w:after="40" w:line="240" w:lineRule="auto"/>
        <w:jc w:val="center"/>
        <w:rPr>
          <w:rFonts w:eastAsia="Arial" w:cs="Arial"/>
          <w:szCs w:val="20"/>
          <w:lang w:val="es-MX" w:eastAsia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B0A979C" wp14:editId="301A2A4E">
                <wp:simplePos x="0" y="0"/>
                <wp:positionH relativeFrom="column">
                  <wp:posOffset>1263650</wp:posOffset>
                </wp:positionH>
                <wp:positionV relativeFrom="paragraph">
                  <wp:posOffset>1296035</wp:posOffset>
                </wp:positionV>
                <wp:extent cx="4102100" cy="152400"/>
                <wp:effectExtent l="57150" t="19050" r="69850" b="95250"/>
                <wp:wrapNone/>
                <wp:docPr id="113708445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2100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BD570B" id="Rectángulo 1" o:spid="_x0000_s1026" style="position:absolute;margin-left:99.5pt;margin-top:102.05pt;width:323pt;height:12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" filled="f" strokecolor="red"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06C482C" wp14:editId="042E960E">
            <wp:extent cx="5486400" cy="1663700"/>
            <wp:effectExtent l="0" t="0" r="0" b="0"/>
            <wp:docPr id="1675417759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17759" name="Imagen 1" descr="Captura de pantalla de computadora&#10;&#10;Descripción generada automáticamente"/>
                    <pic:cNvPicPr/>
                  </pic:nvPicPr>
                  <pic:blipFill rotWithShape="1">
                    <a:blip r:embed="rId28"/>
                    <a:srcRect t="7788" b="38512"/>
                    <a:stretch/>
                  </pic:blipFill>
                  <pic:spPr bwMode="auto">
                    <a:xfrm>
                      <a:off x="0" y="0"/>
                      <a:ext cx="5486400" cy="166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5EEFCC" w14:textId="77777777" w:rsidR="003B5E4B" w:rsidRPr="003B5E4B" w:rsidRDefault="003B5E4B" w:rsidP="003B5E4B">
      <w:pPr>
        <w:spacing w:before="60" w:after="80" w:line="276" w:lineRule="auto"/>
        <w:jc w:val="center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i/>
          <w:iCs/>
          <w:color w:val="404040"/>
          <w:sz w:val="17"/>
          <w:szCs w:val="17"/>
          <w:lang w:val="es-MX" w:eastAsia="es-MX"/>
        </w:rPr>
        <w:t>Figura UI-14.</w:t>
      </w:r>
    </w:p>
    <w:p w14:paraId="532221E0" w14:textId="77777777" w:rsidR="003B5E4B" w:rsidRPr="003B5E4B" w:rsidRDefault="003B5E4B" w:rsidP="003B5E4B">
      <w:pPr>
        <w:keepNext/>
        <w:spacing w:before="180" w:after="4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b/>
          <w:bCs/>
          <w:szCs w:val="20"/>
          <w:lang w:val="es-MX" w:eastAsia="es-MX"/>
        </w:rPr>
        <w:lastRenderedPageBreak/>
        <w:t>[UI-15] Distribución de Tarjetas de Tareas</w:t>
      </w:r>
    </w:p>
    <w:p w14:paraId="5F7A7420" w14:textId="77777777" w:rsidR="003B5E4B" w:rsidRPr="003B5E4B" w:rsidRDefault="003B5E4B" w:rsidP="003B5E4B">
      <w:pPr>
        <w:keepNext/>
        <w:spacing w:before="60" w:after="3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sz w:val="18"/>
          <w:szCs w:val="18"/>
          <w:lang w:val="es-MX" w:eastAsia="es-MX"/>
        </w:rPr>
        <w:t>Objetivo: Captura de las tarjetas de tareas organizadas en las columnas correspondientes.</w:t>
      </w:r>
    </w:p>
    <w:p w14:paraId="77C5E316" w14:textId="77777777" w:rsidR="003B5E4B" w:rsidRPr="003B5E4B" w:rsidRDefault="003B5E4B" w:rsidP="003B5E4B">
      <w:pPr>
        <w:keepNext/>
        <w:spacing w:before="60" w:after="3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sz w:val="18"/>
          <w:szCs w:val="18"/>
          <w:lang w:val="es-MX" w:eastAsia="es-MX"/>
        </w:rPr>
        <w:t>Endpoint relacionado: POST /getTarea</w:t>
      </w:r>
    </w:p>
    <w:p w14:paraId="7DA5BFAB" w14:textId="77777777" w:rsidR="003B5E4B" w:rsidRPr="003B5E4B" w:rsidRDefault="003B5E4B" w:rsidP="003B5E4B">
      <w:pPr>
        <w:keepNext/>
        <w:spacing w:before="60" w:after="40" w:line="240" w:lineRule="auto"/>
        <w:jc w:val="center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noProof/>
          <w:szCs w:val="20"/>
          <w:lang w:val="es-MX" w:eastAsia="es-MX"/>
        </w:rPr>
        <w:drawing>
          <wp:inline distT="0" distB="0" distL="0" distR="0" wp14:anchorId="1A85B840" wp14:editId="7D785064">
            <wp:extent cx="5718175" cy="3019246"/>
            <wp:effectExtent l="0" t="0" r="0" b="0"/>
            <wp:docPr id="55" name="img/m15.jpg" descr="Captura de evidencia" title="img/m1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04762" name="img/m15.jpg" descr="Captura de evidencia" title="img/m15.jpg"/>
                    <pic:cNvPicPr>
                      <a:picLocks noChangeAspect="1"/>
                    </pic:cNvPicPr>
                  </pic:nvPicPr>
                  <pic:blipFill rotWithShape="1">
                    <a:blip r:embed="rId29"/>
                    <a:srcRect b="6547"/>
                    <a:stretch/>
                  </pic:blipFill>
                  <pic:spPr bwMode="auto">
                    <a:xfrm>
                      <a:off x="0" y="0"/>
                      <a:ext cx="5715000" cy="3017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B70CEA" w14:textId="77777777" w:rsidR="003B5E4B" w:rsidRPr="003B5E4B" w:rsidRDefault="003B5E4B" w:rsidP="003B5E4B">
      <w:pPr>
        <w:spacing w:before="60" w:after="80" w:line="276" w:lineRule="auto"/>
        <w:jc w:val="center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i/>
          <w:iCs/>
          <w:color w:val="404040"/>
          <w:sz w:val="17"/>
          <w:szCs w:val="17"/>
          <w:lang w:val="es-MX" w:eastAsia="es-MX"/>
        </w:rPr>
        <w:t>Figura UI-15.</w:t>
      </w:r>
    </w:p>
    <w:p w14:paraId="3B774859" w14:textId="77777777" w:rsidR="003B5E4B" w:rsidRPr="003B5E4B" w:rsidRDefault="00F77167" w:rsidP="003B5E4B">
      <w:pPr>
        <w:keepNext/>
        <w:spacing w:before="180" w:after="40" w:line="276" w:lineRule="auto"/>
        <w:rPr>
          <w:rFonts w:eastAsia="Arial" w:cs="Arial"/>
          <w:szCs w:val="20"/>
          <w:lang w:val="es-MX" w:eastAsia="es-MX"/>
        </w:rPr>
      </w:pPr>
      <w:r>
        <w:rPr>
          <w:rFonts w:eastAsia="Arial" w:cs="Arial"/>
          <w:b/>
          <w:bCs/>
          <w:szCs w:val="20"/>
          <w:lang w:val="es-MX" w:eastAsia="es-MX"/>
        </w:rPr>
        <w:t>[</w:t>
      </w:r>
      <w:r w:rsidR="003B5E4B" w:rsidRPr="003B5E4B">
        <w:rPr>
          <w:rFonts w:eastAsia="Arial" w:cs="Arial"/>
          <w:b/>
          <w:bCs/>
          <w:szCs w:val="20"/>
          <w:lang w:val="es-MX" w:eastAsia="es-MX"/>
        </w:rPr>
        <w:t>UI-16] Edición y Actualización de Tarea</w:t>
      </w:r>
    </w:p>
    <w:p w14:paraId="6A1F41EA" w14:textId="77777777" w:rsidR="003B5E4B" w:rsidRPr="003B5E4B" w:rsidRDefault="003B5E4B" w:rsidP="003B5E4B">
      <w:pPr>
        <w:keepNext/>
        <w:spacing w:before="60" w:after="3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sz w:val="18"/>
          <w:szCs w:val="18"/>
          <w:lang w:val="es-MX" w:eastAsia="es-MX"/>
        </w:rPr>
        <w:t>Objetivo: Captura del modal o formulario de edición de la tarea seleccionada.</w:t>
      </w:r>
    </w:p>
    <w:p w14:paraId="4C30A811" w14:textId="77777777" w:rsidR="003B5E4B" w:rsidRPr="003B5E4B" w:rsidRDefault="003B5E4B" w:rsidP="003B5E4B">
      <w:pPr>
        <w:keepNext/>
        <w:spacing w:before="60" w:after="3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sz w:val="18"/>
          <w:szCs w:val="18"/>
          <w:lang w:val="es-MX" w:eastAsia="es-MX"/>
        </w:rPr>
        <w:t>Endpoint relacionado: POST /updateTareas · POST /updateAsignacion (al reasignar integrante)</w:t>
      </w:r>
    </w:p>
    <w:p w14:paraId="01AC69E6" w14:textId="77777777" w:rsidR="003B5E4B" w:rsidRPr="003B5E4B" w:rsidRDefault="003B5E4B" w:rsidP="003B5E4B">
      <w:pPr>
        <w:keepNext/>
        <w:spacing w:before="60" w:after="3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b/>
          <w:bCs/>
          <w:color w:val="9C0006"/>
          <w:sz w:val="18"/>
          <w:szCs w:val="18"/>
          <w:lang w:val="es-MX" w:eastAsia="es-MX"/>
        </w:rPr>
        <w:t>Nota: No pasa, ya que no me permite asignar la tarea a uno de los integrantes de mi equipo.</w:t>
      </w:r>
    </w:p>
    <w:p w14:paraId="28920EE5" w14:textId="0C748B7C" w:rsidR="002B23A5" w:rsidRPr="003B5E4B" w:rsidRDefault="003B5E4B" w:rsidP="004F492A">
      <w:pPr>
        <w:keepNext/>
        <w:spacing w:before="60" w:after="40" w:line="240" w:lineRule="auto"/>
        <w:jc w:val="center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noProof/>
          <w:szCs w:val="20"/>
          <w:lang w:val="es-MX" w:eastAsia="es-MX"/>
        </w:rPr>
        <w:drawing>
          <wp:inline distT="0" distB="0" distL="0" distR="0" wp14:anchorId="18C1E0D3" wp14:editId="60DACF0C">
            <wp:extent cx="5718175" cy="2520000"/>
            <wp:effectExtent l="0" t="0" r="0" b="0"/>
            <wp:docPr id="56" name="img/m16.jpg" descr="Captura de evidencia" title="img/m1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74508" name="img/m16.jpg" descr="Captura de evidencia" title="img/m16.jpg"/>
                    <pic:cNvPicPr>
                      <a:picLocks noChangeAspect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376C7" w14:textId="77777777" w:rsidR="000226FC" w:rsidRDefault="003B5E4B" w:rsidP="000226FC">
      <w:pPr>
        <w:spacing w:before="60" w:after="80" w:line="276" w:lineRule="auto"/>
        <w:jc w:val="center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i/>
          <w:iCs/>
          <w:color w:val="404040"/>
          <w:sz w:val="17"/>
          <w:szCs w:val="17"/>
          <w:lang w:val="es-MX" w:eastAsia="es-MX"/>
        </w:rPr>
        <w:t>Figura UI-16.</w:t>
      </w:r>
    </w:p>
    <w:p w14:paraId="4AD07549" w14:textId="77777777" w:rsidR="000226FC" w:rsidRDefault="003B5E4B" w:rsidP="000226FC">
      <w:pPr>
        <w:spacing w:before="60" w:after="8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b/>
          <w:bCs/>
          <w:szCs w:val="20"/>
          <w:lang w:val="es-MX" w:eastAsia="es-MX"/>
        </w:rPr>
        <w:t>[UI-17] Eliminación de Tarea del Tablero</w:t>
      </w:r>
    </w:p>
    <w:p w14:paraId="6E072FBB" w14:textId="77777777" w:rsidR="000226FC" w:rsidRDefault="003B5E4B" w:rsidP="000226FC">
      <w:pPr>
        <w:spacing w:before="60" w:after="8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sz w:val="18"/>
          <w:szCs w:val="18"/>
          <w:lang w:val="es-MX" w:eastAsia="es-MX"/>
        </w:rPr>
        <w:t>Objetivo: Captura de la acción o confirmación de eliminación de tarea del tablero.</w:t>
      </w:r>
    </w:p>
    <w:p w14:paraId="7A4B27F0" w14:textId="77777777" w:rsidR="000226FC" w:rsidRDefault="003B5E4B" w:rsidP="000226FC">
      <w:pPr>
        <w:spacing w:before="60" w:after="8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sz w:val="18"/>
          <w:szCs w:val="18"/>
          <w:lang w:val="es-MX" w:eastAsia="es-MX"/>
        </w:rPr>
        <w:t>Endpoint relacionado: DELETE /deleteTareas</w:t>
      </w:r>
    </w:p>
    <w:p w14:paraId="58EF186C" w14:textId="77777777" w:rsidR="000226FC" w:rsidRDefault="000226FC" w:rsidP="000226FC">
      <w:pPr>
        <w:spacing w:before="60" w:after="80" w:line="276" w:lineRule="auto"/>
        <w:rPr>
          <w:rFonts w:eastAsia="Arial" w:cs="Arial"/>
          <w:szCs w:val="20"/>
          <w:lang w:val="es-MX" w:eastAsia="es-MX"/>
        </w:rPr>
      </w:pPr>
    </w:p>
    <w:p w14:paraId="4A2FEC64" w14:textId="304818E0" w:rsidR="003B5E4B" w:rsidRDefault="003B5E4B" w:rsidP="000226FC">
      <w:pPr>
        <w:spacing w:before="60" w:after="8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noProof/>
          <w:szCs w:val="20"/>
          <w:lang w:val="es-MX" w:eastAsia="es-MX"/>
        </w:rPr>
        <w:lastRenderedPageBreak/>
        <w:drawing>
          <wp:inline distT="0" distB="0" distL="0" distR="0" wp14:anchorId="4545FBBE" wp14:editId="1CBDB39E">
            <wp:extent cx="5716473" cy="1906438"/>
            <wp:effectExtent l="0" t="0" r="0" b="0"/>
            <wp:docPr id="57" name="img/m17.jpg" descr="Captura de evidencia" title="img/m1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83550" name="img/m17.jpg" descr="Captura de evidencia" title="img/m17.jpg"/>
                    <pic:cNvPicPr>
                      <a:picLocks noChangeAspect="1"/>
                    </pic:cNvPicPr>
                  </pic:nvPicPr>
                  <pic:blipFill rotWithShape="1">
                    <a:blip r:embed="rId31"/>
                    <a:srcRect t="5478" b="18847"/>
                    <a:stretch/>
                  </pic:blipFill>
                  <pic:spPr bwMode="auto">
                    <a:xfrm>
                      <a:off x="0" y="0"/>
                      <a:ext cx="5718175" cy="19070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8A2D20" w14:textId="57EBCF17" w:rsidR="00057A65" w:rsidRPr="003B5E4B" w:rsidRDefault="004F492A" w:rsidP="00057A65">
      <w:pPr>
        <w:spacing w:before="60" w:after="80" w:line="276" w:lineRule="auto"/>
        <w:rPr>
          <w:rFonts w:eastAsia="Arial" w:cs="Arial"/>
          <w:szCs w:val="20"/>
          <w:lang w:val="es-MX" w:eastAsia="es-MX"/>
        </w:rPr>
      </w:pPr>
      <w:r w:rsidRPr="004F492A">
        <w:rPr>
          <w:rFonts w:eastAsia="Arial" w:cs="Arial"/>
          <w:szCs w:val="20"/>
          <w:lang w:val="es-MX" w:eastAsia="es-MX"/>
        </w:rPr>
        <w:drawing>
          <wp:inline distT="0" distB="0" distL="0" distR="0" wp14:anchorId="681E9EEC" wp14:editId="0812E51A">
            <wp:extent cx="5486400" cy="1577975"/>
            <wp:effectExtent l="0" t="0" r="0" b="3175"/>
            <wp:docPr id="1349106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060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C8F3F" w14:textId="77777777" w:rsidR="003B5E4B" w:rsidRPr="003B5E4B" w:rsidRDefault="003B5E4B" w:rsidP="003B5E4B">
      <w:pPr>
        <w:spacing w:before="60" w:after="80" w:line="276" w:lineRule="auto"/>
        <w:jc w:val="center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i/>
          <w:iCs/>
          <w:color w:val="404040"/>
          <w:sz w:val="17"/>
          <w:szCs w:val="17"/>
          <w:lang w:val="es-MX" w:eastAsia="es-MX"/>
        </w:rPr>
        <w:t>Figura UI-17.</w:t>
      </w:r>
    </w:p>
    <w:p w14:paraId="4A603256" w14:textId="77777777" w:rsidR="003B5E4B" w:rsidRPr="003B5E4B" w:rsidRDefault="003B5E4B" w:rsidP="003B5E4B">
      <w:pPr>
        <w:pStyle w:val="Ttulo3"/>
        <w:rPr>
          <w:color w:val="2E74B5"/>
          <w:sz w:val="26"/>
          <w:szCs w:val="26"/>
          <w:lang w:val="es-MX" w:eastAsia="es-MX"/>
        </w:rPr>
      </w:pPr>
      <w:r w:rsidRPr="003B5E4B">
        <w:rPr>
          <w:lang w:val="es-MX" w:eastAsia="es-MX"/>
        </w:rPr>
        <w:lastRenderedPageBreak/>
        <w:t>Módulo: Comentarios y Colaboración</w:t>
      </w:r>
    </w:p>
    <w:p w14:paraId="6777EDE6" w14:textId="77777777" w:rsidR="003B5E4B" w:rsidRPr="003B5E4B" w:rsidRDefault="003B5E4B" w:rsidP="003B5E4B">
      <w:pPr>
        <w:keepNext/>
        <w:spacing w:before="180" w:after="4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b/>
          <w:bCs/>
          <w:szCs w:val="20"/>
          <w:lang w:val="es-MX" w:eastAsia="es-MX"/>
        </w:rPr>
        <w:t>[UI-18] Historial de Comentarios de una Tarea</w:t>
      </w:r>
    </w:p>
    <w:p w14:paraId="7EEE7687" w14:textId="77777777" w:rsidR="003B5E4B" w:rsidRPr="003B5E4B" w:rsidRDefault="003B5E4B" w:rsidP="003B5E4B">
      <w:pPr>
        <w:keepNext/>
        <w:spacing w:before="60" w:after="3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sz w:val="18"/>
          <w:szCs w:val="18"/>
          <w:lang w:val="es-MX" w:eastAsia="es-MX"/>
        </w:rPr>
        <w:t>Objetivo: Captura de la sección o modal de comentarios mostrando el historial previo de mensajes.</w:t>
      </w:r>
    </w:p>
    <w:p w14:paraId="1D46216A" w14:textId="77777777" w:rsidR="003B5E4B" w:rsidRPr="003B5E4B" w:rsidRDefault="003B5E4B" w:rsidP="003B5E4B">
      <w:pPr>
        <w:keepNext/>
        <w:spacing w:before="60" w:after="3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sz w:val="18"/>
          <w:szCs w:val="18"/>
          <w:lang w:val="es-MX" w:eastAsia="es-MX"/>
        </w:rPr>
        <w:t>Endpoint relacionado: POST /getComentario</w:t>
      </w:r>
    </w:p>
    <w:p w14:paraId="267CA977" w14:textId="77777777" w:rsidR="003B5E4B" w:rsidRDefault="003B5E4B" w:rsidP="003B5E4B">
      <w:pPr>
        <w:keepNext/>
        <w:spacing w:before="60" w:after="40" w:line="240" w:lineRule="auto"/>
        <w:jc w:val="center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noProof/>
          <w:szCs w:val="20"/>
          <w:lang w:val="es-MX" w:eastAsia="es-MX"/>
        </w:rPr>
        <w:drawing>
          <wp:inline distT="0" distB="0" distL="0" distR="0" wp14:anchorId="6BE06C83" wp14:editId="1BAFBF13">
            <wp:extent cx="5718175" cy="2520000"/>
            <wp:effectExtent l="0" t="0" r="0" b="0"/>
            <wp:docPr id="58" name="Imagen 2" descr="Captura de evidencia" title="img/m1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99257" name="img/m18.jpg" descr="Captura de evidencia" title="img/m18.jpg"/>
                    <pic:cNvPicPr>
                      <a:picLocks noChangeAspect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106E2" w14:textId="1D8AC291" w:rsidR="000226FC" w:rsidRPr="003B5E4B" w:rsidRDefault="00057A65" w:rsidP="00057A65">
      <w:pPr>
        <w:keepNext/>
        <w:spacing w:before="60" w:after="40" w:line="240" w:lineRule="auto"/>
        <w:jc w:val="center"/>
        <w:rPr>
          <w:rFonts w:eastAsia="Arial" w:cs="Arial"/>
          <w:szCs w:val="20"/>
          <w:lang w:val="es-MX" w:eastAsia="es-MX"/>
        </w:rPr>
      </w:pPr>
      <w:r w:rsidRPr="00057A65">
        <w:rPr>
          <w:rFonts w:eastAsia="Arial" w:cs="Arial"/>
          <w:szCs w:val="20"/>
          <w:lang w:val="es-MX" w:eastAsia="es-MX"/>
        </w:rPr>
        <w:drawing>
          <wp:inline distT="0" distB="0" distL="0" distR="0" wp14:anchorId="400EE55C" wp14:editId="50B07BD0">
            <wp:extent cx="5486400" cy="1990090"/>
            <wp:effectExtent l="0" t="0" r="0" b="0"/>
            <wp:docPr id="1829428300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28300" name="Imagen 1" descr="Interfaz de usuario gráfica, Texto&#10;&#10;Descripción generada automáticament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EFCE9" w14:textId="77777777" w:rsidR="000226FC" w:rsidRDefault="003B5E4B" w:rsidP="000226FC">
      <w:pPr>
        <w:spacing w:before="60" w:after="80" w:line="276" w:lineRule="auto"/>
        <w:jc w:val="center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i/>
          <w:iCs/>
          <w:color w:val="404040"/>
          <w:sz w:val="17"/>
          <w:szCs w:val="17"/>
          <w:lang w:val="es-MX" w:eastAsia="es-MX"/>
        </w:rPr>
        <w:t>Figura UI-18.</w:t>
      </w:r>
    </w:p>
    <w:p w14:paraId="65CA5CDB" w14:textId="77777777" w:rsidR="000226FC" w:rsidRDefault="003B5E4B" w:rsidP="000226FC">
      <w:pPr>
        <w:spacing w:before="60" w:after="8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b/>
          <w:bCs/>
          <w:szCs w:val="20"/>
          <w:lang w:val="es-MX" w:eastAsia="es-MX"/>
        </w:rPr>
        <w:t>[UI-19] Envío y Publicación de Nuevo Comentario</w:t>
      </w:r>
    </w:p>
    <w:p w14:paraId="4358420C" w14:textId="77777777" w:rsidR="000226FC" w:rsidRDefault="003B5E4B" w:rsidP="000226FC">
      <w:pPr>
        <w:spacing w:before="60" w:after="8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sz w:val="18"/>
          <w:szCs w:val="18"/>
          <w:lang w:val="es-MX" w:eastAsia="es-MX"/>
        </w:rPr>
        <w:t>Objetivo: Captura tras escribir y publicar un comentario en la tarea seleccionada.</w:t>
      </w:r>
    </w:p>
    <w:p w14:paraId="559BF58E" w14:textId="77777777" w:rsidR="000226FC" w:rsidRDefault="003B5E4B" w:rsidP="000226FC">
      <w:pPr>
        <w:spacing w:before="60" w:after="80" w:line="276" w:lineRule="auto"/>
        <w:rPr>
          <w:rFonts w:eastAsia="Arial" w:cs="Arial"/>
          <w:sz w:val="18"/>
          <w:szCs w:val="18"/>
          <w:lang w:val="es-MX" w:eastAsia="es-MX"/>
        </w:rPr>
      </w:pPr>
      <w:r w:rsidRPr="003B5E4B">
        <w:rPr>
          <w:rFonts w:eastAsia="Arial" w:cs="Arial"/>
          <w:sz w:val="18"/>
          <w:szCs w:val="18"/>
          <w:lang w:val="es-MX" w:eastAsia="es-MX"/>
        </w:rPr>
        <w:t>Endpoint relacionado: POST /addComentario</w:t>
      </w:r>
    </w:p>
    <w:p w14:paraId="35BF803C" w14:textId="04136249" w:rsidR="003B5E4B" w:rsidRDefault="001505A4" w:rsidP="000226FC">
      <w:pPr>
        <w:spacing w:before="60" w:after="80" w:line="276" w:lineRule="auto"/>
        <w:rPr>
          <w:rFonts w:eastAsia="Arial" w:cs="Arial"/>
          <w:szCs w:val="20"/>
          <w:lang w:val="es-MX" w:eastAsia="es-MX"/>
        </w:rPr>
      </w:pPr>
      <w:r w:rsidRPr="001505A4">
        <w:rPr>
          <w:rFonts w:eastAsia="Arial" w:cs="Arial"/>
          <w:szCs w:val="20"/>
          <w:lang w:val="es-MX" w:eastAsia="es-MX"/>
        </w:rPr>
        <w:lastRenderedPageBreak/>
        <w:drawing>
          <wp:inline distT="0" distB="0" distL="0" distR="0" wp14:anchorId="76AE3719" wp14:editId="107DE6AE">
            <wp:extent cx="5486400" cy="2571750"/>
            <wp:effectExtent l="0" t="0" r="0" b="0"/>
            <wp:docPr id="1975636790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36790" name="Imagen 1" descr="Interfaz de usuario gráfica, Aplicación&#10;&#10;Descripción generada automáticament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16A14" w14:textId="6409DE3E" w:rsidR="00057A65" w:rsidRPr="003B5E4B" w:rsidRDefault="00057A65" w:rsidP="000226FC">
      <w:pPr>
        <w:spacing w:before="60" w:after="80" w:line="276" w:lineRule="auto"/>
        <w:rPr>
          <w:rFonts w:eastAsia="Arial" w:cs="Arial"/>
          <w:szCs w:val="20"/>
          <w:lang w:val="es-MX" w:eastAsia="es-MX"/>
        </w:rPr>
      </w:pPr>
      <w:r w:rsidRPr="00057A65">
        <w:rPr>
          <w:rFonts w:eastAsia="Arial" w:cs="Arial"/>
          <w:szCs w:val="20"/>
          <w:lang w:val="es-MX" w:eastAsia="es-MX"/>
        </w:rPr>
        <w:drawing>
          <wp:inline distT="0" distB="0" distL="0" distR="0" wp14:anchorId="699FDCB8" wp14:editId="5A06412B">
            <wp:extent cx="5486400" cy="2351405"/>
            <wp:effectExtent l="0" t="0" r="0" b="0"/>
            <wp:docPr id="1456968492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68492" name="Imagen 1" descr="Captura de pantalla de computadora&#10;&#10;Descripción generada automáticament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75158" w14:textId="3958E04C" w:rsidR="003B5E4B" w:rsidRPr="003B5E4B" w:rsidRDefault="003B5E4B" w:rsidP="003B5E4B">
      <w:pPr>
        <w:spacing w:before="60" w:after="80" w:line="276" w:lineRule="auto"/>
        <w:jc w:val="center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i/>
          <w:iCs/>
          <w:color w:val="404040"/>
          <w:sz w:val="17"/>
          <w:szCs w:val="17"/>
          <w:lang w:val="es-MX" w:eastAsia="es-MX"/>
        </w:rPr>
        <w:t>Figura UI-19</w:t>
      </w:r>
      <w:r w:rsidR="001505A4">
        <w:rPr>
          <w:rFonts w:eastAsia="Arial" w:cs="Arial"/>
          <w:i/>
          <w:iCs/>
          <w:color w:val="404040"/>
          <w:sz w:val="17"/>
          <w:szCs w:val="17"/>
          <w:lang w:val="es-MX" w:eastAsia="es-MX"/>
        </w:rPr>
        <w:t>.</w:t>
      </w:r>
    </w:p>
    <w:p w14:paraId="43E864C0" w14:textId="77777777" w:rsidR="003B5E4B" w:rsidRPr="003B5E4B" w:rsidRDefault="003B5E4B" w:rsidP="003B5E4B">
      <w:pPr>
        <w:pStyle w:val="Ttulo3"/>
        <w:rPr>
          <w:color w:val="2E74B5"/>
          <w:sz w:val="26"/>
          <w:szCs w:val="26"/>
          <w:lang w:val="es-MX" w:eastAsia="es-MX"/>
        </w:rPr>
      </w:pPr>
      <w:r w:rsidRPr="003B5E4B">
        <w:rPr>
          <w:lang w:val="es-MX" w:eastAsia="es-MX"/>
        </w:rPr>
        <w:lastRenderedPageBreak/>
        <w:t>Módulo: Diseño Adaptable (Responsive)</w:t>
      </w:r>
    </w:p>
    <w:p w14:paraId="456DF40A" w14:textId="77777777" w:rsidR="003B5E4B" w:rsidRPr="003B5E4B" w:rsidRDefault="003B5E4B" w:rsidP="003B5E4B">
      <w:pPr>
        <w:keepNext/>
        <w:spacing w:before="180" w:after="4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b/>
          <w:bCs/>
          <w:szCs w:val="20"/>
          <w:lang w:val="es-MX" w:eastAsia="es-MX"/>
        </w:rPr>
        <w:t>[UI-20] Comprobación de Responsividad (Mobile / Tablet)</w:t>
      </w:r>
    </w:p>
    <w:p w14:paraId="2637F8C1" w14:textId="77777777" w:rsidR="003B5E4B" w:rsidRPr="003B5E4B" w:rsidRDefault="003B5E4B" w:rsidP="003B5E4B">
      <w:pPr>
        <w:keepNext/>
        <w:spacing w:before="60" w:after="3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sz w:val="18"/>
          <w:szCs w:val="18"/>
          <w:lang w:val="es-MX" w:eastAsia="es-MX"/>
        </w:rPr>
        <w:t>Objetivo: Captura de la aplicación visualizada en resolución reducida (menú colapsado, layout adaptable).</w:t>
      </w:r>
    </w:p>
    <w:p w14:paraId="4C4EC4C7" w14:textId="77777777" w:rsidR="003B5E4B" w:rsidRPr="003B5E4B" w:rsidRDefault="003B5E4B" w:rsidP="003B5E4B">
      <w:pPr>
        <w:keepNext/>
        <w:spacing w:before="60" w:after="3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sz w:val="18"/>
          <w:szCs w:val="18"/>
          <w:lang w:val="es-MX" w:eastAsia="es-MX"/>
        </w:rPr>
        <w:t>Endpoint relacionado: No tiene</w:t>
      </w:r>
    </w:p>
    <w:p w14:paraId="04DFD6C5" w14:textId="77777777" w:rsidR="003B5E4B" w:rsidRPr="003B5E4B" w:rsidRDefault="003B5E4B" w:rsidP="003B5E4B">
      <w:pPr>
        <w:keepNext/>
        <w:spacing w:before="60" w:after="40" w:line="240" w:lineRule="auto"/>
        <w:jc w:val="center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noProof/>
          <w:szCs w:val="20"/>
          <w:lang w:val="es-MX" w:eastAsia="es-MX"/>
        </w:rPr>
        <w:drawing>
          <wp:inline distT="0" distB="0" distL="0" distR="0" wp14:anchorId="3E421F52" wp14:editId="4EDEFA35">
            <wp:extent cx="2756535" cy="3657600"/>
            <wp:effectExtent l="0" t="0" r="5715" b="0"/>
            <wp:docPr id="60" name="img/m19.jpg" descr="Captura de evidencia" title="img/m1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40859" name="img/m19.jpg" descr="Captura de evidencia" title="img/m19.jpg"/>
                    <pic:cNvPicPr>
                      <a:picLocks noChangeAspect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53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EFA31" w14:textId="77777777" w:rsidR="003B5E4B" w:rsidRPr="003B5E4B" w:rsidRDefault="003B5E4B" w:rsidP="003B5E4B">
      <w:pPr>
        <w:spacing w:before="60" w:after="80" w:line="276" w:lineRule="auto"/>
        <w:jc w:val="center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i/>
          <w:iCs/>
          <w:color w:val="404040"/>
          <w:sz w:val="17"/>
          <w:szCs w:val="17"/>
          <w:lang w:val="es-MX" w:eastAsia="es-MX"/>
        </w:rPr>
        <w:t>Figura UI-20.</w:t>
      </w:r>
    </w:p>
    <w:p w14:paraId="7D10ED3C" w14:textId="77777777" w:rsidR="003B5E4B" w:rsidRDefault="003B5E4B" w:rsidP="003B5E4B">
      <w:pPr>
        <w:rPr>
          <w:lang w:val="es-MX"/>
        </w:rPr>
      </w:pPr>
    </w:p>
    <w:p w14:paraId="0D6A02EC" w14:textId="77777777" w:rsidR="003B5E4B" w:rsidRDefault="003B5E4B">
      <w:pPr>
        <w:rPr>
          <w:b/>
          <w:color w:val="1F3864"/>
          <w:sz w:val="28"/>
          <w:lang w:val="es-MX"/>
        </w:rPr>
      </w:pPr>
    </w:p>
    <w:p w14:paraId="36FECF68" w14:textId="77777777" w:rsidR="003B5E4B" w:rsidRDefault="003B5E4B">
      <w:pPr>
        <w:rPr>
          <w:b/>
          <w:color w:val="1F3864"/>
          <w:sz w:val="28"/>
          <w:lang w:val="es-MX"/>
        </w:rPr>
        <w:sectPr w:rsidR="003B5E4B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6867A10B" w14:textId="77777777" w:rsidR="003B5E4B" w:rsidRPr="003B5E4B" w:rsidRDefault="003B5E4B" w:rsidP="003B5E4B">
      <w:pPr>
        <w:pStyle w:val="Ttulo2"/>
        <w:rPr>
          <w:color w:val="2E74B5"/>
          <w:sz w:val="32"/>
          <w:szCs w:val="32"/>
          <w:lang w:val="es-MX" w:eastAsia="es-MX"/>
        </w:rPr>
      </w:pPr>
      <w:r>
        <w:rPr>
          <w:lang w:val="es-MX" w:eastAsia="es-MX"/>
        </w:rPr>
        <w:lastRenderedPageBreak/>
        <w:t>5</w:t>
      </w:r>
      <w:r w:rsidRPr="003B5E4B">
        <w:rPr>
          <w:lang w:val="es-MX" w:eastAsia="es-MX"/>
        </w:rPr>
        <w:t>. Pruebas automáticas</w:t>
      </w:r>
    </w:p>
    <w:p w14:paraId="6A9A2226" w14:textId="77777777" w:rsidR="003B5E4B" w:rsidRPr="003B5E4B" w:rsidRDefault="003B5E4B" w:rsidP="003B5E4B">
      <w:pPr>
        <w:spacing w:before="60" w:after="10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szCs w:val="20"/>
          <w:lang w:val="es-MX" w:eastAsia="es-MX"/>
        </w:rPr>
        <w:t xml:space="preserve">Las pruebas automáticas se implementan sobre la capa del cliente (Ejercicio5Cliente): el servicio que consume la API, la validación de los formularios y la vista que presenta los datos. El backend se simula en las pruebas para poder provocar respuestas válidas y errores de forma repetible. Herramientas previstas: JUnit 5, Mockito y MockMvc de Spring Boot Test, ejecutadas con Maven (mvn test). </w:t>
      </w:r>
    </w:p>
    <w:p w14:paraId="361CEF03" w14:textId="77777777" w:rsidR="003B5E4B" w:rsidRPr="003B5E4B" w:rsidRDefault="003B5E4B" w:rsidP="003B5E4B">
      <w:pPr>
        <w:pStyle w:val="Ttulo3"/>
        <w:rPr>
          <w:color w:val="2E74B5"/>
          <w:sz w:val="26"/>
          <w:szCs w:val="26"/>
          <w:lang w:val="es-MX" w:eastAsia="es-MX"/>
        </w:rPr>
      </w:pPr>
      <w:r>
        <w:rPr>
          <w:lang w:val="es-MX" w:eastAsia="es-MX"/>
        </w:rPr>
        <w:t>5</w:t>
      </w:r>
      <w:r w:rsidRPr="003B5E4B">
        <w:rPr>
          <w:lang w:val="es-MX" w:eastAsia="es-MX"/>
        </w:rPr>
        <w:t>.1 Casos automáticos de éxito</w:t>
      </w:r>
    </w:p>
    <w:tbl>
      <w:tblPr>
        <w:tblW w:w="8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3"/>
        <w:gridCol w:w="1654"/>
        <w:gridCol w:w="2612"/>
        <w:gridCol w:w="2437"/>
        <w:gridCol w:w="1427"/>
      </w:tblGrid>
      <w:tr w:rsidR="003B5E4B" w:rsidRPr="003B5E4B" w14:paraId="531658AA" w14:textId="77777777" w:rsidTr="003B5E4B">
        <w:trPr>
          <w:trHeight w:val="228"/>
          <w:tblHeader/>
        </w:trPr>
        <w:tc>
          <w:tcPr>
            <w:tcW w:w="7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F0A0C73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b/>
                <w:bCs/>
                <w:color w:val="FFFFFF"/>
                <w:sz w:val="17"/>
                <w:szCs w:val="17"/>
                <w:lang w:val="es-MX" w:eastAsia="es-MX"/>
              </w:rPr>
              <w:t>ID</w:t>
            </w:r>
          </w:p>
        </w:tc>
        <w:tc>
          <w:tcPr>
            <w:tcW w:w="16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F8C60C3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b/>
                <w:bCs/>
                <w:color w:val="FFFFFF"/>
                <w:sz w:val="17"/>
                <w:szCs w:val="17"/>
                <w:lang w:val="es-MX" w:eastAsia="es-MX"/>
              </w:rPr>
              <w:t>Elemento</w:t>
            </w:r>
          </w:p>
        </w:tc>
        <w:tc>
          <w:tcPr>
            <w:tcW w:w="26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768C92C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b/>
                <w:bCs/>
                <w:color w:val="FFFFFF"/>
                <w:sz w:val="17"/>
                <w:szCs w:val="17"/>
                <w:lang w:val="es-MX" w:eastAsia="es-MX"/>
              </w:rPr>
              <w:t>Escenario</w:t>
            </w:r>
          </w:p>
        </w:tc>
        <w:tc>
          <w:tcPr>
            <w:tcW w:w="24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9FA5688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b/>
                <w:bCs/>
                <w:color w:val="FFFFFF"/>
                <w:sz w:val="17"/>
                <w:szCs w:val="17"/>
                <w:lang w:val="es-MX" w:eastAsia="es-MX"/>
              </w:rPr>
              <w:t>Resultado esperado</w:t>
            </w:r>
          </w:p>
        </w:tc>
        <w:tc>
          <w:tcPr>
            <w:tcW w:w="14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3D66611" w14:textId="77777777" w:rsidR="003B5E4B" w:rsidRPr="00F77167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F77167">
              <w:rPr>
                <w:rFonts w:eastAsia="Arial" w:cs="Arial"/>
                <w:b/>
                <w:bCs/>
                <w:color w:val="FFFFFF"/>
                <w:sz w:val="17"/>
                <w:szCs w:val="17"/>
                <w:lang w:val="es-MX" w:eastAsia="es-MX"/>
              </w:rPr>
              <w:t>Resultado</w:t>
            </w:r>
          </w:p>
        </w:tc>
      </w:tr>
      <w:tr w:rsidR="003B5E4B" w:rsidRPr="003B5E4B" w14:paraId="00C5A457" w14:textId="77777777" w:rsidTr="00B12006">
        <w:trPr>
          <w:cantSplit/>
          <w:trHeight w:val="667"/>
        </w:trPr>
        <w:tc>
          <w:tcPr>
            <w:tcW w:w="7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B545E55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AUT-E01</w:t>
            </w:r>
          </w:p>
        </w:tc>
        <w:tc>
          <w:tcPr>
            <w:tcW w:w="16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EB39DED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Servicio de consulta de proyectos</w:t>
            </w:r>
          </w:p>
        </w:tc>
        <w:tc>
          <w:tcPr>
            <w:tcW w:w="26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BBE45AC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El backend (simulado) responde con una lista válida de proyectos y código 200</w:t>
            </w:r>
          </w:p>
        </w:tc>
        <w:tc>
          <w:tcPr>
            <w:tcW w:w="24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D839047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El servicio procesa correctamente la respuesta y devuelve la lista completa sin excepciones</w:t>
            </w:r>
          </w:p>
        </w:tc>
        <w:tc>
          <w:tcPr>
            <w:tcW w:w="14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5E9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B42E7DB" w14:textId="77777777" w:rsidR="00F55FA6" w:rsidRDefault="00000000">
            <w:pPr>
              <w:jc w:val="center"/>
            </w:pPr>
            <w:r>
              <w:rPr>
                <w:b/>
                <w:color w:val="28A745"/>
              </w:rPr>
              <w:t>PASÓ</w:t>
            </w:r>
          </w:p>
        </w:tc>
      </w:tr>
      <w:tr w:rsidR="003B5E4B" w:rsidRPr="003B5E4B" w14:paraId="626566DD" w14:textId="77777777" w:rsidTr="00B12006">
        <w:trPr>
          <w:cantSplit/>
          <w:trHeight w:val="439"/>
        </w:trPr>
        <w:tc>
          <w:tcPr>
            <w:tcW w:w="7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93E40BF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AUT-E02</w:t>
            </w:r>
          </w:p>
        </w:tc>
        <w:tc>
          <w:tcPr>
            <w:tcW w:w="16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446C07F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Formulario (registro de usuario / proyecto)</w:t>
            </w:r>
          </w:p>
        </w:tc>
        <w:tc>
          <w:tcPr>
            <w:tcW w:w="26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95396A9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Se proporcionan nombre, correo con formato válido y contraseña</w:t>
            </w:r>
          </w:p>
        </w:tc>
        <w:tc>
          <w:tcPr>
            <w:tcW w:w="24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6C7B906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La validación permite enviar la información</w:t>
            </w:r>
          </w:p>
        </w:tc>
        <w:tc>
          <w:tcPr>
            <w:tcW w:w="14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5E9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711D6AC" w14:textId="77777777" w:rsidR="00F55FA6" w:rsidRDefault="00000000">
            <w:pPr>
              <w:jc w:val="center"/>
            </w:pPr>
            <w:r>
              <w:rPr>
                <w:b/>
                <w:color w:val="28A745"/>
              </w:rPr>
              <w:t>PASÓ</w:t>
            </w:r>
          </w:p>
        </w:tc>
      </w:tr>
      <w:tr w:rsidR="003B5E4B" w:rsidRPr="003B5E4B" w14:paraId="18B93FF6" w14:textId="77777777" w:rsidTr="00B12006">
        <w:trPr>
          <w:cantSplit/>
          <w:trHeight w:val="650"/>
        </w:trPr>
        <w:tc>
          <w:tcPr>
            <w:tcW w:w="7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7281914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AUT-E03</w:t>
            </w:r>
          </w:p>
        </w:tc>
        <w:tc>
          <w:tcPr>
            <w:tcW w:w="16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8570A95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Componente / Vista del dashboard</w:t>
            </w:r>
          </w:p>
        </w:tc>
        <w:tc>
          <w:tcPr>
            <w:tcW w:w="26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E3DA257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La consulta de proyectos finaliza correctamente</w:t>
            </w:r>
          </w:p>
        </w:tc>
        <w:tc>
          <w:tcPr>
            <w:tcW w:w="24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D899D86" w14:textId="77777777" w:rsidR="003B5E4B" w:rsidRPr="00F77167" w:rsidRDefault="003B5E4B" w:rsidP="003B5E4B">
            <w:pPr>
              <w:spacing w:after="20" w:line="252" w:lineRule="auto"/>
              <w:rPr>
                <w:rFonts w:eastAsia="Arial" w:cs="Arial"/>
                <w:color w:val="FFFFFF" w:themeColor="background1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El modelo contiene los proyectos y la vista inicio los presenta en la interfaz</w:t>
            </w:r>
          </w:p>
        </w:tc>
        <w:tc>
          <w:tcPr>
            <w:tcW w:w="14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5E9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36D072E" w14:textId="77777777" w:rsidR="00F55FA6" w:rsidRDefault="00000000">
            <w:pPr>
              <w:jc w:val="center"/>
            </w:pPr>
            <w:r>
              <w:rPr>
                <w:b/>
                <w:color w:val="28A745"/>
              </w:rPr>
              <w:t>PASÓ</w:t>
            </w:r>
          </w:p>
        </w:tc>
      </w:tr>
    </w:tbl>
    <w:p w14:paraId="15D78873" w14:textId="77777777" w:rsidR="00B12006" w:rsidRDefault="00B12006" w:rsidP="00B12006">
      <w:pPr>
        <w:rPr>
          <w:lang w:val="es-MX" w:eastAsia="es-MX"/>
        </w:rPr>
      </w:pPr>
    </w:p>
    <w:p w14:paraId="089A7394" w14:textId="77777777" w:rsidR="00B12006" w:rsidRPr="00B12006" w:rsidRDefault="00B12006" w:rsidP="00B12006">
      <w:pPr>
        <w:rPr>
          <w:b/>
          <w:bCs/>
          <w:sz w:val="22"/>
          <w:szCs w:val="24"/>
          <w:lang w:val="es-MX" w:eastAsia="es-MX"/>
        </w:rPr>
      </w:pPr>
      <w:r w:rsidRPr="00B12006">
        <w:rPr>
          <w:b/>
          <w:bCs/>
          <w:sz w:val="22"/>
          <w:szCs w:val="24"/>
          <w:lang w:val="es-MX" w:eastAsia="es-MX"/>
        </w:rPr>
        <w:t>Caso 1: AUT-E01</w:t>
      </w:r>
    </w:p>
    <w:p w14:paraId="2850B967" w14:textId="77777777" w:rsidR="00B12006" w:rsidRPr="00B12006" w:rsidRDefault="00B12006" w:rsidP="00B12006">
      <w:pPr>
        <w:rPr>
          <w:lang w:val="es-MX" w:eastAsia="es-MX"/>
        </w:rPr>
      </w:pPr>
      <w:r w:rsidRPr="00B12006">
        <w:rPr>
          <w:b/>
          <w:bCs/>
          <w:lang w:val="es-MX" w:eastAsia="es-MX"/>
        </w:rPr>
        <w:t>1. ¿Qué prueba es?</w:t>
      </w:r>
    </w:p>
    <w:p w14:paraId="3BE56695" w14:textId="77777777" w:rsidR="00B12006" w:rsidRPr="00B12006" w:rsidRDefault="00B12006" w:rsidP="00B12006">
      <w:pPr>
        <w:pStyle w:val="Prrafodelista"/>
        <w:numPr>
          <w:ilvl w:val="0"/>
          <w:numId w:val="19"/>
        </w:numPr>
        <w:rPr>
          <w:lang w:val="es-MX" w:eastAsia="es-MX"/>
        </w:rPr>
      </w:pPr>
      <w:r w:rsidRPr="00B12006">
        <w:rPr>
          <w:b/>
          <w:bCs/>
          <w:lang w:val="es-MX" w:eastAsia="es-MX"/>
        </w:rPr>
        <w:t>ID:</w:t>
      </w:r>
      <w:r w:rsidRPr="00B12006">
        <w:rPr>
          <w:lang w:val="es-MX" w:eastAsia="es-MX"/>
        </w:rPr>
        <w:t> AUT-E01</w:t>
      </w:r>
    </w:p>
    <w:p w14:paraId="6A9D2483" w14:textId="77777777" w:rsidR="00B12006" w:rsidRPr="00B12006" w:rsidRDefault="00B12006" w:rsidP="00B12006">
      <w:pPr>
        <w:pStyle w:val="Prrafodelista"/>
        <w:numPr>
          <w:ilvl w:val="0"/>
          <w:numId w:val="19"/>
        </w:numPr>
        <w:rPr>
          <w:lang w:val="es-MX" w:eastAsia="es-MX"/>
        </w:rPr>
      </w:pPr>
      <w:r w:rsidRPr="00B12006">
        <w:rPr>
          <w:b/>
          <w:bCs/>
          <w:lang w:val="es-MX" w:eastAsia="es-MX"/>
        </w:rPr>
        <w:t>Método:</w:t>
      </w:r>
      <w:r w:rsidRPr="00B12006">
        <w:rPr>
          <w:lang w:val="es-MX" w:eastAsia="es-MX"/>
        </w:rPr>
        <w:t> AUT_E01_consultarProyectos_exito() en la clase ProyectoServicioConsultaTest.java.</w:t>
      </w:r>
    </w:p>
    <w:p w14:paraId="298EB33F" w14:textId="77777777" w:rsidR="00B12006" w:rsidRPr="00B12006" w:rsidRDefault="00B12006" w:rsidP="00B12006">
      <w:pPr>
        <w:pStyle w:val="Prrafodelista"/>
        <w:numPr>
          <w:ilvl w:val="0"/>
          <w:numId w:val="19"/>
        </w:numPr>
        <w:rPr>
          <w:lang w:val="es-MX" w:eastAsia="es-MX"/>
        </w:rPr>
      </w:pPr>
      <w:r w:rsidRPr="00B12006">
        <w:rPr>
          <w:b/>
          <w:bCs/>
          <w:lang w:val="es-MX" w:eastAsia="es-MX"/>
        </w:rPr>
        <w:t>Objetivo:</w:t>
      </w:r>
      <w:r w:rsidRPr="00B12006">
        <w:rPr>
          <w:lang w:val="es-MX" w:eastAsia="es-MX"/>
        </w:rPr>
        <w:t> Verificar que el método de consulta de proyectos (/consultarProyectos) procese correctamente la respuesta simulada del backend (código HTTP 200 y lista de proyectos) y alimente el modelo sin arrojar excepciones.</w:t>
      </w:r>
    </w:p>
    <w:p w14:paraId="627F42D0" w14:textId="77777777" w:rsidR="00B12006" w:rsidRPr="00B12006" w:rsidRDefault="00B12006" w:rsidP="00B12006">
      <w:pPr>
        <w:rPr>
          <w:lang w:val="es-MX" w:eastAsia="es-MX"/>
        </w:rPr>
      </w:pPr>
      <w:r w:rsidRPr="00B12006">
        <w:rPr>
          <w:b/>
          <w:bCs/>
          <w:lang w:val="es-MX" w:eastAsia="es-MX"/>
        </w:rPr>
        <w:t>2. ¿Qué se usó?</w:t>
      </w:r>
    </w:p>
    <w:p w14:paraId="473317FA" w14:textId="77777777" w:rsidR="00B12006" w:rsidRPr="00B12006" w:rsidRDefault="00B12006" w:rsidP="00B12006">
      <w:pPr>
        <w:pStyle w:val="Prrafodelista"/>
        <w:numPr>
          <w:ilvl w:val="0"/>
          <w:numId w:val="21"/>
        </w:numPr>
        <w:rPr>
          <w:lang w:val="es-MX" w:eastAsia="es-MX"/>
        </w:rPr>
      </w:pPr>
      <w:r w:rsidRPr="00B12006">
        <w:rPr>
          <w:b/>
          <w:bCs/>
          <w:lang w:val="es-MX" w:eastAsia="es-MX"/>
        </w:rPr>
        <w:t>Framework de pruebas:</w:t>
      </w:r>
      <w:r w:rsidRPr="00B12006">
        <w:rPr>
          <w:lang w:val="es-MX" w:eastAsia="es-MX"/>
        </w:rPr>
        <w:t> JUnit 5 (@Test, @DisplayName).</w:t>
      </w:r>
    </w:p>
    <w:p w14:paraId="0E2BB9AD" w14:textId="77777777" w:rsidR="00B12006" w:rsidRPr="00B12006" w:rsidRDefault="00B12006" w:rsidP="00B12006">
      <w:pPr>
        <w:pStyle w:val="Prrafodelista"/>
        <w:numPr>
          <w:ilvl w:val="0"/>
          <w:numId w:val="21"/>
        </w:numPr>
        <w:rPr>
          <w:lang w:val="es-MX" w:eastAsia="es-MX"/>
        </w:rPr>
      </w:pPr>
      <w:r w:rsidRPr="00B12006">
        <w:rPr>
          <w:b/>
          <w:bCs/>
          <w:lang w:val="es-MX" w:eastAsia="es-MX"/>
        </w:rPr>
        <w:t>Librería de Simulación:</w:t>
      </w:r>
      <w:r w:rsidRPr="00B12006">
        <w:rPr>
          <w:lang w:val="es-MX" w:eastAsia="es-MX"/>
        </w:rPr>
        <w:t> Mockito con MockedConstruction&lt;RestTemplate&gt;. Como el controlador crea a mano new RestTemplate(), se utilizó Mockito para interceptar la llamada hacia http://localhost:8081/buscarProyectos.</w:t>
      </w:r>
    </w:p>
    <w:p w14:paraId="3E7ECBE2" w14:textId="77777777" w:rsidR="00B12006" w:rsidRPr="00B12006" w:rsidRDefault="00B12006" w:rsidP="00B12006">
      <w:pPr>
        <w:pStyle w:val="Prrafodelista"/>
        <w:numPr>
          <w:ilvl w:val="0"/>
          <w:numId w:val="21"/>
        </w:numPr>
        <w:rPr>
          <w:lang w:eastAsia="es-MX"/>
        </w:rPr>
      </w:pPr>
      <w:r w:rsidRPr="00B12006">
        <w:rPr>
          <w:b/>
          <w:bCs/>
          <w:lang w:eastAsia="es-MX"/>
        </w:rPr>
        <w:t>Aserciones:</w:t>
      </w:r>
      <w:r w:rsidRPr="00B12006">
        <w:rPr>
          <w:lang w:eastAsia="es-MX"/>
        </w:rPr>
        <w:t> assertEquals(), assertNotNull(), assertTrue() de org.junit.jupiter.api.Assertions.</w:t>
      </w:r>
    </w:p>
    <w:p w14:paraId="2160731F" w14:textId="77777777" w:rsidR="00B12006" w:rsidRPr="00B12006" w:rsidRDefault="00B12006" w:rsidP="00B12006">
      <w:pPr>
        <w:pStyle w:val="Prrafodelista"/>
        <w:numPr>
          <w:ilvl w:val="0"/>
          <w:numId w:val="21"/>
        </w:numPr>
        <w:rPr>
          <w:lang w:val="es-MX" w:eastAsia="es-MX"/>
        </w:rPr>
      </w:pPr>
      <w:r w:rsidRPr="00B12006">
        <w:rPr>
          <w:b/>
          <w:bCs/>
          <w:lang w:val="es-MX" w:eastAsia="es-MX"/>
        </w:rPr>
        <w:t>Modelo:</w:t>
      </w:r>
      <w:r w:rsidRPr="00B12006">
        <w:rPr>
          <w:lang w:val="es-MX" w:eastAsia="es-MX"/>
        </w:rPr>
        <w:t> ConcurrentModel de Spring Framework para validar los atributos que se envían a la vista.</w:t>
      </w:r>
    </w:p>
    <w:p w14:paraId="0C2D33D2" w14:textId="77777777" w:rsidR="00B12006" w:rsidRPr="00B12006" w:rsidRDefault="00B12006" w:rsidP="00B12006">
      <w:pPr>
        <w:rPr>
          <w:lang w:val="es-MX" w:eastAsia="es-MX"/>
        </w:rPr>
      </w:pPr>
      <w:r w:rsidRPr="00B12006">
        <w:rPr>
          <w:b/>
          <w:bCs/>
          <w:lang w:val="es-MX" w:eastAsia="es-MX"/>
        </w:rPr>
        <w:t>3. ¿Cómo se hizo? (Estructura Given / When / Then)</w:t>
      </w:r>
    </w:p>
    <w:p w14:paraId="3D29C4AC" w14:textId="77777777" w:rsidR="00B12006" w:rsidRPr="00B12006" w:rsidRDefault="00B12006" w:rsidP="00B12006">
      <w:pPr>
        <w:numPr>
          <w:ilvl w:val="0"/>
          <w:numId w:val="12"/>
        </w:numPr>
        <w:rPr>
          <w:lang w:val="es-MX" w:eastAsia="es-MX"/>
        </w:rPr>
      </w:pPr>
      <w:r w:rsidRPr="00B12006">
        <w:rPr>
          <w:b/>
          <w:bCs/>
          <w:lang w:val="es-MX" w:eastAsia="es-MX"/>
        </w:rPr>
        <w:lastRenderedPageBreak/>
        <w:t>Given (Dado que):</w:t>
      </w:r>
      <w:r w:rsidRPr="00B12006">
        <w:rPr>
          <w:lang w:val="es-MX" w:eastAsia="es-MX"/>
        </w:rPr>
        <w:t> Se simula que el backend responde con un arreglo de 2 proyectos válidos ("Proyecto Alpha" y "Proyecto Beta") con código 200 OK cuando se invoque postForObject.</w:t>
      </w:r>
    </w:p>
    <w:p w14:paraId="066ADBF8" w14:textId="77777777" w:rsidR="00B12006" w:rsidRPr="00B12006" w:rsidRDefault="00B12006" w:rsidP="00B12006">
      <w:pPr>
        <w:numPr>
          <w:ilvl w:val="0"/>
          <w:numId w:val="12"/>
        </w:numPr>
        <w:rPr>
          <w:lang w:val="es-MX" w:eastAsia="es-MX"/>
        </w:rPr>
      </w:pPr>
      <w:r w:rsidRPr="00B12006">
        <w:rPr>
          <w:b/>
          <w:bCs/>
          <w:lang w:val="es-MX" w:eastAsia="es-MX"/>
        </w:rPr>
        <w:t>When (Cuando):</w:t>
      </w:r>
      <w:r w:rsidRPr="00B12006">
        <w:rPr>
          <w:lang w:val="es-MX" w:eastAsia="es-MX"/>
        </w:rPr>
        <w:t> Se ejecuta el método gestorController.consultarProyectos(model).</w:t>
      </w:r>
    </w:p>
    <w:p w14:paraId="4C8578A2" w14:textId="77777777" w:rsidR="00B12006" w:rsidRPr="00B12006" w:rsidRDefault="00B12006" w:rsidP="00B12006">
      <w:pPr>
        <w:numPr>
          <w:ilvl w:val="0"/>
          <w:numId w:val="12"/>
        </w:numPr>
        <w:rPr>
          <w:lang w:val="es-MX" w:eastAsia="es-MX"/>
        </w:rPr>
      </w:pPr>
      <w:r w:rsidRPr="00B12006">
        <w:rPr>
          <w:b/>
          <w:bCs/>
          <w:lang w:val="es-MX" w:eastAsia="es-MX"/>
        </w:rPr>
        <w:t>Then (Entonces):</w:t>
      </w:r>
      <w:r w:rsidRPr="00B12006">
        <w:rPr>
          <w:lang w:val="es-MX" w:eastAsia="es-MX"/>
        </w:rPr>
        <w:t> Se comprueba que la respuesta tenga código HTTP 200, que el cuerpo contenga exactamente los 2 proyectos y que el Model contenga el atributo "listaProyectos" para la interfaz.</w:t>
      </w:r>
    </w:p>
    <w:p w14:paraId="3771B9E4" w14:textId="77777777" w:rsidR="00B12006" w:rsidRPr="00B12006" w:rsidRDefault="00B12006" w:rsidP="00B12006">
      <w:pPr>
        <w:rPr>
          <w:lang w:val="es-MX" w:eastAsia="es-MX"/>
        </w:rPr>
      </w:pPr>
      <w:r w:rsidRPr="00B12006">
        <w:rPr>
          <w:noProof/>
          <w:lang w:val="es-MX" w:eastAsia="es-MX"/>
        </w:rPr>
        <w:drawing>
          <wp:inline distT="0" distB="0" distL="0" distR="0" wp14:anchorId="03E10DAC" wp14:editId="6BD624A5">
            <wp:extent cx="5486400" cy="2922270"/>
            <wp:effectExtent l="0" t="0" r="0" b="0"/>
            <wp:docPr id="1938150200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50200" name="Imagen 1" descr="Texto&#10;&#10;Descripción generada automáticamente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52DE8" w14:textId="77777777" w:rsidR="00B12006" w:rsidRPr="00B12006" w:rsidRDefault="00B12006" w:rsidP="00B12006">
      <w:pPr>
        <w:rPr>
          <w:b/>
          <w:bCs/>
          <w:sz w:val="22"/>
          <w:szCs w:val="24"/>
          <w:lang w:val="es-MX" w:eastAsia="es-MX"/>
        </w:rPr>
      </w:pPr>
      <w:r w:rsidRPr="00B12006">
        <w:rPr>
          <w:b/>
          <w:bCs/>
          <w:sz w:val="22"/>
          <w:szCs w:val="24"/>
          <w:lang w:val="es-MX" w:eastAsia="es-MX"/>
        </w:rPr>
        <w:t>Caso 2: AUT-E02</w:t>
      </w:r>
    </w:p>
    <w:p w14:paraId="78EEDB18" w14:textId="77777777" w:rsidR="00B12006" w:rsidRPr="00B12006" w:rsidRDefault="00B12006" w:rsidP="00B12006">
      <w:pPr>
        <w:rPr>
          <w:lang w:val="es-MX" w:eastAsia="es-MX"/>
        </w:rPr>
      </w:pPr>
      <w:r w:rsidRPr="00B12006">
        <w:rPr>
          <w:b/>
          <w:bCs/>
          <w:lang w:val="es-MX" w:eastAsia="es-MX"/>
        </w:rPr>
        <w:t>1. ¿Qué prueba es?</w:t>
      </w:r>
    </w:p>
    <w:p w14:paraId="7E58224C" w14:textId="77777777" w:rsidR="00B12006" w:rsidRPr="00B12006" w:rsidRDefault="00B12006" w:rsidP="00B12006">
      <w:pPr>
        <w:numPr>
          <w:ilvl w:val="0"/>
          <w:numId w:val="13"/>
        </w:numPr>
        <w:rPr>
          <w:lang w:val="es-MX" w:eastAsia="es-MX"/>
        </w:rPr>
      </w:pPr>
      <w:r w:rsidRPr="00B12006">
        <w:rPr>
          <w:b/>
          <w:bCs/>
          <w:lang w:val="es-MX" w:eastAsia="es-MX"/>
        </w:rPr>
        <w:t>ID:</w:t>
      </w:r>
      <w:r w:rsidRPr="00B12006">
        <w:rPr>
          <w:lang w:val="es-MX" w:eastAsia="es-MX"/>
        </w:rPr>
        <w:t> AUT-E02</w:t>
      </w:r>
    </w:p>
    <w:p w14:paraId="1628C41C" w14:textId="77777777" w:rsidR="00B12006" w:rsidRPr="00B12006" w:rsidRDefault="00B12006" w:rsidP="00B12006">
      <w:pPr>
        <w:numPr>
          <w:ilvl w:val="0"/>
          <w:numId w:val="13"/>
        </w:numPr>
        <w:rPr>
          <w:lang w:val="es-MX" w:eastAsia="es-MX"/>
        </w:rPr>
      </w:pPr>
      <w:r w:rsidRPr="00B12006">
        <w:rPr>
          <w:b/>
          <w:bCs/>
          <w:lang w:val="es-MX" w:eastAsia="es-MX"/>
        </w:rPr>
        <w:t>Método:</w:t>
      </w:r>
      <w:r w:rsidRPr="00B12006">
        <w:rPr>
          <w:lang w:val="es-MX" w:eastAsia="es-MX"/>
        </w:rPr>
        <w:t> AUT_E02_formularioRegistro_datosValidos_permiteEnvio() en la clase FormularioValidacionTest.java.</w:t>
      </w:r>
    </w:p>
    <w:p w14:paraId="34F81B72" w14:textId="77777777" w:rsidR="00B12006" w:rsidRPr="00B12006" w:rsidRDefault="00B12006" w:rsidP="00B12006">
      <w:pPr>
        <w:numPr>
          <w:ilvl w:val="0"/>
          <w:numId w:val="13"/>
        </w:numPr>
        <w:rPr>
          <w:lang w:val="es-MX" w:eastAsia="es-MX"/>
        </w:rPr>
      </w:pPr>
      <w:r w:rsidRPr="00B12006">
        <w:rPr>
          <w:b/>
          <w:bCs/>
          <w:lang w:val="es-MX" w:eastAsia="es-MX"/>
        </w:rPr>
        <w:t>Objetivo:</w:t>
      </w:r>
      <w:r w:rsidRPr="00B12006">
        <w:rPr>
          <w:lang w:val="es-MX" w:eastAsia="es-MX"/>
        </w:rPr>
        <w:t> Comprobar que al proporcionar datos válidos y completos en el formulario de registro de usuario (nombre, correo válido, contraseña, rol y color de avatar), el sistema procese el envío hacia el backend simulado y redirija correctamente a la vista de login.</w:t>
      </w:r>
    </w:p>
    <w:p w14:paraId="2D41C3E0" w14:textId="77777777" w:rsidR="00B12006" w:rsidRPr="00B12006" w:rsidRDefault="00B12006" w:rsidP="00B12006">
      <w:pPr>
        <w:rPr>
          <w:lang w:val="es-MX" w:eastAsia="es-MX"/>
        </w:rPr>
      </w:pPr>
      <w:r w:rsidRPr="00B12006">
        <w:rPr>
          <w:b/>
          <w:bCs/>
          <w:lang w:val="es-MX" w:eastAsia="es-MX"/>
        </w:rPr>
        <w:t>2. ¿Qué se usó?</w:t>
      </w:r>
    </w:p>
    <w:p w14:paraId="4F042B96" w14:textId="77777777" w:rsidR="00B12006" w:rsidRPr="00B12006" w:rsidRDefault="00B12006" w:rsidP="00B12006">
      <w:pPr>
        <w:numPr>
          <w:ilvl w:val="0"/>
          <w:numId w:val="14"/>
        </w:numPr>
        <w:rPr>
          <w:lang w:val="es-MX" w:eastAsia="es-MX"/>
        </w:rPr>
      </w:pPr>
      <w:r w:rsidRPr="00B12006">
        <w:rPr>
          <w:b/>
          <w:bCs/>
          <w:lang w:val="es-MX" w:eastAsia="es-MX"/>
        </w:rPr>
        <w:t>Framework de pruebas:</w:t>
      </w:r>
      <w:r w:rsidRPr="00B12006">
        <w:rPr>
          <w:lang w:val="es-MX" w:eastAsia="es-MX"/>
        </w:rPr>
        <w:t> JUnit 5 (@Test, @DisplayName).</w:t>
      </w:r>
    </w:p>
    <w:p w14:paraId="6E08F0B5" w14:textId="77777777" w:rsidR="00B12006" w:rsidRPr="00B12006" w:rsidRDefault="00B12006" w:rsidP="00B12006">
      <w:pPr>
        <w:numPr>
          <w:ilvl w:val="0"/>
          <w:numId w:val="14"/>
        </w:numPr>
        <w:rPr>
          <w:lang w:val="es-MX" w:eastAsia="es-MX"/>
        </w:rPr>
      </w:pPr>
      <w:r w:rsidRPr="00B12006">
        <w:rPr>
          <w:b/>
          <w:bCs/>
          <w:lang w:val="es-MX" w:eastAsia="es-MX"/>
        </w:rPr>
        <w:lastRenderedPageBreak/>
        <w:t>Simulación:</w:t>
      </w:r>
      <w:r w:rsidRPr="00B12006">
        <w:rPr>
          <w:lang w:val="es-MX" w:eastAsia="es-MX"/>
        </w:rPr>
        <w:t> MockedConstruction&lt;RestTemplate&gt; para simular la respuesta HTTP 200 del microservicio POST http://localhost:8081/addUsuario.</w:t>
      </w:r>
    </w:p>
    <w:p w14:paraId="68073A13" w14:textId="77777777" w:rsidR="00B12006" w:rsidRPr="00B12006" w:rsidRDefault="00B12006" w:rsidP="00B12006">
      <w:pPr>
        <w:numPr>
          <w:ilvl w:val="0"/>
          <w:numId w:val="14"/>
        </w:numPr>
        <w:rPr>
          <w:lang w:val="es-MX" w:eastAsia="es-MX"/>
        </w:rPr>
      </w:pPr>
      <w:r w:rsidRPr="00B12006">
        <w:rPr>
          <w:b/>
          <w:bCs/>
          <w:lang w:val="es-MX" w:eastAsia="es-MX"/>
        </w:rPr>
        <w:t>Componentes Spring MVC:</w:t>
      </w:r>
      <w:r w:rsidRPr="00B12006">
        <w:rPr>
          <w:lang w:val="es-MX" w:eastAsia="es-MX"/>
        </w:rPr>
        <w:t> ModelAndView para validar la redirección tras el guardado.</w:t>
      </w:r>
    </w:p>
    <w:p w14:paraId="784BE183" w14:textId="77777777" w:rsidR="00B12006" w:rsidRPr="00B12006" w:rsidRDefault="00B12006" w:rsidP="00B12006">
      <w:pPr>
        <w:numPr>
          <w:ilvl w:val="0"/>
          <w:numId w:val="14"/>
        </w:numPr>
        <w:rPr>
          <w:lang w:val="es-MX" w:eastAsia="es-MX"/>
        </w:rPr>
      </w:pPr>
      <w:r w:rsidRPr="00B12006">
        <w:rPr>
          <w:b/>
          <w:bCs/>
          <w:lang w:val="es-MX" w:eastAsia="es-MX"/>
        </w:rPr>
        <w:t>Modelo de datos:</w:t>
      </w:r>
      <w:r w:rsidRPr="00B12006">
        <w:rPr>
          <w:lang w:val="es-MX" w:eastAsia="es-MX"/>
        </w:rPr>
        <w:t> Instancia de Usuario con atributos completos.</w:t>
      </w:r>
    </w:p>
    <w:p w14:paraId="12174D0A" w14:textId="77777777" w:rsidR="00B12006" w:rsidRPr="00B12006" w:rsidRDefault="00B12006" w:rsidP="00B12006">
      <w:pPr>
        <w:rPr>
          <w:lang w:val="es-MX" w:eastAsia="es-MX"/>
        </w:rPr>
      </w:pPr>
      <w:r w:rsidRPr="00B12006">
        <w:rPr>
          <w:b/>
          <w:bCs/>
          <w:lang w:val="es-MX" w:eastAsia="es-MX"/>
        </w:rPr>
        <w:t>3. ¿Cómo se hizo? (Estructura Given / When / Then)</w:t>
      </w:r>
    </w:p>
    <w:p w14:paraId="22F32238" w14:textId="77777777" w:rsidR="00B12006" w:rsidRPr="00B12006" w:rsidRDefault="00B12006" w:rsidP="00B12006">
      <w:pPr>
        <w:numPr>
          <w:ilvl w:val="0"/>
          <w:numId w:val="15"/>
        </w:numPr>
        <w:rPr>
          <w:lang w:val="es-MX" w:eastAsia="es-MX"/>
        </w:rPr>
      </w:pPr>
      <w:r w:rsidRPr="00B12006">
        <w:rPr>
          <w:b/>
          <w:bCs/>
          <w:lang w:val="es-MX" w:eastAsia="es-MX"/>
        </w:rPr>
        <w:t>Given (Dado que):</w:t>
      </w:r>
      <w:r w:rsidRPr="00B12006">
        <w:rPr>
          <w:lang w:val="es-MX" w:eastAsia="es-MX"/>
        </w:rPr>
        <w:t> Se instancia un objeto Usuario con datos válidos (Carlos Ruiz, carlos.ruiz@cbtis75.edu.mx, ClaveSegura2024*, rol Docente) y se simula que el backend responde con éxito (ID generado 1).</w:t>
      </w:r>
    </w:p>
    <w:p w14:paraId="647490EA" w14:textId="77777777" w:rsidR="00B12006" w:rsidRPr="00B12006" w:rsidRDefault="00B12006" w:rsidP="00B12006">
      <w:pPr>
        <w:numPr>
          <w:ilvl w:val="0"/>
          <w:numId w:val="15"/>
        </w:numPr>
        <w:rPr>
          <w:lang w:val="es-MX" w:eastAsia="es-MX"/>
        </w:rPr>
      </w:pPr>
      <w:r w:rsidRPr="00B12006">
        <w:rPr>
          <w:b/>
          <w:bCs/>
          <w:lang w:val="es-MX" w:eastAsia="es-MX"/>
        </w:rPr>
        <w:t>When (Cuando):</w:t>
      </w:r>
      <w:r w:rsidRPr="00B12006">
        <w:rPr>
          <w:lang w:val="es-MX" w:eastAsia="es-MX"/>
        </w:rPr>
        <w:t> Se invoca el método gestorController.setSaveUsuario(usuarioValido).</w:t>
      </w:r>
    </w:p>
    <w:p w14:paraId="66E8414A" w14:textId="77777777" w:rsidR="00B12006" w:rsidRPr="00B12006" w:rsidRDefault="00B12006" w:rsidP="00B12006">
      <w:pPr>
        <w:numPr>
          <w:ilvl w:val="0"/>
          <w:numId w:val="15"/>
        </w:numPr>
        <w:rPr>
          <w:lang w:val="es-MX" w:eastAsia="es-MX"/>
        </w:rPr>
      </w:pPr>
      <w:r w:rsidRPr="00B12006">
        <w:rPr>
          <w:b/>
          <w:bCs/>
          <w:lang w:val="es-MX" w:eastAsia="es-MX"/>
        </w:rPr>
        <w:t>Then (Entonces):</w:t>
      </w:r>
      <w:r w:rsidRPr="00B12006">
        <w:rPr>
          <w:lang w:val="es-MX" w:eastAsia="es-MX"/>
        </w:rPr>
        <w:t> Se valida mediante assertEquals("redirect:/login", resultado.getViewName()) que el formulario permitió el envío y redirigió al login.</w:t>
      </w:r>
    </w:p>
    <w:p w14:paraId="771D9D61" w14:textId="77777777" w:rsidR="00B12006" w:rsidRPr="00B12006" w:rsidRDefault="00B12006" w:rsidP="00B12006">
      <w:pPr>
        <w:rPr>
          <w:lang w:val="es-MX" w:eastAsia="es-MX"/>
        </w:rPr>
      </w:pPr>
      <w:r w:rsidRPr="00B12006">
        <w:rPr>
          <w:b/>
          <w:bCs/>
          <w:noProof/>
          <w:lang w:val="es-MX" w:eastAsia="es-MX"/>
        </w:rPr>
        <w:drawing>
          <wp:inline distT="0" distB="0" distL="0" distR="0" wp14:anchorId="1148D1BE" wp14:editId="31A32CFB">
            <wp:extent cx="5486400" cy="2664460"/>
            <wp:effectExtent l="0" t="0" r="0" b="2540"/>
            <wp:docPr id="1207677544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77544" name="Imagen 1" descr="Texto&#10;&#10;Descripción generada automáticamente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B88DA" w14:textId="77777777" w:rsidR="00B12006" w:rsidRPr="00B12006" w:rsidRDefault="00B12006" w:rsidP="00B12006">
      <w:pPr>
        <w:rPr>
          <w:b/>
          <w:bCs/>
          <w:sz w:val="22"/>
          <w:szCs w:val="24"/>
          <w:lang w:val="es-MX" w:eastAsia="es-MX"/>
        </w:rPr>
      </w:pPr>
      <w:r w:rsidRPr="00B12006">
        <w:rPr>
          <w:b/>
          <w:bCs/>
          <w:sz w:val="22"/>
          <w:szCs w:val="24"/>
          <w:lang w:val="es-MX" w:eastAsia="es-MX"/>
        </w:rPr>
        <w:t>Caso 3: AUT-E03</w:t>
      </w:r>
    </w:p>
    <w:p w14:paraId="0F2DDB5B" w14:textId="77777777" w:rsidR="00B12006" w:rsidRPr="00B12006" w:rsidRDefault="00B12006" w:rsidP="00B12006">
      <w:pPr>
        <w:rPr>
          <w:lang w:val="es-MX" w:eastAsia="es-MX"/>
        </w:rPr>
      </w:pPr>
      <w:r w:rsidRPr="00B12006">
        <w:rPr>
          <w:b/>
          <w:bCs/>
          <w:lang w:val="es-MX" w:eastAsia="es-MX"/>
        </w:rPr>
        <w:t>1. ¿Qué prueba es?</w:t>
      </w:r>
    </w:p>
    <w:p w14:paraId="6D44E276" w14:textId="77777777" w:rsidR="00B12006" w:rsidRPr="00B12006" w:rsidRDefault="00B12006" w:rsidP="00B12006">
      <w:pPr>
        <w:pStyle w:val="Prrafodelista"/>
        <w:numPr>
          <w:ilvl w:val="0"/>
          <w:numId w:val="22"/>
        </w:numPr>
        <w:jc w:val="left"/>
        <w:rPr>
          <w:lang w:val="es-MX" w:eastAsia="es-MX"/>
        </w:rPr>
      </w:pPr>
      <w:r w:rsidRPr="00B12006">
        <w:rPr>
          <w:b/>
          <w:bCs/>
          <w:lang w:val="es-MX" w:eastAsia="es-MX"/>
        </w:rPr>
        <w:t>ID:</w:t>
      </w:r>
      <w:r w:rsidRPr="00B12006">
        <w:rPr>
          <w:lang w:val="es-MX" w:eastAsia="es-MX"/>
        </w:rPr>
        <w:t> AUT-E03</w:t>
      </w:r>
    </w:p>
    <w:p w14:paraId="06B0AFBF" w14:textId="77777777" w:rsidR="00B12006" w:rsidRPr="00B12006" w:rsidRDefault="00B12006" w:rsidP="00B12006">
      <w:pPr>
        <w:pStyle w:val="Prrafodelista"/>
        <w:numPr>
          <w:ilvl w:val="0"/>
          <w:numId w:val="22"/>
        </w:numPr>
        <w:jc w:val="left"/>
        <w:rPr>
          <w:lang w:val="es-MX" w:eastAsia="es-MX"/>
        </w:rPr>
      </w:pPr>
      <w:r w:rsidRPr="00B12006">
        <w:rPr>
          <w:b/>
          <w:bCs/>
          <w:lang w:val="es-MX" w:eastAsia="es-MX"/>
        </w:rPr>
        <w:t>Método:</w:t>
      </w:r>
      <w:r w:rsidRPr="00B12006">
        <w:rPr>
          <w:lang w:val="es-MX" w:eastAsia="es-MX"/>
        </w:rPr>
        <w:t> AUT_E03_dashboardInicio_consultaProyectos_presentaEnVista() en la</w:t>
      </w:r>
      <w:r>
        <w:rPr>
          <w:lang w:val="es-MX" w:eastAsia="es-MX"/>
        </w:rPr>
        <w:t xml:space="preserve"> </w:t>
      </w:r>
      <w:r w:rsidRPr="00B12006">
        <w:rPr>
          <w:lang w:val="es-MX" w:eastAsia="es-MX"/>
        </w:rPr>
        <w:t>clase DashboardVistaTest.java.</w:t>
      </w:r>
    </w:p>
    <w:p w14:paraId="4352F500" w14:textId="77777777" w:rsidR="00B12006" w:rsidRPr="00B12006" w:rsidRDefault="00B12006" w:rsidP="00B12006">
      <w:pPr>
        <w:pStyle w:val="Prrafodelista"/>
        <w:numPr>
          <w:ilvl w:val="0"/>
          <w:numId w:val="22"/>
        </w:numPr>
        <w:jc w:val="left"/>
        <w:rPr>
          <w:lang w:val="es-MX" w:eastAsia="es-MX"/>
        </w:rPr>
      </w:pPr>
      <w:r w:rsidRPr="00B12006">
        <w:rPr>
          <w:b/>
          <w:bCs/>
          <w:lang w:val="es-MX" w:eastAsia="es-MX"/>
        </w:rPr>
        <w:t>Objetivo:</w:t>
      </w:r>
      <w:r w:rsidRPr="00B12006">
        <w:rPr>
          <w:lang w:val="es-MX" w:eastAsia="es-MX"/>
        </w:rPr>
        <w:t> Verificar que la vista del Dashboard (/inicio) cargue el modelo base y que la consulta de proyectos finalice con éxito, poblando el atributo del modelo necesario para que la interfaz presente los proyectos.</w:t>
      </w:r>
    </w:p>
    <w:p w14:paraId="608DC6D5" w14:textId="77777777" w:rsidR="00B12006" w:rsidRPr="00B12006" w:rsidRDefault="00B12006" w:rsidP="00B12006">
      <w:pPr>
        <w:rPr>
          <w:lang w:val="es-MX" w:eastAsia="es-MX"/>
        </w:rPr>
      </w:pPr>
      <w:r w:rsidRPr="00B12006">
        <w:rPr>
          <w:b/>
          <w:bCs/>
          <w:lang w:val="es-MX" w:eastAsia="es-MX"/>
        </w:rPr>
        <w:lastRenderedPageBreak/>
        <w:t>2. ¿Qué se usó?</w:t>
      </w:r>
    </w:p>
    <w:p w14:paraId="3A11BE4F" w14:textId="77777777" w:rsidR="00B12006" w:rsidRPr="00B12006" w:rsidRDefault="00B12006" w:rsidP="00B12006">
      <w:pPr>
        <w:pStyle w:val="Prrafodelista"/>
        <w:numPr>
          <w:ilvl w:val="0"/>
          <w:numId w:val="23"/>
        </w:numPr>
        <w:rPr>
          <w:lang w:val="es-MX" w:eastAsia="es-MX"/>
        </w:rPr>
      </w:pPr>
      <w:r w:rsidRPr="00B12006">
        <w:rPr>
          <w:b/>
          <w:bCs/>
          <w:lang w:val="es-MX" w:eastAsia="es-MX"/>
        </w:rPr>
        <w:t>Framework de pruebas:</w:t>
      </w:r>
      <w:r w:rsidRPr="00B12006">
        <w:rPr>
          <w:lang w:val="es-MX" w:eastAsia="es-MX"/>
        </w:rPr>
        <w:t> JUnit 5 (@Test, @DisplayName).</w:t>
      </w:r>
    </w:p>
    <w:p w14:paraId="55BEA9E0" w14:textId="77777777" w:rsidR="00B12006" w:rsidRPr="00B12006" w:rsidRDefault="00B12006" w:rsidP="00B12006">
      <w:pPr>
        <w:pStyle w:val="Prrafodelista"/>
        <w:numPr>
          <w:ilvl w:val="0"/>
          <w:numId w:val="23"/>
        </w:numPr>
        <w:rPr>
          <w:lang w:val="es-MX" w:eastAsia="es-MX"/>
        </w:rPr>
      </w:pPr>
      <w:r w:rsidRPr="00B12006">
        <w:rPr>
          <w:b/>
          <w:bCs/>
          <w:lang w:val="es-MX" w:eastAsia="es-MX"/>
        </w:rPr>
        <w:t>Simulación:</w:t>
      </w:r>
      <w:r w:rsidRPr="00B12006">
        <w:rPr>
          <w:lang w:val="es-MX" w:eastAsia="es-MX"/>
        </w:rPr>
        <w:t> Mockito para interceptar la llamada de consulta a http://localhost:8081/buscarProyectos.</w:t>
      </w:r>
    </w:p>
    <w:p w14:paraId="0E87D3AA" w14:textId="77777777" w:rsidR="00B12006" w:rsidRPr="00B12006" w:rsidRDefault="00B12006" w:rsidP="00B12006">
      <w:pPr>
        <w:pStyle w:val="Prrafodelista"/>
        <w:numPr>
          <w:ilvl w:val="0"/>
          <w:numId w:val="23"/>
        </w:numPr>
        <w:rPr>
          <w:lang w:val="es-MX" w:eastAsia="es-MX"/>
        </w:rPr>
      </w:pPr>
      <w:r w:rsidRPr="00B12006">
        <w:rPr>
          <w:b/>
          <w:bCs/>
          <w:lang w:val="es-MX" w:eastAsia="es-MX"/>
        </w:rPr>
        <w:t>Spring MVC:</w:t>
      </w:r>
      <w:r w:rsidRPr="00B12006">
        <w:rPr>
          <w:lang w:val="es-MX" w:eastAsia="es-MX"/>
        </w:rPr>
        <w:t> Model (ConcurrentModel) para inspeccionar las variables inyectadas a la vista de Thymeleaf.</w:t>
      </w:r>
    </w:p>
    <w:p w14:paraId="0BCFD9B5" w14:textId="77777777" w:rsidR="00B12006" w:rsidRPr="00B12006" w:rsidRDefault="00B12006" w:rsidP="00B12006">
      <w:pPr>
        <w:rPr>
          <w:lang w:val="es-MX" w:eastAsia="es-MX"/>
        </w:rPr>
      </w:pPr>
      <w:r w:rsidRPr="00B12006">
        <w:rPr>
          <w:b/>
          <w:bCs/>
          <w:lang w:val="es-MX" w:eastAsia="es-MX"/>
        </w:rPr>
        <w:t>3. ¿Cómo se hizo? (Estructura Given / When / Then)</w:t>
      </w:r>
    </w:p>
    <w:p w14:paraId="3FDFAA07" w14:textId="77777777" w:rsidR="00B12006" w:rsidRPr="00B12006" w:rsidRDefault="00B12006" w:rsidP="00B12006">
      <w:pPr>
        <w:pStyle w:val="Prrafodelista"/>
        <w:numPr>
          <w:ilvl w:val="0"/>
          <w:numId w:val="24"/>
        </w:numPr>
        <w:rPr>
          <w:lang w:val="es-MX" w:eastAsia="es-MX"/>
        </w:rPr>
      </w:pPr>
      <w:r w:rsidRPr="00B12006">
        <w:rPr>
          <w:b/>
          <w:bCs/>
          <w:lang w:val="es-MX" w:eastAsia="es-MX"/>
        </w:rPr>
        <w:t>Given (Dado que):</w:t>
      </w:r>
      <w:r w:rsidRPr="00B12006">
        <w:rPr>
          <w:lang w:val="es-MX" w:eastAsia="es-MX"/>
        </w:rPr>
        <w:t> Se prepara el modelo y la lista simulada de proyectos existentes en el sistema.</w:t>
      </w:r>
    </w:p>
    <w:p w14:paraId="028AAE01" w14:textId="77777777" w:rsidR="00B12006" w:rsidRPr="00B12006" w:rsidRDefault="00B12006" w:rsidP="00B12006">
      <w:pPr>
        <w:pStyle w:val="Prrafodelista"/>
        <w:numPr>
          <w:ilvl w:val="0"/>
          <w:numId w:val="24"/>
        </w:numPr>
        <w:rPr>
          <w:lang w:val="es-MX" w:eastAsia="es-MX"/>
        </w:rPr>
      </w:pPr>
      <w:r w:rsidRPr="00B12006">
        <w:rPr>
          <w:b/>
          <w:bCs/>
          <w:lang w:val="es-MX" w:eastAsia="es-MX"/>
        </w:rPr>
        <w:t>When (Cuando):</w:t>
      </w:r>
      <w:r w:rsidRPr="00B12006">
        <w:rPr>
          <w:lang w:val="es-MX" w:eastAsia="es-MX"/>
        </w:rPr>
        <w:t> Se invocan los métodos del controlador encargados de la carga del dashboard: getInicio(modelInicio) y consultarProyectos(modelConsulta).</w:t>
      </w:r>
    </w:p>
    <w:p w14:paraId="1D421F94" w14:textId="77777777" w:rsidR="00B12006" w:rsidRPr="00B12006" w:rsidRDefault="00B12006" w:rsidP="00B12006">
      <w:pPr>
        <w:pStyle w:val="Prrafodelista"/>
        <w:numPr>
          <w:ilvl w:val="0"/>
          <w:numId w:val="24"/>
        </w:numPr>
        <w:rPr>
          <w:lang w:val="es-MX" w:eastAsia="es-MX"/>
        </w:rPr>
      </w:pPr>
      <w:r w:rsidRPr="00B12006">
        <w:rPr>
          <w:b/>
          <w:bCs/>
          <w:lang w:val="es-MX" w:eastAsia="es-MX"/>
        </w:rPr>
        <w:t>Then (Entonces):</w:t>
      </w:r>
      <w:r w:rsidRPr="00B12006">
        <w:rPr>
          <w:lang w:val="es-MX" w:eastAsia="es-MX"/>
        </w:rPr>
        <w:t> Se verifica que el nombre de la vista retornada sea "inicio", que el modelo contenga el objeto "proyectos" para los modales y que la consulta cargue "listaProyectos" con código HTTP 200.</w:t>
      </w:r>
    </w:p>
    <w:p w14:paraId="0CC221A0" w14:textId="77777777" w:rsidR="00B12006" w:rsidRDefault="00B12006" w:rsidP="00B12006">
      <w:pPr>
        <w:rPr>
          <w:lang w:val="es-MX" w:eastAsia="es-MX"/>
        </w:rPr>
      </w:pPr>
      <w:r w:rsidRPr="00B12006">
        <w:rPr>
          <w:noProof/>
          <w:lang w:val="es-MX" w:eastAsia="es-MX"/>
        </w:rPr>
        <w:drawing>
          <wp:inline distT="0" distB="0" distL="0" distR="0" wp14:anchorId="5C01738C" wp14:editId="3EBA9DF2">
            <wp:extent cx="5486400" cy="2472055"/>
            <wp:effectExtent l="0" t="0" r="0" b="4445"/>
            <wp:docPr id="125682966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29661" name="Imagen 1" descr="Texto&#10;&#10;Descripción generada automáticamente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0ABBA" w14:textId="77777777" w:rsidR="00B12006" w:rsidRDefault="00B12006">
      <w:pPr>
        <w:spacing w:line="276" w:lineRule="auto"/>
        <w:jc w:val="left"/>
        <w:rPr>
          <w:lang w:val="es-MX" w:eastAsia="es-MX"/>
        </w:rPr>
      </w:pPr>
      <w:r>
        <w:rPr>
          <w:lang w:val="es-MX" w:eastAsia="es-MX"/>
        </w:rPr>
        <w:br w:type="page"/>
      </w:r>
    </w:p>
    <w:p w14:paraId="5F18C5AD" w14:textId="77777777" w:rsidR="003B5E4B" w:rsidRPr="003B5E4B" w:rsidRDefault="003B5E4B" w:rsidP="003B5E4B">
      <w:pPr>
        <w:pStyle w:val="Ttulo3"/>
        <w:rPr>
          <w:color w:val="2E74B5"/>
          <w:sz w:val="26"/>
          <w:szCs w:val="26"/>
          <w:lang w:val="es-MX" w:eastAsia="es-MX"/>
        </w:rPr>
      </w:pPr>
      <w:r>
        <w:rPr>
          <w:lang w:val="es-MX" w:eastAsia="es-MX"/>
        </w:rPr>
        <w:lastRenderedPageBreak/>
        <w:t>5</w:t>
      </w:r>
      <w:r w:rsidRPr="003B5E4B">
        <w:rPr>
          <w:lang w:val="es-MX" w:eastAsia="es-MX"/>
        </w:rPr>
        <w:t>.2 Casos automáticos de fracaso</w:t>
      </w:r>
    </w:p>
    <w:tbl>
      <w:tblPr>
        <w:tblW w:w="8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1648"/>
        <w:gridCol w:w="2602"/>
        <w:gridCol w:w="2428"/>
        <w:gridCol w:w="1422"/>
      </w:tblGrid>
      <w:tr w:rsidR="003B5E4B" w:rsidRPr="003B5E4B" w14:paraId="0D5ED3E3" w14:textId="77777777" w:rsidTr="003B5E4B">
        <w:trPr>
          <w:trHeight w:val="229"/>
          <w:tblHeader/>
        </w:trPr>
        <w:tc>
          <w:tcPr>
            <w:tcW w:w="7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4646626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b/>
                <w:bCs/>
                <w:color w:val="FFFFFF"/>
                <w:sz w:val="17"/>
                <w:szCs w:val="17"/>
                <w:lang w:val="es-MX" w:eastAsia="es-MX"/>
              </w:rPr>
              <w:t>ID</w:t>
            </w:r>
          </w:p>
        </w:tc>
        <w:tc>
          <w:tcPr>
            <w:tcW w:w="16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AAF93A7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b/>
                <w:bCs/>
                <w:color w:val="FFFFFF"/>
                <w:sz w:val="17"/>
                <w:szCs w:val="17"/>
                <w:lang w:val="es-MX" w:eastAsia="es-MX"/>
              </w:rPr>
              <w:t>Elemento</w:t>
            </w:r>
          </w:p>
        </w:tc>
        <w:tc>
          <w:tcPr>
            <w:tcW w:w="2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CC02AF6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b/>
                <w:bCs/>
                <w:color w:val="FFFFFF"/>
                <w:sz w:val="17"/>
                <w:szCs w:val="17"/>
                <w:lang w:val="es-MX" w:eastAsia="es-MX"/>
              </w:rPr>
              <w:t>Escenario</w:t>
            </w:r>
          </w:p>
        </w:tc>
        <w:tc>
          <w:tcPr>
            <w:tcW w:w="24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33CE92B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b/>
                <w:bCs/>
                <w:color w:val="FFFFFF"/>
                <w:sz w:val="17"/>
                <w:szCs w:val="17"/>
                <w:lang w:val="es-MX" w:eastAsia="es-MX"/>
              </w:rPr>
              <w:t>Resultado esperado</w:t>
            </w:r>
          </w:p>
        </w:tc>
        <w:tc>
          <w:tcPr>
            <w:tcW w:w="14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2CA139A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b/>
                <w:bCs/>
                <w:color w:val="FFFFFF"/>
                <w:sz w:val="17"/>
                <w:szCs w:val="17"/>
                <w:lang w:val="es-MX" w:eastAsia="es-MX"/>
              </w:rPr>
              <w:t>Resultado</w:t>
            </w:r>
          </w:p>
        </w:tc>
      </w:tr>
      <w:tr w:rsidR="003B5E4B" w:rsidRPr="003B5E4B" w14:paraId="7A6D1E05" w14:textId="77777777" w:rsidTr="00293B56">
        <w:trPr>
          <w:cantSplit/>
          <w:trHeight w:val="882"/>
        </w:trPr>
        <w:tc>
          <w:tcPr>
            <w:tcW w:w="7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9F3763F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AUT-F01</w:t>
            </w:r>
          </w:p>
        </w:tc>
        <w:tc>
          <w:tcPr>
            <w:tcW w:w="16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C0C0D00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Servicio de consulta de proyectos</w:t>
            </w:r>
          </w:p>
        </w:tc>
        <w:tc>
          <w:tcPr>
            <w:tcW w:w="2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55BA917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El backend (simulado) responde con un error (500) o no está disponible</w:t>
            </w:r>
          </w:p>
        </w:tc>
        <w:tc>
          <w:tcPr>
            <w:tcW w:w="24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872CD5E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El error es capturado y controlado: se devuelve un estado seguro (lista vacía o mensaje) sin romper la aplicación</w:t>
            </w:r>
          </w:p>
        </w:tc>
        <w:tc>
          <w:tcPr>
            <w:tcW w:w="14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EBE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3D6C36" w14:textId="77777777" w:rsidR="00F55FA6" w:rsidRDefault="00000000">
            <w:pPr>
              <w:jc w:val="center"/>
            </w:pPr>
            <w:r>
              <w:rPr>
                <w:b/>
                <w:color w:val="DC3545"/>
              </w:rPr>
              <w:t>NO PASÓ</w:t>
            </w:r>
          </w:p>
        </w:tc>
      </w:tr>
      <w:tr w:rsidR="003B5E4B" w:rsidRPr="003B5E4B" w14:paraId="2481E8DB" w14:textId="77777777" w:rsidTr="00293B56">
        <w:trPr>
          <w:cantSplit/>
          <w:trHeight w:val="653"/>
        </w:trPr>
        <w:tc>
          <w:tcPr>
            <w:tcW w:w="7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7258DD1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AUT-F02</w:t>
            </w:r>
          </w:p>
        </w:tc>
        <w:tc>
          <w:tcPr>
            <w:tcW w:w="16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6BE6944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Formulario (registro de usuario / proyecto)</w:t>
            </w:r>
          </w:p>
        </w:tc>
        <w:tc>
          <w:tcPr>
            <w:tcW w:w="2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1D8FD1D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Se envían datos inválidos o incompletos (campos vacíos, correo sin formato)</w:t>
            </w:r>
          </w:p>
        </w:tc>
        <w:tc>
          <w:tcPr>
            <w:tcW w:w="24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C733035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La validación impide el envío y muestra el mensaje de error</w:t>
            </w:r>
          </w:p>
        </w:tc>
        <w:tc>
          <w:tcPr>
            <w:tcW w:w="14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EBE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0D1F98" w14:textId="77777777" w:rsidR="00F55FA6" w:rsidRDefault="00000000">
            <w:pPr>
              <w:jc w:val="center"/>
            </w:pPr>
            <w:r>
              <w:rPr>
                <w:b/>
                <w:color w:val="DC3545"/>
              </w:rPr>
              <w:t>NO PASÓ</w:t>
            </w:r>
          </w:p>
        </w:tc>
      </w:tr>
      <w:tr w:rsidR="003B5E4B" w:rsidRPr="003B5E4B" w14:paraId="7AC98798" w14:textId="77777777" w:rsidTr="00293B56">
        <w:trPr>
          <w:cantSplit/>
          <w:trHeight w:val="653"/>
        </w:trPr>
        <w:tc>
          <w:tcPr>
            <w:tcW w:w="7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6CEDCD9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AUT-F03</w:t>
            </w:r>
          </w:p>
        </w:tc>
        <w:tc>
          <w:tcPr>
            <w:tcW w:w="16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8FB28A7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Componente / Vista</w:t>
            </w:r>
          </w:p>
        </w:tc>
        <w:tc>
          <w:tcPr>
            <w:tcW w:w="2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65374E0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Se solicita un proyecto que no existe (id inexistente)</w:t>
            </w:r>
          </w:p>
        </w:tc>
        <w:tc>
          <w:tcPr>
            <w:tcW w:w="24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AB75F8F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La interfaz mantiene un estado controlado e informa que el recurso no fue encontrado</w:t>
            </w:r>
          </w:p>
        </w:tc>
        <w:tc>
          <w:tcPr>
            <w:tcW w:w="14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EBE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D9D4E7" w14:textId="77777777" w:rsidR="00F55FA6" w:rsidRDefault="00000000">
            <w:pPr>
              <w:jc w:val="center"/>
            </w:pPr>
            <w:r>
              <w:rPr>
                <w:b/>
                <w:color w:val="DC3545"/>
              </w:rPr>
              <w:t>NO PASÓ</w:t>
            </w:r>
          </w:p>
        </w:tc>
      </w:tr>
    </w:tbl>
    <w:p w14:paraId="2063BECB" w14:textId="77777777" w:rsidR="00772694" w:rsidRDefault="00772694" w:rsidP="00772694">
      <w:pPr>
        <w:rPr>
          <w:b/>
          <w:bCs/>
          <w:szCs w:val="24"/>
          <w:lang w:val="es-MX" w:eastAsia="es-MX"/>
        </w:rPr>
      </w:pPr>
    </w:p>
    <w:p w14:paraId="2D9B2CDE" w14:textId="77777777" w:rsidR="00772694" w:rsidRPr="00772694" w:rsidRDefault="00772694" w:rsidP="00772694">
      <w:pPr>
        <w:rPr>
          <w:b/>
          <w:bCs/>
          <w:sz w:val="22"/>
          <w:szCs w:val="24"/>
          <w:lang w:val="es-MX" w:eastAsia="es-MX"/>
        </w:rPr>
      </w:pPr>
      <w:r w:rsidRPr="00772694">
        <w:rPr>
          <w:b/>
          <w:bCs/>
          <w:sz w:val="22"/>
          <w:szCs w:val="24"/>
          <w:lang w:val="es-MX" w:eastAsia="es-MX"/>
        </w:rPr>
        <w:t>Caso 1: AUT-F01</w:t>
      </w:r>
    </w:p>
    <w:p w14:paraId="35150030" w14:textId="77777777" w:rsidR="00772694" w:rsidRPr="00772694" w:rsidRDefault="00772694" w:rsidP="00772694">
      <w:pPr>
        <w:rPr>
          <w:lang w:val="es-MX" w:eastAsia="es-MX"/>
        </w:rPr>
      </w:pPr>
      <w:r w:rsidRPr="00772694">
        <w:rPr>
          <w:b/>
          <w:bCs/>
          <w:lang w:val="es-MX" w:eastAsia="es-MX"/>
        </w:rPr>
        <w:t>1. ¿Qué prueba es?</w:t>
      </w:r>
    </w:p>
    <w:p w14:paraId="01B50C7B" w14:textId="77777777" w:rsidR="00772694" w:rsidRPr="00772694" w:rsidRDefault="00772694" w:rsidP="00772694">
      <w:pPr>
        <w:pStyle w:val="Prrafodelista"/>
        <w:numPr>
          <w:ilvl w:val="0"/>
          <w:numId w:val="34"/>
        </w:numPr>
        <w:rPr>
          <w:lang w:val="es-MX" w:eastAsia="es-MX"/>
        </w:rPr>
      </w:pPr>
      <w:r w:rsidRPr="00772694">
        <w:rPr>
          <w:b/>
          <w:bCs/>
          <w:lang w:val="es-MX" w:eastAsia="es-MX"/>
        </w:rPr>
        <w:t>ID:</w:t>
      </w:r>
      <w:r w:rsidRPr="00772694">
        <w:rPr>
          <w:lang w:val="es-MX" w:eastAsia="es-MX"/>
        </w:rPr>
        <w:t> AUT-F01</w:t>
      </w:r>
    </w:p>
    <w:p w14:paraId="19AC7266" w14:textId="77777777" w:rsidR="00772694" w:rsidRPr="00772694" w:rsidRDefault="00772694" w:rsidP="00772694">
      <w:pPr>
        <w:pStyle w:val="Prrafodelista"/>
        <w:numPr>
          <w:ilvl w:val="0"/>
          <w:numId w:val="34"/>
        </w:numPr>
        <w:rPr>
          <w:lang w:val="es-MX" w:eastAsia="es-MX"/>
        </w:rPr>
      </w:pPr>
      <w:r w:rsidRPr="00772694">
        <w:rPr>
          <w:b/>
          <w:bCs/>
          <w:lang w:val="es-MX" w:eastAsia="es-MX"/>
        </w:rPr>
        <w:t>Método:</w:t>
      </w:r>
      <w:r w:rsidRPr="00772694">
        <w:rPr>
          <w:lang w:val="es-MX" w:eastAsia="es-MX"/>
        </w:rPr>
        <w:t> AUT_F01_consultarProyectos_backendError500() en la clase ProyectoServicioConsultaTest.java.</w:t>
      </w:r>
    </w:p>
    <w:p w14:paraId="07AD70E0" w14:textId="77777777" w:rsidR="00772694" w:rsidRPr="00772694" w:rsidRDefault="00772694" w:rsidP="00772694">
      <w:pPr>
        <w:pStyle w:val="Prrafodelista"/>
        <w:numPr>
          <w:ilvl w:val="0"/>
          <w:numId w:val="34"/>
        </w:numPr>
        <w:rPr>
          <w:lang w:val="es-MX" w:eastAsia="es-MX"/>
        </w:rPr>
      </w:pPr>
      <w:r w:rsidRPr="00772694">
        <w:rPr>
          <w:b/>
          <w:bCs/>
          <w:lang w:val="es-MX" w:eastAsia="es-MX"/>
        </w:rPr>
        <w:t>Objetivo:</w:t>
      </w:r>
      <w:r w:rsidRPr="00772694">
        <w:rPr>
          <w:lang w:val="es-MX" w:eastAsia="es-MX"/>
        </w:rPr>
        <w:t> Verificar si el frontend es capaz de soportar una caída o error interno (500) del backend, devolviendo un estado seguro (como una lista vacía o mensaje) sin arrojar una excepción no controlada que rompa el servidor.</w:t>
      </w:r>
    </w:p>
    <w:p w14:paraId="23D0063C" w14:textId="77777777" w:rsidR="00772694" w:rsidRPr="00772694" w:rsidRDefault="00772694" w:rsidP="00772694">
      <w:pPr>
        <w:pStyle w:val="Prrafodelista"/>
        <w:numPr>
          <w:ilvl w:val="0"/>
          <w:numId w:val="34"/>
        </w:numPr>
        <w:rPr>
          <w:lang w:val="es-MX" w:eastAsia="es-MX"/>
        </w:rPr>
      </w:pPr>
      <w:r w:rsidRPr="00772694">
        <w:rPr>
          <w:b/>
          <w:bCs/>
          <w:lang w:val="es-MX" w:eastAsia="es-MX"/>
        </w:rPr>
        <w:t>Resultado:</w:t>
      </w:r>
      <w:r w:rsidRPr="00772694">
        <w:rPr>
          <w:lang w:val="es-MX" w:eastAsia="es-MX"/>
        </w:rPr>
        <w:t> </w:t>
      </w:r>
      <w:r w:rsidRPr="00772694">
        <w:rPr>
          <w:b/>
          <w:bCs/>
          <w:lang w:val="es-MX" w:eastAsia="es-MX"/>
        </w:rPr>
        <w:t>NO PASÓ</w:t>
      </w:r>
      <w:r w:rsidRPr="00772694">
        <w:rPr>
          <w:lang w:val="es-MX" w:eastAsia="es-MX"/>
        </w:rPr>
        <w:t> (Falla esperada).</w:t>
      </w:r>
    </w:p>
    <w:p w14:paraId="7E8C02DC" w14:textId="77777777" w:rsidR="00772694" w:rsidRPr="00772694" w:rsidRDefault="00772694" w:rsidP="00772694">
      <w:pPr>
        <w:rPr>
          <w:lang w:val="es-MX" w:eastAsia="es-MX"/>
        </w:rPr>
      </w:pPr>
      <w:r w:rsidRPr="00772694">
        <w:rPr>
          <w:b/>
          <w:bCs/>
          <w:lang w:val="es-MX" w:eastAsia="es-MX"/>
        </w:rPr>
        <w:t>2. ¿Qué se usó?</w:t>
      </w:r>
    </w:p>
    <w:p w14:paraId="5C56B4AC" w14:textId="77777777" w:rsidR="00772694" w:rsidRPr="00772694" w:rsidRDefault="00772694" w:rsidP="00772694">
      <w:pPr>
        <w:pStyle w:val="Prrafodelista"/>
        <w:numPr>
          <w:ilvl w:val="0"/>
          <w:numId w:val="35"/>
        </w:numPr>
        <w:rPr>
          <w:lang w:val="es-MX" w:eastAsia="es-MX"/>
        </w:rPr>
      </w:pPr>
      <w:r w:rsidRPr="00772694">
        <w:rPr>
          <w:b/>
          <w:bCs/>
          <w:lang w:val="es-MX" w:eastAsia="es-MX"/>
        </w:rPr>
        <w:t>Framework:</w:t>
      </w:r>
      <w:r w:rsidRPr="00772694">
        <w:rPr>
          <w:lang w:val="es-MX" w:eastAsia="es-MX"/>
        </w:rPr>
        <w:t> JUnit 5 (@Test, @DisplayName).</w:t>
      </w:r>
    </w:p>
    <w:p w14:paraId="055E02FB" w14:textId="77777777" w:rsidR="00772694" w:rsidRPr="00772694" w:rsidRDefault="00772694" w:rsidP="00772694">
      <w:pPr>
        <w:pStyle w:val="Prrafodelista"/>
        <w:numPr>
          <w:ilvl w:val="0"/>
          <w:numId w:val="35"/>
        </w:numPr>
        <w:rPr>
          <w:lang w:val="es-MX" w:eastAsia="es-MX"/>
        </w:rPr>
      </w:pPr>
      <w:r w:rsidRPr="00772694">
        <w:rPr>
          <w:b/>
          <w:bCs/>
          <w:lang w:val="es-MX" w:eastAsia="es-MX"/>
        </w:rPr>
        <w:t>Simulación de falla:</w:t>
      </w:r>
      <w:r w:rsidRPr="00772694">
        <w:rPr>
          <w:lang w:val="es-MX" w:eastAsia="es-MX"/>
        </w:rPr>
        <w:t> Mockito con thenThrow(new HttpServerErrorException(HttpStatus.INTERNAL_SERVER_ERROR)) para forzar que el postForObject simule una falla del servidor backend.</w:t>
      </w:r>
    </w:p>
    <w:p w14:paraId="02A4F828" w14:textId="77777777" w:rsidR="00772694" w:rsidRPr="00772694" w:rsidRDefault="00772694" w:rsidP="00772694">
      <w:pPr>
        <w:pStyle w:val="Prrafodelista"/>
        <w:numPr>
          <w:ilvl w:val="0"/>
          <w:numId w:val="35"/>
        </w:numPr>
        <w:rPr>
          <w:lang w:val="es-MX" w:eastAsia="es-MX"/>
        </w:rPr>
      </w:pPr>
      <w:r w:rsidRPr="00772694">
        <w:rPr>
          <w:b/>
          <w:bCs/>
          <w:lang w:val="es-MX" w:eastAsia="es-MX"/>
        </w:rPr>
        <w:t>Aserción:</w:t>
      </w:r>
      <w:r w:rsidRPr="00772694">
        <w:rPr>
          <w:lang w:val="es-MX" w:eastAsia="es-MX"/>
        </w:rPr>
        <w:t> assertDoesNotThrow(...) para verificar que el código capture la falla con un try-catch y no deje escapar la excepción.</w:t>
      </w:r>
    </w:p>
    <w:p w14:paraId="0DD0C703" w14:textId="77777777" w:rsidR="00772694" w:rsidRPr="00772694" w:rsidRDefault="00772694" w:rsidP="00772694">
      <w:pPr>
        <w:rPr>
          <w:lang w:eastAsia="es-MX"/>
        </w:rPr>
      </w:pPr>
      <w:r w:rsidRPr="00772694">
        <w:rPr>
          <w:b/>
          <w:bCs/>
          <w:lang w:eastAsia="es-MX"/>
        </w:rPr>
        <w:t>3. ¿Cómo se hizo? (Given / When / Then)</w:t>
      </w:r>
    </w:p>
    <w:p w14:paraId="1D6F8594" w14:textId="77777777" w:rsidR="00772694" w:rsidRPr="00772694" w:rsidRDefault="00772694" w:rsidP="00772694">
      <w:pPr>
        <w:pStyle w:val="Prrafodelista"/>
        <w:numPr>
          <w:ilvl w:val="0"/>
          <w:numId w:val="36"/>
        </w:numPr>
        <w:rPr>
          <w:lang w:val="es-MX" w:eastAsia="es-MX"/>
        </w:rPr>
      </w:pPr>
      <w:r w:rsidRPr="00772694">
        <w:rPr>
          <w:b/>
          <w:bCs/>
          <w:lang w:val="es-MX" w:eastAsia="es-MX"/>
        </w:rPr>
        <w:t>Given (Dado que):</w:t>
      </w:r>
      <w:r w:rsidRPr="00772694">
        <w:rPr>
          <w:lang w:val="es-MX" w:eastAsia="es-MX"/>
        </w:rPr>
        <w:t> Se configura el mock de RestTemplate para que, al solicitar los proyectos a la API, arroje un error HTTP 500 (Internal Server Error).</w:t>
      </w:r>
    </w:p>
    <w:p w14:paraId="5A642DD2" w14:textId="77777777" w:rsidR="00772694" w:rsidRPr="00772694" w:rsidRDefault="00772694" w:rsidP="00772694">
      <w:pPr>
        <w:pStyle w:val="Prrafodelista"/>
        <w:numPr>
          <w:ilvl w:val="0"/>
          <w:numId w:val="36"/>
        </w:numPr>
        <w:rPr>
          <w:lang w:val="es-MX" w:eastAsia="es-MX"/>
        </w:rPr>
      </w:pPr>
      <w:r w:rsidRPr="00772694">
        <w:rPr>
          <w:b/>
          <w:bCs/>
          <w:lang w:val="es-MX" w:eastAsia="es-MX"/>
        </w:rPr>
        <w:t>When (Cuando):</w:t>
      </w:r>
      <w:r w:rsidRPr="00772694">
        <w:rPr>
          <w:lang w:val="es-MX" w:eastAsia="es-MX"/>
        </w:rPr>
        <w:t> Se ejecuta el método gestorController.consultarProyectos(model).</w:t>
      </w:r>
    </w:p>
    <w:p w14:paraId="503EADD3" w14:textId="77777777" w:rsidR="00772694" w:rsidRPr="00772694" w:rsidRDefault="00772694" w:rsidP="00772694">
      <w:pPr>
        <w:pStyle w:val="Prrafodelista"/>
        <w:numPr>
          <w:ilvl w:val="0"/>
          <w:numId w:val="36"/>
        </w:numPr>
        <w:rPr>
          <w:lang w:val="es-MX" w:eastAsia="es-MX"/>
        </w:rPr>
      </w:pPr>
      <w:r w:rsidRPr="00772694">
        <w:rPr>
          <w:b/>
          <w:bCs/>
          <w:lang w:val="es-MX" w:eastAsia="es-MX"/>
        </w:rPr>
        <w:t>Then (Entonces):</w:t>
      </w:r>
      <w:r w:rsidRPr="00772694">
        <w:rPr>
          <w:lang w:val="es-MX" w:eastAsia="es-MX"/>
        </w:rPr>
        <w:t> Se evalúa que el método capture el error de forma segura.</w:t>
      </w:r>
    </w:p>
    <w:p w14:paraId="0F9F5E02" w14:textId="77777777" w:rsidR="00772694" w:rsidRPr="00772694" w:rsidRDefault="00772694" w:rsidP="00772694">
      <w:pPr>
        <w:pStyle w:val="Prrafodelista"/>
        <w:numPr>
          <w:ilvl w:val="0"/>
          <w:numId w:val="36"/>
        </w:numPr>
        <w:rPr>
          <w:lang w:val="es-MX" w:eastAsia="es-MX"/>
        </w:rPr>
      </w:pPr>
      <w:r w:rsidRPr="00772694">
        <w:rPr>
          <w:b/>
          <w:bCs/>
          <w:lang w:val="es-MX" w:eastAsia="es-MX"/>
        </w:rPr>
        <w:lastRenderedPageBreak/>
        <w:t>¿Por qué falló? (Defecto real):</w:t>
      </w:r>
      <w:r w:rsidRPr="00772694">
        <w:rPr>
          <w:lang w:val="es-MX" w:eastAsia="es-MX"/>
        </w:rPr>
        <w:t> GestorController.java </w:t>
      </w:r>
      <w:r w:rsidRPr="00772694">
        <w:rPr>
          <w:b/>
          <w:bCs/>
          <w:lang w:val="es-MX" w:eastAsia="es-MX"/>
        </w:rPr>
        <w:t>no tiene ningún bloque try-catch</w:t>
      </w:r>
      <w:r w:rsidRPr="00772694">
        <w:rPr>
          <w:lang w:val="es-MX" w:eastAsia="es-MX"/>
        </w:rPr>
        <w:t> en la línea 101. La excepción escapó y rompió la aplicación arrojando HttpServerErrorException: 500.</w:t>
      </w:r>
    </w:p>
    <w:p w14:paraId="6FE62AD8" w14:textId="77777777" w:rsidR="00772694" w:rsidRPr="00772694" w:rsidRDefault="00772694" w:rsidP="00772694">
      <w:pPr>
        <w:rPr>
          <w:lang w:val="es-MX" w:eastAsia="es-MX"/>
        </w:rPr>
      </w:pPr>
      <w:r w:rsidRPr="00772694">
        <w:rPr>
          <w:noProof/>
          <w:lang w:val="es-MX" w:eastAsia="es-MX"/>
        </w:rPr>
        <w:drawing>
          <wp:inline distT="0" distB="0" distL="0" distR="0" wp14:anchorId="184A2FD2" wp14:editId="71195C22">
            <wp:extent cx="5486400" cy="3557905"/>
            <wp:effectExtent l="0" t="0" r="0" b="4445"/>
            <wp:docPr id="51962464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624648" name="Imagen 1" descr="Texto&#10;&#10;Descripción generada automáticamente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6A28B" w14:textId="77777777" w:rsidR="00772694" w:rsidRPr="00772694" w:rsidRDefault="00772694" w:rsidP="00772694">
      <w:pPr>
        <w:rPr>
          <w:b/>
          <w:bCs/>
          <w:sz w:val="22"/>
          <w:szCs w:val="24"/>
          <w:lang w:val="es-MX" w:eastAsia="es-MX"/>
        </w:rPr>
      </w:pPr>
      <w:r w:rsidRPr="00772694">
        <w:rPr>
          <w:b/>
          <w:bCs/>
          <w:sz w:val="22"/>
          <w:szCs w:val="24"/>
          <w:lang w:val="es-MX" w:eastAsia="es-MX"/>
        </w:rPr>
        <w:t>Caso 2: AUT-F02</w:t>
      </w:r>
    </w:p>
    <w:p w14:paraId="559694EC" w14:textId="77777777" w:rsidR="00772694" w:rsidRPr="00772694" w:rsidRDefault="00772694" w:rsidP="00772694">
      <w:pPr>
        <w:rPr>
          <w:lang w:val="es-MX" w:eastAsia="es-MX"/>
        </w:rPr>
      </w:pPr>
      <w:r w:rsidRPr="00772694">
        <w:rPr>
          <w:b/>
          <w:bCs/>
          <w:lang w:val="es-MX" w:eastAsia="es-MX"/>
        </w:rPr>
        <w:t>1. ¿Qué prueba es?</w:t>
      </w:r>
    </w:p>
    <w:p w14:paraId="0CDC0744" w14:textId="77777777" w:rsidR="00772694" w:rsidRPr="00772694" w:rsidRDefault="00772694" w:rsidP="00772694">
      <w:pPr>
        <w:pStyle w:val="Prrafodelista"/>
        <w:numPr>
          <w:ilvl w:val="0"/>
          <w:numId w:val="37"/>
        </w:numPr>
        <w:rPr>
          <w:lang w:val="es-MX" w:eastAsia="es-MX"/>
        </w:rPr>
      </w:pPr>
      <w:r w:rsidRPr="00772694">
        <w:rPr>
          <w:b/>
          <w:bCs/>
          <w:lang w:val="es-MX" w:eastAsia="es-MX"/>
        </w:rPr>
        <w:t>ID:</w:t>
      </w:r>
      <w:r w:rsidRPr="00772694">
        <w:rPr>
          <w:lang w:val="es-MX" w:eastAsia="es-MX"/>
        </w:rPr>
        <w:t> AUT-F02</w:t>
      </w:r>
    </w:p>
    <w:p w14:paraId="700F73E6" w14:textId="77777777" w:rsidR="00772694" w:rsidRPr="00772694" w:rsidRDefault="00772694" w:rsidP="00772694">
      <w:pPr>
        <w:pStyle w:val="Prrafodelista"/>
        <w:numPr>
          <w:ilvl w:val="0"/>
          <w:numId w:val="37"/>
        </w:numPr>
        <w:rPr>
          <w:lang w:val="es-MX" w:eastAsia="es-MX"/>
        </w:rPr>
      </w:pPr>
      <w:r w:rsidRPr="00772694">
        <w:rPr>
          <w:b/>
          <w:bCs/>
          <w:lang w:val="es-MX" w:eastAsia="es-MX"/>
        </w:rPr>
        <w:t>Método:</w:t>
      </w:r>
      <w:r w:rsidRPr="00772694">
        <w:rPr>
          <w:lang w:val="es-MX" w:eastAsia="es-MX"/>
        </w:rPr>
        <w:t> AUT_F02_formularioRegistro_datosInvalidos_impideEnvio() en la clase FormularioValidacionTest.java.</w:t>
      </w:r>
    </w:p>
    <w:p w14:paraId="1BDE213D" w14:textId="77777777" w:rsidR="00772694" w:rsidRPr="00772694" w:rsidRDefault="00772694" w:rsidP="00772694">
      <w:pPr>
        <w:pStyle w:val="Prrafodelista"/>
        <w:numPr>
          <w:ilvl w:val="0"/>
          <w:numId w:val="37"/>
        </w:numPr>
        <w:rPr>
          <w:lang w:val="es-MX" w:eastAsia="es-MX"/>
        </w:rPr>
      </w:pPr>
      <w:r w:rsidRPr="00772694">
        <w:rPr>
          <w:b/>
          <w:bCs/>
          <w:lang w:val="es-MX" w:eastAsia="es-MX"/>
        </w:rPr>
        <w:t>Objetivo:</w:t>
      </w:r>
      <w:r w:rsidRPr="00772694">
        <w:rPr>
          <w:lang w:val="es-MX" w:eastAsia="es-MX"/>
        </w:rPr>
        <w:t> Comprobar si el servidor valida los datos recibidos del formulario e impide el registro ante datos inválidos (nombre vacío, correo sin @, contraseña vacía).</w:t>
      </w:r>
    </w:p>
    <w:p w14:paraId="33ADDD2E" w14:textId="77777777" w:rsidR="00772694" w:rsidRPr="00772694" w:rsidRDefault="00772694" w:rsidP="00772694">
      <w:pPr>
        <w:pStyle w:val="Prrafodelista"/>
        <w:numPr>
          <w:ilvl w:val="0"/>
          <w:numId w:val="37"/>
        </w:numPr>
        <w:rPr>
          <w:lang w:val="es-MX" w:eastAsia="es-MX"/>
        </w:rPr>
      </w:pPr>
      <w:r w:rsidRPr="00772694">
        <w:rPr>
          <w:b/>
          <w:bCs/>
          <w:lang w:val="es-MX" w:eastAsia="es-MX"/>
        </w:rPr>
        <w:t>Resultado:</w:t>
      </w:r>
      <w:r w:rsidRPr="00772694">
        <w:rPr>
          <w:lang w:val="es-MX" w:eastAsia="es-MX"/>
        </w:rPr>
        <w:t> </w:t>
      </w:r>
      <w:r w:rsidRPr="00772694">
        <w:rPr>
          <w:b/>
          <w:bCs/>
          <w:lang w:val="es-MX" w:eastAsia="es-MX"/>
        </w:rPr>
        <w:t>NO PASÓ</w:t>
      </w:r>
      <w:r w:rsidRPr="00772694">
        <w:rPr>
          <w:lang w:val="es-MX" w:eastAsia="es-MX"/>
        </w:rPr>
        <w:t> (Falla esperada).</w:t>
      </w:r>
    </w:p>
    <w:p w14:paraId="300AF425" w14:textId="77777777" w:rsidR="00772694" w:rsidRPr="00772694" w:rsidRDefault="00772694" w:rsidP="00772694">
      <w:pPr>
        <w:rPr>
          <w:lang w:val="es-MX" w:eastAsia="es-MX"/>
        </w:rPr>
      </w:pPr>
      <w:r w:rsidRPr="00772694">
        <w:rPr>
          <w:b/>
          <w:bCs/>
          <w:lang w:val="es-MX" w:eastAsia="es-MX"/>
        </w:rPr>
        <w:t>2. ¿Qué se usó?</w:t>
      </w:r>
    </w:p>
    <w:p w14:paraId="2F44FF64" w14:textId="77777777" w:rsidR="00772694" w:rsidRPr="00772694" w:rsidRDefault="00772694" w:rsidP="00772694">
      <w:pPr>
        <w:pStyle w:val="Prrafodelista"/>
        <w:numPr>
          <w:ilvl w:val="0"/>
          <w:numId w:val="38"/>
        </w:numPr>
        <w:rPr>
          <w:lang w:val="es-MX" w:eastAsia="es-MX"/>
        </w:rPr>
      </w:pPr>
      <w:r w:rsidRPr="00772694">
        <w:rPr>
          <w:b/>
          <w:bCs/>
          <w:lang w:val="es-MX" w:eastAsia="es-MX"/>
        </w:rPr>
        <w:t>Framework:</w:t>
      </w:r>
      <w:r w:rsidRPr="00772694">
        <w:rPr>
          <w:lang w:val="es-MX" w:eastAsia="es-MX"/>
        </w:rPr>
        <w:t> JUnit 5 (@Test, @DisplayName).</w:t>
      </w:r>
    </w:p>
    <w:p w14:paraId="050671E7" w14:textId="77777777" w:rsidR="00772694" w:rsidRPr="00772694" w:rsidRDefault="00772694" w:rsidP="00772694">
      <w:pPr>
        <w:pStyle w:val="Prrafodelista"/>
        <w:numPr>
          <w:ilvl w:val="0"/>
          <w:numId w:val="38"/>
        </w:numPr>
        <w:rPr>
          <w:lang w:val="es-MX" w:eastAsia="es-MX"/>
        </w:rPr>
      </w:pPr>
      <w:r w:rsidRPr="00772694">
        <w:rPr>
          <w:b/>
          <w:bCs/>
          <w:lang w:val="es-MX" w:eastAsia="es-MX"/>
        </w:rPr>
        <w:t>Modelo:</w:t>
      </w:r>
      <w:r w:rsidRPr="00772694">
        <w:rPr>
          <w:lang w:val="es-MX" w:eastAsia="es-MX"/>
        </w:rPr>
        <w:t> Objeto Usuario inicializado deliberadamente con datos inválidos.</w:t>
      </w:r>
    </w:p>
    <w:p w14:paraId="634C64D6" w14:textId="77777777" w:rsidR="00772694" w:rsidRPr="00772694" w:rsidRDefault="00772694" w:rsidP="00772694">
      <w:pPr>
        <w:pStyle w:val="Prrafodelista"/>
        <w:numPr>
          <w:ilvl w:val="0"/>
          <w:numId w:val="38"/>
        </w:numPr>
        <w:rPr>
          <w:lang w:val="es-MX" w:eastAsia="es-MX"/>
        </w:rPr>
      </w:pPr>
      <w:r w:rsidRPr="00772694">
        <w:rPr>
          <w:b/>
          <w:bCs/>
          <w:lang w:val="es-MX" w:eastAsia="es-MX"/>
        </w:rPr>
        <w:t>Aserción:</w:t>
      </w:r>
      <w:r w:rsidRPr="00772694">
        <w:rPr>
          <w:lang w:val="es-MX" w:eastAsia="es-MX"/>
        </w:rPr>
        <w:t> assertFalse("redirect:/login".equals(resultado.getViewName())) para exigir que el servidor rechace el formulario y no redirija con éxito.</w:t>
      </w:r>
    </w:p>
    <w:p w14:paraId="04C54F3F" w14:textId="77777777" w:rsidR="00772694" w:rsidRPr="00772694" w:rsidRDefault="00772694" w:rsidP="00772694">
      <w:pPr>
        <w:rPr>
          <w:lang w:eastAsia="es-MX"/>
        </w:rPr>
      </w:pPr>
      <w:r w:rsidRPr="00772694">
        <w:rPr>
          <w:b/>
          <w:bCs/>
          <w:lang w:eastAsia="es-MX"/>
        </w:rPr>
        <w:lastRenderedPageBreak/>
        <w:t>3. ¿Cómo se hizo? (Given / When / Then)</w:t>
      </w:r>
    </w:p>
    <w:p w14:paraId="207DCDC6" w14:textId="77777777" w:rsidR="00772694" w:rsidRPr="00772694" w:rsidRDefault="00772694" w:rsidP="00772694">
      <w:pPr>
        <w:pStyle w:val="Prrafodelista"/>
        <w:numPr>
          <w:ilvl w:val="0"/>
          <w:numId w:val="39"/>
        </w:numPr>
        <w:rPr>
          <w:lang w:val="es-MX" w:eastAsia="es-MX"/>
        </w:rPr>
      </w:pPr>
      <w:r w:rsidRPr="00772694">
        <w:rPr>
          <w:b/>
          <w:bCs/>
          <w:lang w:val="es-MX" w:eastAsia="es-MX"/>
        </w:rPr>
        <w:t>Given (Dado que):</w:t>
      </w:r>
      <w:r w:rsidRPr="00772694">
        <w:rPr>
          <w:lang w:val="es-MX" w:eastAsia="es-MX"/>
        </w:rPr>
        <w:t> Se construye un usuario con campos vacíos (nombre = "", contrasena = "") y correo sin formato (correo-sin-formato-arroba).</w:t>
      </w:r>
    </w:p>
    <w:p w14:paraId="154BED03" w14:textId="77777777" w:rsidR="00772694" w:rsidRPr="00772694" w:rsidRDefault="00772694" w:rsidP="00772694">
      <w:pPr>
        <w:pStyle w:val="Prrafodelista"/>
        <w:numPr>
          <w:ilvl w:val="0"/>
          <w:numId w:val="39"/>
        </w:numPr>
        <w:rPr>
          <w:lang w:val="es-MX" w:eastAsia="es-MX"/>
        </w:rPr>
      </w:pPr>
      <w:r w:rsidRPr="00772694">
        <w:rPr>
          <w:b/>
          <w:bCs/>
          <w:lang w:val="es-MX" w:eastAsia="es-MX"/>
        </w:rPr>
        <w:t>When (Cuando):</w:t>
      </w:r>
      <w:r w:rsidRPr="00772694">
        <w:rPr>
          <w:lang w:val="es-MX" w:eastAsia="es-MX"/>
        </w:rPr>
        <w:t> Se envía el formulario al endpoint del controlador: gestorController.setSaveUsuario(usuarioInvalido).</w:t>
      </w:r>
    </w:p>
    <w:p w14:paraId="1CD05BE4" w14:textId="77777777" w:rsidR="00772694" w:rsidRPr="00772694" w:rsidRDefault="00772694" w:rsidP="00772694">
      <w:pPr>
        <w:pStyle w:val="Prrafodelista"/>
        <w:numPr>
          <w:ilvl w:val="0"/>
          <w:numId w:val="39"/>
        </w:numPr>
        <w:rPr>
          <w:lang w:val="es-MX" w:eastAsia="es-MX"/>
        </w:rPr>
      </w:pPr>
      <w:r w:rsidRPr="00772694">
        <w:rPr>
          <w:b/>
          <w:bCs/>
          <w:lang w:val="es-MX" w:eastAsia="es-MX"/>
        </w:rPr>
        <w:t>Then (Entonces):</w:t>
      </w:r>
      <w:r w:rsidRPr="00772694">
        <w:rPr>
          <w:lang w:val="es-MX" w:eastAsia="es-MX"/>
        </w:rPr>
        <w:t> Se espera que el servidor detecte los datos inválidos e impida la redirección al login.</w:t>
      </w:r>
    </w:p>
    <w:p w14:paraId="0061FE77" w14:textId="77777777" w:rsidR="00772694" w:rsidRPr="00772694" w:rsidRDefault="00772694" w:rsidP="00772694">
      <w:pPr>
        <w:pStyle w:val="Prrafodelista"/>
        <w:numPr>
          <w:ilvl w:val="0"/>
          <w:numId w:val="39"/>
        </w:numPr>
        <w:rPr>
          <w:lang w:val="es-MX" w:eastAsia="es-MX"/>
        </w:rPr>
      </w:pPr>
      <w:r w:rsidRPr="00772694">
        <w:rPr>
          <w:b/>
          <w:bCs/>
          <w:lang w:val="es-MX" w:eastAsia="es-MX"/>
        </w:rPr>
        <w:t>¿Por qué falló? (Defecto real):</w:t>
      </w:r>
      <w:r w:rsidRPr="00772694">
        <w:rPr>
          <w:lang w:val="es-MX" w:eastAsia="es-MX"/>
        </w:rPr>
        <w:t> El modelo Usuario.java </w:t>
      </w:r>
      <w:r w:rsidRPr="00772694">
        <w:rPr>
          <w:b/>
          <w:bCs/>
          <w:lang w:val="es-MX" w:eastAsia="es-MX"/>
        </w:rPr>
        <w:t>no tiene anotaciones Bean Validation</w:t>
      </w:r>
      <w:r w:rsidRPr="00772694">
        <w:rPr>
          <w:lang w:val="es-MX" w:eastAsia="es-MX"/>
        </w:rPr>
        <w:t> (@NotBlank, @Email) y el método setSaveUsuario </w:t>
      </w:r>
      <w:r w:rsidRPr="00772694">
        <w:rPr>
          <w:b/>
          <w:bCs/>
          <w:lang w:val="es-MX" w:eastAsia="es-MX"/>
        </w:rPr>
        <w:t>no implementa @Valid ni BindingResult</w:t>
      </w:r>
      <w:r w:rsidRPr="00772694">
        <w:rPr>
          <w:lang w:val="es-MX" w:eastAsia="es-MX"/>
        </w:rPr>
        <w:t>. El servidor procesó los datos corruptos y redirigió a /login como si fuera un registro válido (expected: &lt;false&gt; but was: &lt;true&gt;).</w:t>
      </w:r>
    </w:p>
    <w:p w14:paraId="4A6BDD64" w14:textId="77777777" w:rsidR="00772694" w:rsidRPr="00772694" w:rsidRDefault="00772694" w:rsidP="00772694">
      <w:pPr>
        <w:rPr>
          <w:lang w:val="es-MX" w:eastAsia="es-MX"/>
        </w:rPr>
      </w:pPr>
      <w:r w:rsidRPr="00772694">
        <w:rPr>
          <w:noProof/>
          <w:lang w:val="es-MX" w:eastAsia="es-MX"/>
        </w:rPr>
        <w:drawing>
          <wp:inline distT="0" distB="0" distL="0" distR="0" wp14:anchorId="74F0842D" wp14:editId="4A0BAE0E">
            <wp:extent cx="5486400" cy="3435985"/>
            <wp:effectExtent l="0" t="0" r="0" b="0"/>
            <wp:docPr id="11936825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8258" name="Imagen 1" descr="Texto&#10;&#10;Descripción generada automáticamente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92E15" w14:textId="77777777" w:rsidR="00772694" w:rsidRPr="00772694" w:rsidRDefault="00772694" w:rsidP="00772694">
      <w:pPr>
        <w:rPr>
          <w:b/>
          <w:bCs/>
          <w:sz w:val="22"/>
          <w:szCs w:val="24"/>
          <w:lang w:val="es-MX" w:eastAsia="es-MX"/>
        </w:rPr>
      </w:pPr>
      <w:r w:rsidRPr="00772694">
        <w:rPr>
          <w:b/>
          <w:bCs/>
          <w:sz w:val="22"/>
          <w:szCs w:val="24"/>
          <w:lang w:val="es-MX" w:eastAsia="es-MX"/>
        </w:rPr>
        <w:t>Caso 3: AUT-F03</w:t>
      </w:r>
    </w:p>
    <w:p w14:paraId="0C099AF2" w14:textId="77777777" w:rsidR="00772694" w:rsidRPr="00772694" w:rsidRDefault="00772694" w:rsidP="00772694">
      <w:pPr>
        <w:rPr>
          <w:lang w:val="es-MX" w:eastAsia="es-MX"/>
        </w:rPr>
      </w:pPr>
      <w:r w:rsidRPr="00772694">
        <w:rPr>
          <w:b/>
          <w:bCs/>
          <w:lang w:val="es-MX" w:eastAsia="es-MX"/>
        </w:rPr>
        <w:t>1. ¿Qué prueba es?</w:t>
      </w:r>
    </w:p>
    <w:p w14:paraId="6789FC0B" w14:textId="77777777" w:rsidR="00772694" w:rsidRPr="00772694" w:rsidRDefault="00772694" w:rsidP="00772694">
      <w:pPr>
        <w:pStyle w:val="Prrafodelista"/>
        <w:numPr>
          <w:ilvl w:val="0"/>
          <w:numId w:val="40"/>
        </w:numPr>
        <w:rPr>
          <w:lang w:val="es-MX" w:eastAsia="es-MX"/>
        </w:rPr>
      </w:pPr>
      <w:r w:rsidRPr="00772694">
        <w:rPr>
          <w:b/>
          <w:bCs/>
          <w:lang w:val="es-MX" w:eastAsia="es-MX"/>
        </w:rPr>
        <w:t>ID:</w:t>
      </w:r>
      <w:r w:rsidRPr="00772694">
        <w:rPr>
          <w:lang w:val="es-MX" w:eastAsia="es-MX"/>
        </w:rPr>
        <w:t> AUT-F03</w:t>
      </w:r>
    </w:p>
    <w:p w14:paraId="339732CD" w14:textId="77777777" w:rsidR="00772694" w:rsidRPr="00772694" w:rsidRDefault="00772694" w:rsidP="00772694">
      <w:pPr>
        <w:pStyle w:val="Prrafodelista"/>
        <w:numPr>
          <w:ilvl w:val="0"/>
          <w:numId w:val="40"/>
        </w:numPr>
        <w:rPr>
          <w:lang w:val="es-MX" w:eastAsia="es-MX"/>
        </w:rPr>
      </w:pPr>
      <w:r w:rsidRPr="00772694">
        <w:rPr>
          <w:b/>
          <w:bCs/>
          <w:lang w:val="es-MX" w:eastAsia="es-MX"/>
        </w:rPr>
        <w:t>Método:</w:t>
      </w:r>
      <w:r w:rsidRPr="00772694">
        <w:rPr>
          <w:lang w:val="es-MX" w:eastAsia="es-MX"/>
        </w:rPr>
        <w:t> AUT_F03_vistaProyecto_solicitaProyectoInexistente_estadoControlado() en la clase DashboardVistaTest.java.</w:t>
      </w:r>
    </w:p>
    <w:p w14:paraId="4A849F2A" w14:textId="77777777" w:rsidR="00772694" w:rsidRPr="00772694" w:rsidRDefault="00772694" w:rsidP="00772694">
      <w:pPr>
        <w:pStyle w:val="Prrafodelista"/>
        <w:numPr>
          <w:ilvl w:val="0"/>
          <w:numId w:val="40"/>
        </w:numPr>
        <w:rPr>
          <w:lang w:val="es-MX" w:eastAsia="es-MX"/>
        </w:rPr>
      </w:pPr>
      <w:r w:rsidRPr="00772694">
        <w:rPr>
          <w:b/>
          <w:bCs/>
          <w:lang w:val="es-MX" w:eastAsia="es-MX"/>
        </w:rPr>
        <w:lastRenderedPageBreak/>
        <w:t>Objetivo:</w:t>
      </w:r>
      <w:r w:rsidRPr="00772694">
        <w:rPr>
          <w:lang w:val="es-MX" w:eastAsia="es-MX"/>
        </w:rPr>
        <w:t> Verificar que cuando un usuario solicita o intenta editar un proyecto con un ID que no existe (el backend responde 404 Not Found), el controlador mantenga un estado controlado y no truene con una excepción de servidor.</w:t>
      </w:r>
    </w:p>
    <w:p w14:paraId="5CDAED0A" w14:textId="77777777" w:rsidR="00772694" w:rsidRPr="00772694" w:rsidRDefault="00772694" w:rsidP="00772694">
      <w:pPr>
        <w:pStyle w:val="Prrafodelista"/>
        <w:numPr>
          <w:ilvl w:val="0"/>
          <w:numId w:val="40"/>
        </w:numPr>
        <w:rPr>
          <w:lang w:val="es-MX" w:eastAsia="es-MX"/>
        </w:rPr>
      </w:pPr>
      <w:r w:rsidRPr="00772694">
        <w:rPr>
          <w:b/>
          <w:bCs/>
          <w:lang w:val="es-MX" w:eastAsia="es-MX"/>
        </w:rPr>
        <w:t>Resultado:</w:t>
      </w:r>
      <w:r w:rsidRPr="00772694">
        <w:rPr>
          <w:lang w:val="es-MX" w:eastAsia="es-MX"/>
        </w:rPr>
        <w:t> </w:t>
      </w:r>
      <w:r w:rsidRPr="00772694">
        <w:rPr>
          <w:b/>
          <w:bCs/>
          <w:lang w:val="es-MX" w:eastAsia="es-MX"/>
        </w:rPr>
        <w:t>NO PASÓ</w:t>
      </w:r>
      <w:r w:rsidRPr="00772694">
        <w:rPr>
          <w:lang w:val="es-MX" w:eastAsia="es-MX"/>
        </w:rPr>
        <w:t> (Falla esperada).</w:t>
      </w:r>
    </w:p>
    <w:p w14:paraId="55C49038" w14:textId="77777777" w:rsidR="00772694" w:rsidRPr="00772694" w:rsidRDefault="00772694" w:rsidP="00772694">
      <w:pPr>
        <w:rPr>
          <w:lang w:val="es-MX" w:eastAsia="es-MX"/>
        </w:rPr>
      </w:pPr>
      <w:r w:rsidRPr="00772694">
        <w:rPr>
          <w:b/>
          <w:bCs/>
          <w:lang w:val="es-MX" w:eastAsia="es-MX"/>
        </w:rPr>
        <w:t>2. ¿Qué se usó?</w:t>
      </w:r>
    </w:p>
    <w:p w14:paraId="70DD8A49" w14:textId="77777777" w:rsidR="00772694" w:rsidRPr="00772694" w:rsidRDefault="00772694" w:rsidP="00772694">
      <w:pPr>
        <w:pStyle w:val="Prrafodelista"/>
        <w:numPr>
          <w:ilvl w:val="0"/>
          <w:numId w:val="41"/>
        </w:numPr>
        <w:rPr>
          <w:lang w:val="es-MX" w:eastAsia="es-MX"/>
        </w:rPr>
      </w:pPr>
      <w:r w:rsidRPr="00772694">
        <w:rPr>
          <w:b/>
          <w:bCs/>
          <w:lang w:val="es-MX" w:eastAsia="es-MX"/>
        </w:rPr>
        <w:t>Framework:</w:t>
      </w:r>
      <w:r w:rsidRPr="00772694">
        <w:rPr>
          <w:lang w:val="es-MX" w:eastAsia="es-MX"/>
        </w:rPr>
        <w:t> JUnit 5 (@Test, @DisplayName).</w:t>
      </w:r>
    </w:p>
    <w:p w14:paraId="7E0EF978" w14:textId="77777777" w:rsidR="00772694" w:rsidRPr="00772694" w:rsidRDefault="00772694" w:rsidP="00772694">
      <w:pPr>
        <w:pStyle w:val="Prrafodelista"/>
        <w:numPr>
          <w:ilvl w:val="0"/>
          <w:numId w:val="41"/>
        </w:numPr>
        <w:rPr>
          <w:lang w:val="es-MX" w:eastAsia="es-MX"/>
        </w:rPr>
      </w:pPr>
      <w:r w:rsidRPr="00772694">
        <w:rPr>
          <w:b/>
          <w:bCs/>
          <w:lang w:val="es-MX" w:eastAsia="es-MX"/>
        </w:rPr>
        <w:t>Simulación:</w:t>
      </w:r>
      <w:r w:rsidRPr="00772694">
        <w:rPr>
          <w:lang w:val="es-MX" w:eastAsia="es-MX"/>
        </w:rPr>
        <w:t> Mockito arrojando new HttpClientErrorException(HttpStatus.NOT_FOUND) al invocar buscarProyecto?id_proyecto={id_proyecto}.</w:t>
      </w:r>
    </w:p>
    <w:p w14:paraId="1F85609D" w14:textId="77777777" w:rsidR="00772694" w:rsidRPr="00772694" w:rsidRDefault="00772694" w:rsidP="00772694">
      <w:pPr>
        <w:pStyle w:val="Prrafodelista"/>
        <w:numPr>
          <w:ilvl w:val="0"/>
          <w:numId w:val="41"/>
        </w:numPr>
        <w:rPr>
          <w:lang w:val="es-MX" w:eastAsia="es-MX"/>
        </w:rPr>
      </w:pPr>
      <w:r w:rsidRPr="00772694">
        <w:rPr>
          <w:b/>
          <w:bCs/>
          <w:lang w:val="es-MX" w:eastAsia="es-MX"/>
        </w:rPr>
        <w:t>Aserción:</w:t>
      </w:r>
      <w:r w:rsidRPr="00772694">
        <w:rPr>
          <w:lang w:val="es-MX" w:eastAsia="es-MX"/>
        </w:rPr>
        <w:t> assertDoesNotThrow(...) para verificar que el controlador atrape el 404 y responda con una estructura amigable para la vista.</w:t>
      </w:r>
    </w:p>
    <w:p w14:paraId="5AD82FCA" w14:textId="77777777" w:rsidR="00772694" w:rsidRPr="00772694" w:rsidRDefault="00772694" w:rsidP="00772694">
      <w:pPr>
        <w:rPr>
          <w:lang w:eastAsia="es-MX"/>
        </w:rPr>
      </w:pPr>
      <w:r w:rsidRPr="00772694">
        <w:rPr>
          <w:b/>
          <w:bCs/>
          <w:lang w:eastAsia="es-MX"/>
        </w:rPr>
        <w:t>3. ¿Cómo se hizo? (Given / When / Then)</w:t>
      </w:r>
    </w:p>
    <w:p w14:paraId="32AE4089" w14:textId="77777777" w:rsidR="00772694" w:rsidRPr="00772694" w:rsidRDefault="00772694" w:rsidP="00772694">
      <w:pPr>
        <w:pStyle w:val="Prrafodelista"/>
        <w:numPr>
          <w:ilvl w:val="0"/>
          <w:numId w:val="42"/>
        </w:numPr>
        <w:rPr>
          <w:lang w:val="es-MX" w:eastAsia="es-MX"/>
        </w:rPr>
      </w:pPr>
      <w:r w:rsidRPr="00772694">
        <w:rPr>
          <w:b/>
          <w:bCs/>
          <w:lang w:val="es-MX" w:eastAsia="es-MX"/>
        </w:rPr>
        <w:t>Given (Dado que):</w:t>
      </w:r>
      <w:r w:rsidRPr="00772694">
        <w:rPr>
          <w:lang w:val="es-MX" w:eastAsia="es-MX"/>
        </w:rPr>
        <w:t> Se solicita un proyecto inexistente con ID 99999 y se simula que el backend responde con código HTTP 404 (Recurso no encontrado).</w:t>
      </w:r>
    </w:p>
    <w:p w14:paraId="61EE8DAD" w14:textId="77777777" w:rsidR="00772694" w:rsidRPr="00772694" w:rsidRDefault="00772694" w:rsidP="00772694">
      <w:pPr>
        <w:pStyle w:val="Prrafodelista"/>
        <w:numPr>
          <w:ilvl w:val="0"/>
          <w:numId w:val="42"/>
        </w:numPr>
        <w:rPr>
          <w:lang w:val="es-MX" w:eastAsia="es-MX"/>
        </w:rPr>
      </w:pPr>
      <w:r w:rsidRPr="00772694">
        <w:rPr>
          <w:b/>
          <w:bCs/>
          <w:lang w:val="es-MX" w:eastAsia="es-MX"/>
        </w:rPr>
        <w:t>When (Cuando):</w:t>
      </w:r>
      <w:r w:rsidRPr="00772694">
        <w:rPr>
          <w:lang w:val="es-MX" w:eastAsia="es-MX"/>
        </w:rPr>
        <w:t> Se invoca el método gestorController.updateProyecto(proyectoInexistente).</w:t>
      </w:r>
    </w:p>
    <w:p w14:paraId="17BE11BF" w14:textId="77777777" w:rsidR="00772694" w:rsidRPr="00772694" w:rsidRDefault="00772694" w:rsidP="00772694">
      <w:pPr>
        <w:pStyle w:val="Prrafodelista"/>
        <w:numPr>
          <w:ilvl w:val="0"/>
          <w:numId w:val="42"/>
        </w:numPr>
        <w:rPr>
          <w:lang w:val="es-MX" w:eastAsia="es-MX"/>
        </w:rPr>
      </w:pPr>
      <w:r w:rsidRPr="00772694">
        <w:rPr>
          <w:b/>
          <w:bCs/>
          <w:lang w:val="es-MX" w:eastAsia="es-MX"/>
        </w:rPr>
        <w:t>Then (Entonces):</w:t>
      </w:r>
      <w:r w:rsidRPr="00772694">
        <w:rPr>
          <w:lang w:val="es-MX" w:eastAsia="es-MX"/>
        </w:rPr>
        <w:t> Se evalúa que el método capture el 404 y mantenga el control.</w:t>
      </w:r>
    </w:p>
    <w:p w14:paraId="71BB9570" w14:textId="77777777" w:rsidR="00772694" w:rsidRPr="00772694" w:rsidRDefault="00772694" w:rsidP="00772694">
      <w:pPr>
        <w:pStyle w:val="Prrafodelista"/>
        <w:numPr>
          <w:ilvl w:val="0"/>
          <w:numId w:val="42"/>
        </w:numPr>
        <w:rPr>
          <w:lang w:val="es-MX" w:eastAsia="es-MX"/>
        </w:rPr>
      </w:pPr>
      <w:r w:rsidRPr="00772694">
        <w:rPr>
          <w:b/>
          <w:bCs/>
          <w:lang w:val="es-MX" w:eastAsia="es-MX"/>
        </w:rPr>
        <w:t>¿Por qué falló? (Defecto real):</w:t>
      </w:r>
      <w:r w:rsidRPr="00772694">
        <w:rPr>
          <w:lang w:val="es-MX" w:eastAsia="es-MX"/>
        </w:rPr>
        <w:t> GestorController.java en la línea 129 </w:t>
      </w:r>
      <w:r w:rsidRPr="00772694">
        <w:rPr>
          <w:b/>
          <w:bCs/>
          <w:lang w:val="es-MX" w:eastAsia="es-MX"/>
        </w:rPr>
        <w:t>no implementa try-catch para códigos 404</w:t>
      </w:r>
      <w:r w:rsidRPr="00772694">
        <w:rPr>
          <w:lang w:val="es-MX" w:eastAsia="es-MX"/>
        </w:rPr>
        <w:t>. La llamada template.getForObject arrojó HttpClientErrorException: 404 Proyecto no encontrado en backend no controlada, rompiendo la petición.</w:t>
      </w:r>
    </w:p>
    <w:p w14:paraId="4460EDB6" w14:textId="77777777" w:rsidR="00772694" w:rsidRDefault="00772694" w:rsidP="00772694">
      <w:pPr>
        <w:rPr>
          <w:lang w:val="es-MX" w:eastAsia="es-MX"/>
        </w:rPr>
      </w:pPr>
      <w:r w:rsidRPr="00772694">
        <w:rPr>
          <w:noProof/>
          <w:lang w:val="es-MX" w:eastAsia="es-MX"/>
        </w:rPr>
        <w:drawing>
          <wp:inline distT="0" distB="0" distL="0" distR="0" wp14:anchorId="3D2124BB" wp14:editId="3B8AE503">
            <wp:extent cx="4730646" cy="2880000"/>
            <wp:effectExtent l="0" t="0" r="0" b="0"/>
            <wp:docPr id="70482251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22518" name="Imagen 1" descr="Texto&#10;&#10;Descripción generada automáticamente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3064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3B0E" w14:textId="77777777" w:rsidR="00772694" w:rsidRPr="003B5E4B" w:rsidRDefault="00772694" w:rsidP="00772694">
      <w:pPr>
        <w:rPr>
          <w:rFonts w:eastAsia="Arial" w:cs="Arial"/>
          <w:color w:val="2E74B5"/>
          <w:sz w:val="26"/>
          <w:szCs w:val="26"/>
          <w:lang w:val="es-MX" w:eastAsia="es-MX"/>
        </w:rPr>
      </w:pPr>
    </w:p>
    <w:p w14:paraId="7FC25D0D" w14:textId="77777777" w:rsidR="003B5E4B" w:rsidRPr="003B5E4B" w:rsidRDefault="003B5E4B" w:rsidP="003B5E4B">
      <w:pPr>
        <w:pStyle w:val="Ttulo1"/>
        <w:rPr>
          <w:color w:val="2E74B5"/>
          <w:sz w:val="32"/>
          <w:szCs w:val="32"/>
          <w:lang w:val="es-MX" w:eastAsia="es-MX"/>
        </w:rPr>
      </w:pPr>
      <w:r>
        <w:rPr>
          <w:lang w:val="es-MX" w:eastAsia="es-MX"/>
        </w:rPr>
        <w:lastRenderedPageBreak/>
        <w:t>6</w:t>
      </w:r>
      <w:r w:rsidRPr="003B5E4B">
        <w:rPr>
          <w:lang w:val="es-MX" w:eastAsia="es-MX"/>
        </w:rPr>
        <w:t>. Registro de ejecución</w:t>
      </w:r>
    </w:p>
    <w:tbl>
      <w:tblPr>
        <w:tblW w:w="8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7"/>
        <w:gridCol w:w="1123"/>
        <w:gridCol w:w="2592"/>
        <w:gridCol w:w="2592"/>
        <w:gridCol w:w="1762"/>
      </w:tblGrid>
      <w:tr w:rsidR="003B5E4B" w:rsidRPr="003B5E4B" w14:paraId="17DC35B9" w14:textId="77777777" w:rsidTr="003B5E4B">
        <w:trPr>
          <w:trHeight w:val="422"/>
          <w:tblHeader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E78BB2D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b/>
                <w:bCs/>
                <w:color w:val="FFFFFF"/>
                <w:sz w:val="17"/>
                <w:szCs w:val="17"/>
                <w:lang w:val="es-MX" w:eastAsia="es-MX"/>
              </w:rPr>
              <w:t>ID</w:t>
            </w:r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8B18623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b/>
                <w:bCs/>
                <w:color w:val="FFFFFF"/>
                <w:sz w:val="17"/>
                <w:szCs w:val="17"/>
                <w:lang w:val="es-MX" w:eastAsia="es-MX"/>
              </w:rPr>
              <w:t>Tipo de prueba</w:t>
            </w:r>
          </w:p>
        </w:tc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D73CFEC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b/>
                <w:bCs/>
                <w:color w:val="FFFFFF"/>
                <w:sz w:val="17"/>
                <w:szCs w:val="17"/>
                <w:lang w:val="es-MX" w:eastAsia="es-MX"/>
              </w:rPr>
              <w:t>Resultado esperado</w:t>
            </w:r>
          </w:p>
        </w:tc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EFC5717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b/>
                <w:bCs/>
                <w:color w:val="FFFFFF"/>
                <w:sz w:val="17"/>
                <w:szCs w:val="17"/>
                <w:lang w:val="es-MX" w:eastAsia="es-MX"/>
              </w:rPr>
              <w:t>Resultado obtenido</w:t>
            </w:r>
          </w:p>
        </w:tc>
        <w:tc>
          <w:tcPr>
            <w:tcW w:w="17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1A5FCB3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b/>
                <w:bCs/>
                <w:color w:val="FFFFFF"/>
                <w:sz w:val="17"/>
                <w:szCs w:val="17"/>
                <w:lang w:val="es-MX" w:eastAsia="es-MX"/>
              </w:rPr>
              <w:t>Estado</w:t>
            </w:r>
          </w:p>
        </w:tc>
      </w:tr>
      <w:tr w:rsidR="003B5E4B" w:rsidRPr="003B5E4B" w14:paraId="33C3BFB8" w14:textId="77777777" w:rsidTr="003B5E4B">
        <w:trPr>
          <w:cantSplit/>
          <w:trHeight w:val="438"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605B3C0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UI-01</w:t>
            </w:r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3CDB9C5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Integración / UI</w:t>
            </w:r>
          </w:p>
        </w:tc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65C9F7F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Página cargada sin errores visuales ni enlaces rotos</w:t>
            </w:r>
          </w:p>
        </w:tc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A5F984F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Conforme</w:t>
            </w:r>
          </w:p>
        </w:tc>
        <w:tc>
          <w:tcPr>
            <w:tcW w:w="17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D3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0631259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ascii="Segoe UI Symbol" w:eastAsia="Arial" w:hAnsi="Segoe UI Symbol" w:cs="Segoe UI Symbol"/>
                <w:sz w:val="17"/>
                <w:szCs w:val="17"/>
                <w:lang w:val="es-MX" w:eastAsia="es-MX"/>
              </w:rPr>
              <w:t>☑</w:t>
            </w: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 xml:space="preserve"> Éxito  </w:t>
            </w:r>
            <w:r w:rsidRPr="003B5E4B">
              <w:rPr>
                <w:rFonts w:ascii="Segoe UI Symbol" w:eastAsia="Arial" w:hAnsi="Segoe UI Symbol" w:cs="Segoe UI Symbol"/>
                <w:sz w:val="17"/>
                <w:szCs w:val="17"/>
                <w:lang w:val="es-MX" w:eastAsia="es-MX"/>
              </w:rPr>
              <w:t>☐</w:t>
            </w: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 xml:space="preserve"> Fallo</w:t>
            </w:r>
          </w:p>
        </w:tc>
      </w:tr>
      <w:tr w:rsidR="003B5E4B" w:rsidRPr="003B5E4B" w14:paraId="215BD22D" w14:textId="77777777" w:rsidTr="003B5E4B">
        <w:trPr>
          <w:cantSplit/>
          <w:trHeight w:val="422"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79EB215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UI-02</w:t>
            </w:r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E22D155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Integración / UI</w:t>
            </w:r>
          </w:p>
        </w:tc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8C56D8A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Contenido multimedia o guía legible y controles funcionales</w:t>
            </w:r>
          </w:p>
        </w:tc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90821CD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Conforme</w:t>
            </w:r>
          </w:p>
        </w:tc>
        <w:tc>
          <w:tcPr>
            <w:tcW w:w="17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D3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80560B6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ascii="Segoe UI Symbol" w:eastAsia="Arial" w:hAnsi="Segoe UI Symbol" w:cs="Segoe UI Symbol"/>
                <w:sz w:val="17"/>
                <w:szCs w:val="17"/>
                <w:lang w:val="es-MX" w:eastAsia="es-MX"/>
              </w:rPr>
              <w:t>☑</w:t>
            </w: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 xml:space="preserve"> Éxito  </w:t>
            </w:r>
            <w:r w:rsidRPr="003B5E4B">
              <w:rPr>
                <w:rFonts w:ascii="Segoe UI Symbol" w:eastAsia="Arial" w:hAnsi="Segoe UI Symbol" w:cs="Segoe UI Symbol"/>
                <w:sz w:val="17"/>
                <w:szCs w:val="17"/>
                <w:lang w:val="es-MX" w:eastAsia="es-MX"/>
              </w:rPr>
              <w:t>☐</w:t>
            </w: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 xml:space="preserve"> Fallo</w:t>
            </w:r>
          </w:p>
        </w:tc>
      </w:tr>
      <w:tr w:rsidR="003B5E4B" w:rsidRPr="003B5E4B" w14:paraId="24FDD10B" w14:textId="77777777" w:rsidTr="003B5E4B">
        <w:trPr>
          <w:cantSplit/>
          <w:trHeight w:val="422"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A9ADAB1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UI-03</w:t>
            </w:r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1C4AA0C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Integración / UI</w:t>
            </w:r>
          </w:p>
        </w:tc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0BC377E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Instrucciones y recursos visuales desplegados correctamente</w:t>
            </w:r>
          </w:p>
        </w:tc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FA9D243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Conforme</w:t>
            </w:r>
          </w:p>
        </w:tc>
        <w:tc>
          <w:tcPr>
            <w:tcW w:w="17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D3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0F43E11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ascii="Segoe UI Symbol" w:eastAsia="Arial" w:hAnsi="Segoe UI Symbol" w:cs="Segoe UI Symbol"/>
                <w:sz w:val="17"/>
                <w:szCs w:val="17"/>
                <w:lang w:val="es-MX" w:eastAsia="es-MX"/>
              </w:rPr>
              <w:t>☑</w:t>
            </w: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 xml:space="preserve"> Éxito  </w:t>
            </w:r>
            <w:r w:rsidRPr="003B5E4B">
              <w:rPr>
                <w:rFonts w:ascii="Segoe UI Symbol" w:eastAsia="Arial" w:hAnsi="Segoe UI Symbol" w:cs="Segoe UI Symbol"/>
                <w:sz w:val="17"/>
                <w:szCs w:val="17"/>
                <w:lang w:val="es-MX" w:eastAsia="es-MX"/>
              </w:rPr>
              <w:t>☐</w:t>
            </w: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 xml:space="preserve"> Fallo</w:t>
            </w:r>
          </w:p>
        </w:tc>
      </w:tr>
      <w:tr w:rsidR="003B5E4B" w:rsidRPr="003B5E4B" w14:paraId="51481D08" w14:textId="77777777" w:rsidTr="003B5E4B">
        <w:trPr>
          <w:cantSplit/>
          <w:trHeight w:val="422"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84955AF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UI-04</w:t>
            </w:r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068E760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Integración / UI</w:t>
            </w:r>
          </w:p>
        </w:tc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3812EB0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Elementos alineados, estilos responsivos y campos interactivos</w:t>
            </w:r>
          </w:p>
        </w:tc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DE8BD21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Conforme</w:t>
            </w:r>
          </w:p>
        </w:tc>
        <w:tc>
          <w:tcPr>
            <w:tcW w:w="17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D3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4AC4E64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ascii="Segoe UI Symbol" w:eastAsia="Arial" w:hAnsi="Segoe UI Symbol" w:cs="Segoe UI Symbol"/>
                <w:sz w:val="17"/>
                <w:szCs w:val="17"/>
                <w:lang w:val="es-MX" w:eastAsia="es-MX"/>
              </w:rPr>
              <w:t>☑</w:t>
            </w: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 xml:space="preserve"> Éxito  </w:t>
            </w:r>
            <w:r w:rsidRPr="003B5E4B">
              <w:rPr>
                <w:rFonts w:ascii="Segoe UI Symbol" w:eastAsia="Arial" w:hAnsi="Segoe UI Symbol" w:cs="Segoe UI Symbol"/>
                <w:sz w:val="17"/>
                <w:szCs w:val="17"/>
                <w:lang w:val="es-MX" w:eastAsia="es-MX"/>
              </w:rPr>
              <w:t>☐</w:t>
            </w: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 xml:space="preserve"> Fallo</w:t>
            </w:r>
          </w:p>
        </w:tc>
      </w:tr>
      <w:tr w:rsidR="003B5E4B" w:rsidRPr="003B5E4B" w14:paraId="57B9A93E" w14:textId="77777777" w:rsidTr="003B5E4B">
        <w:trPr>
          <w:cantSplit/>
          <w:trHeight w:val="641"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68E996A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UI-05</w:t>
            </w:r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7A06BB9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Integración / UI</w:t>
            </w:r>
          </w:p>
        </w:tc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051677C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Alerta en pantalla indicando datos inválidos</w:t>
            </w:r>
          </w:p>
        </w:tc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DFBBA44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Conforme. Observación: el nombre del botón de inicio de sesión está mal escrito</w:t>
            </w:r>
          </w:p>
        </w:tc>
        <w:tc>
          <w:tcPr>
            <w:tcW w:w="17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D3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D25A1B6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ascii="Segoe UI Symbol" w:eastAsia="Arial" w:hAnsi="Segoe UI Symbol" w:cs="Segoe UI Symbol"/>
                <w:sz w:val="17"/>
                <w:szCs w:val="17"/>
                <w:lang w:val="es-MX" w:eastAsia="es-MX"/>
              </w:rPr>
              <w:t>☑</w:t>
            </w: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 xml:space="preserve"> Éxito  </w:t>
            </w:r>
            <w:r w:rsidRPr="003B5E4B">
              <w:rPr>
                <w:rFonts w:ascii="Segoe UI Symbol" w:eastAsia="Arial" w:hAnsi="Segoe UI Symbol" w:cs="Segoe UI Symbol"/>
                <w:sz w:val="17"/>
                <w:szCs w:val="17"/>
                <w:lang w:val="es-MX" w:eastAsia="es-MX"/>
              </w:rPr>
              <w:t>☐</w:t>
            </w: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 xml:space="preserve"> Fallo</w:t>
            </w:r>
          </w:p>
        </w:tc>
      </w:tr>
      <w:tr w:rsidR="003B5E4B" w:rsidRPr="003B5E4B" w14:paraId="7574C868" w14:textId="77777777" w:rsidTr="003B5E4B">
        <w:trPr>
          <w:cantSplit/>
          <w:trHeight w:val="422"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89E9F8C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UI-06</w:t>
            </w:r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85B602D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Integración / UI</w:t>
            </w:r>
          </w:p>
        </w:tc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4857F87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Autenticación correcta y redirección a la vista de inicio</w:t>
            </w:r>
          </w:p>
        </w:tc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07A4E70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Conforme</w:t>
            </w:r>
          </w:p>
        </w:tc>
        <w:tc>
          <w:tcPr>
            <w:tcW w:w="17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D3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F1FE3D9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ascii="Segoe UI Symbol" w:eastAsia="Arial" w:hAnsi="Segoe UI Symbol" w:cs="Segoe UI Symbol"/>
                <w:sz w:val="17"/>
                <w:szCs w:val="17"/>
                <w:lang w:val="es-MX" w:eastAsia="es-MX"/>
              </w:rPr>
              <w:t>☑</w:t>
            </w: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 xml:space="preserve"> Éxito  </w:t>
            </w:r>
            <w:r w:rsidRPr="003B5E4B">
              <w:rPr>
                <w:rFonts w:ascii="Segoe UI Symbol" w:eastAsia="Arial" w:hAnsi="Segoe UI Symbol" w:cs="Segoe UI Symbol"/>
                <w:sz w:val="17"/>
                <w:szCs w:val="17"/>
                <w:lang w:val="es-MX" w:eastAsia="es-MX"/>
              </w:rPr>
              <w:t>☐</w:t>
            </w: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 xml:space="preserve"> Fallo</w:t>
            </w:r>
          </w:p>
        </w:tc>
      </w:tr>
      <w:tr w:rsidR="003B5E4B" w:rsidRPr="003B5E4B" w14:paraId="117BA213" w14:textId="77777777" w:rsidTr="003B5E4B">
        <w:trPr>
          <w:cantSplit/>
          <w:trHeight w:val="422"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C39300D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UI-07</w:t>
            </w:r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8F51659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Integración / UI</w:t>
            </w:r>
          </w:p>
        </w:tc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D6733F1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Formulario completo, selector de color y validaciones</w:t>
            </w:r>
          </w:p>
        </w:tc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B4075B4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No existe el campo para agregar la imagen_usuario / avatar</w:t>
            </w:r>
          </w:p>
        </w:tc>
        <w:tc>
          <w:tcPr>
            <w:tcW w:w="17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8D7DA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2F02300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ascii="Segoe UI Symbol" w:eastAsia="Arial" w:hAnsi="Segoe UI Symbol" w:cs="Segoe UI Symbol"/>
                <w:sz w:val="17"/>
                <w:szCs w:val="17"/>
                <w:lang w:val="es-MX" w:eastAsia="es-MX"/>
              </w:rPr>
              <w:t>☐</w:t>
            </w: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 xml:space="preserve"> Éxito  </w:t>
            </w:r>
            <w:r w:rsidRPr="003B5E4B">
              <w:rPr>
                <w:rFonts w:ascii="Segoe UI Symbol" w:eastAsia="Arial" w:hAnsi="Segoe UI Symbol" w:cs="Segoe UI Symbol"/>
                <w:sz w:val="17"/>
                <w:szCs w:val="17"/>
                <w:lang w:val="es-MX" w:eastAsia="es-MX"/>
              </w:rPr>
              <w:t>☑</w:t>
            </w: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 xml:space="preserve"> Fallo (inicial)</w:t>
            </w:r>
          </w:p>
        </w:tc>
      </w:tr>
      <w:tr w:rsidR="003B5E4B" w:rsidRPr="003B5E4B" w14:paraId="6EEA80C4" w14:textId="77777777" w:rsidTr="003B5E4B">
        <w:trPr>
          <w:cantSplit/>
          <w:trHeight w:val="422"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F057C08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UI-08</w:t>
            </w:r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074238A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Integración / UI</w:t>
            </w:r>
          </w:p>
        </w:tc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2841670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Usuario registrado y retorno al login</w:t>
            </w:r>
          </w:p>
        </w:tc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05D8E18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Conforme</w:t>
            </w:r>
          </w:p>
        </w:tc>
        <w:tc>
          <w:tcPr>
            <w:tcW w:w="17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D3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0210C87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ascii="Segoe UI Symbol" w:eastAsia="Arial" w:hAnsi="Segoe UI Symbol" w:cs="Segoe UI Symbol"/>
                <w:sz w:val="17"/>
                <w:szCs w:val="17"/>
                <w:lang w:val="es-MX" w:eastAsia="es-MX"/>
              </w:rPr>
              <w:t>☑</w:t>
            </w: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 xml:space="preserve"> Éxito  </w:t>
            </w:r>
            <w:r w:rsidRPr="003B5E4B">
              <w:rPr>
                <w:rFonts w:ascii="Segoe UI Symbol" w:eastAsia="Arial" w:hAnsi="Segoe UI Symbol" w:cs="Segoe UI Symbol"/>
                <w:sz w:val="17"/>
                <w:szCs w:val="17"/>
                <w:lang w:val="es-MX" w:eastAsia="es-MX"/>
              </w:rPr>
              <w:t>☐</w:t>
            </w: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 xml:space="preserve"> Fallo</w:t>
            </w:r>
          </w:p>
        </w:tc>
      </w:tr>
      <w:tr w:rsidR="003B5E4B" w:rsidRPr="003B5E4B" w14:paraId="10D75195" w14:textId="77777777" w:rsidTr="003B5E4B">
        <w:trPr>
          <w:cantSplit/>
          <w:trHeight w:val="438"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55AC45B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UI-09</w:t>
            </w:r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62BB949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Integración / UI</w:t>
            </w:r>
          </w:p>
        </w:tc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6702ABF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Tarjetas con nombre, descripción, estado y fondo</w:t>
            </w:r>
          </w:p>
        </w:tc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824935E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Conforme</w:t>
            </w:r>
          </w:p>
        </w:tc>
        <w:tc>
          <w:tcPr>
            <w:tcW w:w="17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D3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E36368B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ascii="Segoe UI Symbol" w:eastAsia="Arial" w:hAnsi="Segoe UI Symbol" w:cs="Segoe UI Symbol"/>
                <w:sz w:val="17"/>
                <w:szCs w:val="17"/>
                <w:lang w:val="es-MX" w:eastAsia="es-MX"/>
              </w:rPr>
              <w:t>☑</w:t>
            </w: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 xml:space="preserve"> Éxito  </w:t>
            </w:r>
            <w:r w:rsidRPr="003B5E4B">
              <w:rPr>
                <w:rFonts w:ascii="Segoe UI Symbol" w:eastAsia="Arial" w:hAnsi="Segoe UI Symbol" w:cs="Segoe UI Symbol"/>
                <w:sz w:val="17"/>
                <w:szCs w:val="17"/>
                <w:lang w:val="es-MX" w:eastAsia="es-MX"/>
              </w:rPr>
              <w:t>☐</w:t>
            </w: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 xml:space="preserve"> Fallo</w:t>
            </w:r>
          </w:p>
        </w:tc>
      </w:tr>
      <w:tr w:rsidR="003B5E4B" w:rsidRPr="003B5E4B" w14:paraId="1739E775" w14:textId="77777777" w:rsidTr="003B5E4B">
        <w:trPr>
          <w:cantSplit/>
          <w:trHeight w:val="422"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F6187DD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UI-10</w:t>
            </w:r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BA5EEBE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Integración / UI</w:t>
            </w:r>
          </w:p>
        </w:tc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7C4D779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Nuevo proyecto en la lista sin reinicio</w:t>
            </w:r>
          </w:p>
        </w:tc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58B1EBE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Conforme</w:t>
            </w:r>
          </w:p>
        </w:tc>
        <w:tc>
          <w:tcPr>
            <w:tcW w:w="17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D3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5271413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ascii="Segoe UI Symbol" w:eastAsia="Arial" w:hAnsi="Segoe UI Symbol" w:cs="Segoe UI Symbol"/>
                <w:sz w:val="17"/>
                <w:szCs w:val="17"/>
                <w:lang w:val="es-MX" w:eastAsia="es-MX"/>
              </w:rPr>
              <w:t>☑</w:t>
            </w: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 xml:space="preserve"> Éxito  </w:t>
            </w:r>
            <w:r w:rsidRPr="003B5E4B">
              <w:rPr>
                <w:rFonts w:ascii="Segoe UI Symbol" w:eastAsia="Arial" w:hAnsi="Segoe UI Symbol" w:cs="Segoe UI Symbol"/>
                <w:sz w:val="17"/>
                <w:szCs w:val="17"/>
                <w:lang w:val="es-MX" w:eastAsia="es-MX"/>
              </w:rPr>
              <w:t>☐</w:t>
            </w: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 xml:space="preserve"> Fallo</w:t>
            </w:r>
          </w:p>
        </w:tc>
      </w:tr>
      <w:tr w:rsidR="003B5E4B" w:rsidRPr="003B5E4B" w14:paraId="0D23614B" w14:textId="77777777" w:rsidTr="003B5E4B">
        <w:trPr>
          <w:cantSplit/>
          <w:trHeight w:val="422"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3714314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UI-11</w:t>
            </w:r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B272C5C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Integración / UI</w:t>
            </w:r>
          </w:p>
        </w:tc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8DD93F3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Datos actualizados reflejados en la tarjeta</w:t>
            </w:r>
          </w:p>
        </w:tc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781928B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Conforme</w:t>
            </w:r>
          </w:p>
        </w:tc>
        <w:tc>
          <w:tcPr>
            <w:tcW w:w="17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D3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0DF99FE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ascii="Segoe UI Symbol" w:eastAsia="Arial" w:hAnsi="Segoe UI Symbol" w:cs="Segoe UI Symbol"/>
                <w:sz w:val="17"/>
                <w:szCs w:val="17"/>
                <w:lang w:val="es-MX" w:eastAsia="es-MX"/>
              </w:rPr>
              <w:t>☑</w:t>
            </w: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 xml:space="preserve"> Éxito  </w:t>
            </w:r>
            <w:r w:rsidRPr="003B5E4B">
              <w:rPr>
                <w:rFonts w:ascii="Segoe UI Symbol" w:eastAsia="Arial" w:hAnsi="Segoe UI Symbol" w:cs="Segoe UI Symbol"/>
                <w:sz w:val="17"/>
                <w:szCs w:val="17"/>
                <w:lang w:val="es-MX" w:eastAsia="es-MX"/>
              </w:rPr>
              <w:t>☐</w:t>
            </w: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 xml:space="preserve"> Fallo</w:t>
            </w:r>
          </w:p>
        </w:tc>
      </w:tr>
      <w:tr w:rsidR="003B5E4B" w:rsidRPr="003B5E4B" w14:paraId="1760449B" w14:textId="77777777" w:rsidTr="003B5E4B">
        <w:trPr>
          <w:cantSplit/>
          <w:trHeight w:val="438"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15840AE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UI-12</w:t>
            </w:r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1B62329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Integración / UI</w:t>
            </w:r>
          </w:p>
        </w:tc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36FAE77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Proyecto eliminado y cuadrícula actualizada</w:t>
            </w:r>
          </w:p>
        </w:tc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E84EB83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Conforme</w:t>
            </w:r>
          </w:p>
        </w:tc>
        <w:tc>
          <w:tcPr>
            <w:tcW w:w="17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D3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C4BEA17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ascii="Segoe UI Symbol" w:eastAsia="Arial" w:hAnsi="Segoe UI Symbol" w:cs="Segoe UI Symbol"/>
                <w:sz w:val="17"/>
                <w:szCs w:val="17"/>
                <w:lang w:val="es-MX" w:eastAsia="es-MX"/>
              </w:rPr>
              <w:t>☑</w:t>
            </w: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 xml:space="preserve"> Éxito  </w:t>
            </w:r>
            <w:r w:rsidRPr="003B5E4B">
              <w:rPr>
                <w:rFonts w:ascii="Segoe UI Symbol" w:eastAsia="Arial" w:hAnsi="Segoe UI Symbol" w:cs="Segoe UI Symbol"/>
                <w:sz w:val="17"/>
                <w:szCs w:val="17"/>
                <w:lang w:val="es-MX" w:eastAsia="es-MX"/>
              </w:rPr>
              <w:t>☐</w:t>
            </w: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 xml:space="preserve"> Fallo</w:t>
            </w:r>
          </w:p>
        </w:tc>
      </w:tr>
      <w:tr w:rsidR="003B5E4B" w:rsidRPr="003B5E4B" w14:paraId="215D375C" w14:textId="77777777" w:rsidTr="003B5E4B">
        <w:trPr>
          <w:cantSplit/>
          <w:trHeight w:val="422"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334B663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UI-13</w:t>
            </w:r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845EA20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Integración / UI</w:t>
            </w:r>
          </w:p>
        </w:tc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D33B8A0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Cabecera visible y columnas por estado</w:t>
            </w:r>
          </w:p>
        </w:tc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43E944A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Conforme</w:t>
            </w:r>
          </w:p>
        </w:tc>
        <w:tc>
          <w:tcPr>
            <w:tcW w:w="17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D3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FCB9D45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ascii="Segoe UI Symbol" w:eastAsia="Arial" w:hAnsi="Segoe UI Symbol" w:cs="Segoe UI Symbol"/>
                <w:sz w:val="17"/>
                <w:szCs w:val="17"/>
                <w:lang w:val="es-MX" w:eastAsia="es-MX"/>
              </w:rPr>
              <w:t>☑</w:t>
            </w: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 xml:space="preserve"> Éxito  </w:t>
            </w:r>
            <w:r w:rsidRPr="003B5E4B">
              <w:rPr>
                <w:rFonts w:ascii="Segoe UI Symbol" w:eastAsia="Arial" w:hAnsi="Segoe UI Symbol" w:cs="Segoe UI Symbol"/>
                <w:sz w:val="17"/>
                <w:szCs w:val="17"/>
                <w:lang w:val="es-MX" w:eastAsia="es-MX"/>
              </w:rPr>
              <w:t>☐</w:t>
            </w: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 xml:space="preserve"> Fallo</w:t>
            </w:r>
          </w:p>
        </w:tc>
      </w:tr>
      <w:tr w:rsidR="00363B74" w:rsidRPr="003B5E4B" w14:paraId="26505E61" w14:textId="77777777" w:rsidTr="00363B74">
        <w:trPr>
          <w:cantSplit/>
          <w:trHeight w:val="624"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0218F5A" w14:textId="77777777" w:rsidR="00363B74" w:rsidRPr="003B5E4B" w:rsidRDefault="00363B74" w:rsidP="00363B74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UI-14</w:t>
            </w:r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2853BBF" w14:textId="77777777" w:rsidR="00363B74" w:rsidRPr="003B5E4B" w:rsidRDefault="00363B74" w:rsidP="00363B74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Integración / UI</w:t>
            </w:r>
          </w:p>
        </w:tc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C51F63C" w14:textId="77777777" w:rsidR="00363B74" w:rsidRPr="003B5E4B" w:rsidRDefault="00363B74" w:rsidP="00363B74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Tarea registrada y asociada al proyecto actual</w:t>
            </w:r>
          </w:p>
        </w:tc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F6052B5" w14:textId="77777777" w:rsidR="00363B74" w:rsidRPr="003B5E4B" w:rsidRDefault="00363B74" w:rsidP="00363B74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No permite asignar a un integrante ni capturar los demás campos; solo el nombre</w:t>
            </w:r>
          </w:p>
        </w:tc>
        <w:tc>
          <w:tcPr>
            <w:tcW w:w="17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DD" w:themeFill="accent3" w:themeFillTint="33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D51CDC8" w14:textId="70267500" w:rsidR="00363B74" w:rsidRPr="003B5E4B" w:rsidRDefault="00363B74" w:rsidP="00363B74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ascii="Segoe UI Symbol" w:eastAsia="Arial" w:hAnsi="Segoe UI Symbol" w:cs="Segoe UI Symbol"/>
                <w:sz w:val="17"/>
                <w:szCs w:val="17"/>
                <w:lang w:val="es-MX" w:eastAsia="es-MX"/>
              </w:rPr>
              <w:t>☑</w:t>
            </w: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 xml:space="preserve"> Éxito  </w:t>
            </w:r>
            <w:r w:rsidRPr="003B5E4B">
              <w:rPr>
                <w:rFonts w:ascii="Segoe UI Symbol" w:eastAsia="Arial" w:hAnsi="Segoe UI Symbol" w:cs="Segoe UI Symbol"/>
                <w:sz w:val="17"/>
                <w:szCs w:val="17"/>
                <w:lang w:val="es-MX" w:eastAsia="es-MX"/>
              </w:rPr>
              <w:t>☐</w:t>
            </w: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 xml:space="preserve"> Fallo</w:t>
            </w:r>
          </w:p>
        </w:tc>
      </w:tr>
      <w:tr w:rsidR="00363B74" w:rsidRPr="003B5E4B" w14:paraId="3FB60EC6" w14:textId="77777777" w:rsidTr="003B5E4B">
        <w:trPr>
          <w:cantSplit/>
          <w:trHeight w:val="438"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4417837" w14:textId="77777777" w:rsidR="00363B74" w:rsidRPr="003B5E4B" w:rsidRDefault="00363B74" w:rsidP="00363B74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UI-15</w:t>
            </w:r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EADD30A" w14:textId="77777777" w:rsidR="00363B74" w:rsidRPr="003B5E4B" w:rsidRDefault="00363B74" w:rsidP="00363B74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Integración / UI</w:t>
            </w:r>
          </w:p>
        </w:tc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D85E041" w14:textId="77777777" w:rsidR="00363B74" w:rsidRPr="003B5E4B" w:rsidRDefault="00363B74" w:rsidP="00363B74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Colores e insignias de estado correctos</w:t>
            </w:r>
          </w:p>
        </w:tc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3F8EB3D" w14:textId="77777777" w:rsidR="00363B74" w:rsidRPr="003B5E4B" w:rsidRDefault="00363B74" w:rsidP="00363B74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Conforme</w:t>
            </w:r>
          </w:p>
        </w:tc>
        <w:tc>
          <w:tcPr>
            <w:tcW w:w="17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D3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F6563E5" w14:textId="77777777" w:rsidR="00363B74" w:rsidRPr="003B5E4B" w:rsidRDefault="00363B74" w:rsidP="00363B74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ascii="Segoe UI Symbol" w:eastAsia="Arial" w:hAnsi="Segoe UI Symbol" w:cs="Segoe UI Symbol"/>
                <w:sz w:val="17"/>
                <w:szCs w:val="17"/>
                <w:lang w:val="es-MX" w:eastAsia="es-MX"/>
              </w:rPr>
              <w:t>☑</w:t>
            </w: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 xml:space="preserve"> Éxito  </w:t>
            </w:r>
            <w:r w:rsidRPr="003B5E4B">
              <w:rPr>
                <w:rFonts w:ascii="Segoe UI Symbol" w:eastAsia="Arial" w:hAnsi="Segoe UI Symbol" w:cs="Segoe UI Symbol"/>
                <w:sz w:val="17"/>
                <w:szCs w:val="17"/>
                <w:lang w:val="es-MX" w:eastAsia="es-MX"/>
              </w:rPr>
              <w:t>☐</w:t>
            </w: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 xml:space="preserve"> Fallo</w:t>
            </w:r>
          </w:p>
        </w:tc>
      </w:tr>
      <w:tr w:rsidR="00363B74" w:rsidRPr="003B5E4B" w14:paraId="5E9BB312" w14:textId="77777777" w:rsidTr="003B5E4B">
        <w:trPr>
          <w:cantSplit/>
          <w:trHeight w:val="422"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6619FD1" w14:textId="77777777" w:rsidR="00363B74" w:rsidRPr="003B5E4B" w:rsidRDefault="00363B74" w:rsidP="00363B74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UI-16</w:t>
            </w:r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A3CDF42" w14:textId="77777777" w:rsidR="00363B74" w:rsidRPr="003B5E4B" w:rsidRDefault="00363B74" w:rsidP="00363B74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Integración / UI</w:t>
            </w:r>
          </w:p>
        </w:tc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C4DA1A4" w14:textId="77777777" w:rsidR="00363B74" w:rsidRPr="003B5E4B" w:rsidRDefault="00363B74" w:rsidP="00363B74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Cambio guardado y reflejado en el tablero</w:t>
            </w:r>
          </w:p>
        </w:tc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93F1966" w14:textId="77777777" w:rsidR="00363B74" w:rsidRPr="003B5E4B" w:rsidRDefault="00363B74" w:rsidP="00363B74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No permite asignar la tarea a un integrante del equipo</w:t>
            </w:r>
          </w:p>
        </w:tc>
        <w:tc>
          <w:tcPr>
            <w:tcW w:w="17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8D7DA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4BE2B9C" w14:textId="77777777" w:rsidR="00363B74" w:rsidRPr="003B5E4B" w:rsidRDefault="00363B74" w:rsidP="00363B74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ascii="Segoe UI Symbol" w:eastAsia="Arial" w:hAnsi="Segoe UI Symbol" w:cs="Segoe UI Symbol"/>
                <w:sz w:val="17"/>
                <w:szCs w:val="17"/>
                <w:lang w:val="es-MX" w:eastAsia="es-MX"/>
              </w:rPr>
              <w:t>☐</w:t>
            </w: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 xml:space="preserve"> Éxito  </w:t>
            </w:r>
            <w:r w:rsidRPr="003B5E4B">
              <w:rPr>
                <w:rFonts w:ascii="Segoe UI Symbol" w:eastAsia="Arial" w:hAnsi="Segoe UI Symbol" w:cs="Segoe UI Symbol"/>
                <w:sz w:val="17"/>
                <w:szCs w:val="17"/>
                <w:lang w:val="es-MX" w:eastAsia="es-MX"/>
              </w:rPr>
              <w:t>☑</w:t>
            </w: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 xml:space="preserve"> Fallo (inicial)</w:t>
            </w:r>
          </w:p>
        </w:tc>
      </w:tr>
      <w:tr w:rsidR="00363B74" w:rsidRPr="003B5E4B" w14:paraId="4A3FA6CD" w14:textId="77777777" w:rsidTr="003B5E4B">
        <w:trPr>
          <w:cantSplit/>
          <w:trHeight w:val="422"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631AA9C" w14:textId="77777777" w:rsidR="00363B74" w:rsidRPr="003B5E4B" w:rsidRDefault="00363B74" w:rsidP="00363B74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UI-17</w:t>
            </w:r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A6AD9D3" w14:textId="77777777" w:rsidR="00363B74" w:rsidRPr="003B5E4B" w:rsidRDefault="00363B74" w:rsidP="00363B74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Integración / UI</w:t>
            </w:r>
          </w:p>
        </w:tc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0331B24" w14:textId="77777777" w:rsidR="00363B74" w:rsidRPr="003B5E4B" w:rsidRDefault="00363B74" w:rsidP="00363B74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Tarjeta de tarea removida del proyecto</w:t>
            </w:r>
          </w:p>
        </w:tc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3A5035B" w14:textId="77777777" w:rsidR="00363B74" w:rsidRPr="003B5E4B" w:rsidRDefault="00363B74" w:rsidP="00363B74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Conforme</w:t>
            </w:r>
          </w:p>
        </w:tc>
        <w:tc>
          <w:tcPr>
            <w:tcW w:w="17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D3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C7E7447" w14:textId="77777777" w:rsidR="00363B74" w:rsidRPr="003B5E4B" w:rsidRDefault="00363B74" w:rsidP="00363B74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ascii="Segoe UI Symbol" w:eastAsia="Arial" w:hAnsi="Segoe UI Symbol" w:cs="Segoe UI Symbol"/>
                <w:sz w:val="17"/>
                <w:szCs w:val="17"/>
                <w:lang w:val="es-MX" w:eastAsia="es-MX"/>
              </w:rPr>
              <w:t>☑</w:t>
            </w: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 xml:space="preserve"> Éxito  </w:t>
            </w:r>
            <w:r w:rsidRPr="003B5E4B">
              <w:rPr>
                <w:rFonts w:ascii="Segoe UI Symbol" w:eastAsia="Arial" w:hAnsi="Segoe UI Symbol" w:cs="Segoe UI Symbol"/>
                <w:sz w:val="17"/>
                <w:szCs w:val="17"/>
                <w:lang w:val="es-MX" w:eastAsia="es-MX"/>
              </w:rPr>
              <w:t>☐</w:t>
            </w: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 xml:space="preserve"> Fallo</w:t>
            </w:r>
          </w:p>
        </w:tc>
      </w:tr>
      <w:tr w:rsidR="00363B74" w:rsidRPr="003B5E4B" w14:paraId="5D1F3BB9" w14:textId="77777777" w:rsidTr="003B5E4B">
        <w:trPr>
          <w:cantSplit/>
          <w:trHeight w:val="422"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6EEEC9B" w14:textId="77777777" w:rsidR="00363B74" w:rsidRPr="003B5E4B" w:rsidRDefault="00363B74" w:rsidP="00363B74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UI-18</w:t>
            </w:r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6F79987" w14:textId="77777777" w:rsidR="00363B74" w:rsidRPr="003B5E4B" w:rsidRDefault="00363B74" w:rsidP="00363B74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Integración / UI</w:t>
            </w:r>
          </w:p>
        </w:tc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3C991C2" w14:textId="77777777" w:rsidR="00363B74" w:rsidRPr="003B5E4B" w:rsidRDefault="00363B74" w:rsidP="00363B74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Listado cronológico de comentarios previos</w:t>
            </w:r>
          </w:p>
        </w:tc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6E97E6A" w14:textId="77777777" w:rsidR="00363B74" w:rsidRPr="003B5E4B" w:rsidRDefault="00363B74" w:rsidP="00363B74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Conforme</w:t>
            </w:r>
          </w:p>
        </w:tc>
        <w:tc>
          <w:tcPr>
            <w:tcW w:w="17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D3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6A39886" w14:textId="77777777" w:rsidR="00363B74" w:rsidRPr="003B5E4B" w:rsidRDefault="00363B74" w:rsidP="00363B74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ascii="Segoe UI Symbol" w:eastAsia="Arial" w:hAnsi="Segoe UI Symbol" w:cs="Segoe UI Symbol"/>
                <w:sz w:val="17"/>
                <w:szCs w:val="17"/>
                <w:lang w:val="es-MX" w:eastAsia="es-MX"/>
              </w:rPr>
              <w:t>☑</w:t>
            </w: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 xml:space="preserve"> Éxito  </w:t>
            </w:r>
            <w:r w:rsidRPr="003B5E4B">
              <w:rPr>
                <w:rFonts w:ascii="Segoe UI Symbol" w:eastAsia="Arial" w:hAnsi="Segoe UI Symbol" w:cs="Segoe UI Symbol"/>
                <w:sz w:val="17"/>
                <w:szCs w:val="17"/>
                <w:lang w:val="es-MX" w:eastAsia="es-MX"/>
              </w:rPr>
              <w:t>☐</w:t>
            </w: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 xml:space="preserve"> Fallo</w:t>
            </w:r>
          </w:p>
        </w:tc>
      </w:tr>
      <w:tr w:rsidR="00363B74" w:rsidRPr="003B5E4B" w14:paraId="223346F3" w14:textId="77777777" w:rsidTr="003B5E4B">
        <w:trPr>
          <w:cantSplit/>
          <w:trHeight w:val="438"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2430964" w14:textId="77777777" w:rsidR="00363B74" w:rsidRPr="003B5E4B" w:rsidRDefault="00363B74" w:rsidP="00363B74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UI-19</w:t>
            </w:r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0CC0B5C" w14:textId="77777777" w:rsidR="00363B74" w:rsidRPr="003B5E4B" w:rsidRDefault="00363B74" w:rsidP="00363B74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Integración / UI</w:t>
            </w:r>
          </w:p>
        </w:tc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EDC8D95" w14:textId="77777777" w:rsidR="00363B74" w:rsidRPr="003B5E4B" w:rsidRDefault="00363B74" w:rsidP="00363B74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Comentario añadido con fecha y autor</w:t>
            </w:r>
          </w:p>
        </w:tc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E3059B6" w14:textId="77777777" w:rsidR="00363B74" w:rsidRPr="003B5E4B" w:rsidRDefault="00363B74" w:rsidP="00363B74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Conforme</w:t>
            </w:r>
          </w:p>
        </w:tc>
        <w:tc>
          <w:tcPr>
            <w:tcW w:w="17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D3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FEE40A7" w14:textId="77777777" w:rsidR="00363B74" w:rsidRPr="003B5E4B" w:rsidRDefault="00363B74" w:rsidP="00363B74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ascii="Segoe UI Symbol" w:eastAsia="Arial" w:hAnsi="Segoe UI Symbol" w:cs="Segoe UI Symbol"/>
                <w:sz w:val="17"/>
                <w:szCs w:val="17"/>
                <w:lang w:val="es-MX" w:eastAsia="es-MX"/>
              </w:rPr>
              <w:t>☑</w:t>
            </w: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 xml:space="preserve"> Éxito  </w:t>
            </w:r>
            <w:r w:rsidRPr="003B5E4B">
              <w:rPr>
                <w:rFonts w:ascii="Segoe UI Symbol" w:eastAsia="Arial" w:hAnsi="Segoe UI Symbol" w:cs="Segoe UI Symbol"/>
                <w:sz w:val="17"/>
                <w:szCs w:val="17"/>
                <w:lang w:val="es-MX" w:eastAsia="es-MX"/>
              </w:rPr>
              <w:t>☐</w:t>
            </w: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 xml:space="preserve"> Fallo</w:t>
            </w:r>
          </w:p>
        </w:tc>
      </w:tr>
      <w:tr w:rsidR="00363B74" w:rsidRPr="003B5E4B" w14:paraId="2D59E42E" w14:textId="77777777" w:rsidTr="003F1807">
        <w:trPr>
          <w:cantSplit/>
          <w:trHeight w:val="422"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BFBFBF" w:themeColor="background1" w:themeShade="BF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4358A8E" w14:textId="77777777" w:rsidR="00363B74" w:rsidRPr="003B5E4B" w:rsidRDefault="00363B74" w:rsidP="00363B74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UI-20</w:t>
            </w:r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BFBFBF" w:themeColor="background1" w:themeShade="BF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5113EDB" w14:textId="77777777" w:rsidR="00363B74" w:rsidRPr="003B5E4B" w:rsidRDefault="00363B74" w:rsidP="00363B74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Integración / UI</w:t>
            </w:r>
          </w:p>
        </w:tc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BFBFBF" w:themeColor="background1" w:themeShade="BF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1A52628" w14:textId="6BB6950A" w:rsidR="00363B74" w:rsidRPr="003B5E4B" w:rsidRDefault="00066A54" w:rsidP="00363B74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Menú hamburgués</w:t>
            </w:r>
            <w:r w:rsidR="00363B74" w:rsidRPr="003B5E4B">
              <w:rPr>
                <w:rFonts w:eastAsia="Arial" w:cs="Arial"/>
                <w:sz w:val="17"/>
                <w:szCs w:val="17"/>
                <w:lang w:val="es-MX" w:eastAsia="es-MX"/>
              </w:rPr>
              <w:t xml:space="preserve"> colapsable, tarjetas sin desborde</w:t>
            </w:r>
          </w:p>
        </w:tc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BFBFBF" w:themeColor="background1" w:themeShade="BF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7B5BB20" w14:textId="77777777" w:rsidR="00363B74" w:rsidRPr="003B5E4B" w:rsidRDefault="00363B74" w:rsidP="00363B74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>Conforme</w:t>
            </w:r>
          </w:p>
        </w:tc>
        <w:tc>
          <w:tcPr>
            <w:tcW w:w="1762" w:type="dxa"/>
            <w:tcBorders>
              <w:top w:val="single" w:sz="4" w:space="0" w:color="A6A6A6"/>
              <w:left w:val="single" w:sz="4" w:space="0" w:color="A6A6A6"/>
              <w:bottom w:val="single" w:sz="4" w:space="0" w:color="BFBFBF" w:themeColor="background1" w:themeShade="BF"/>
              <w:right w:val="single" w:sz="4" w:space="0" w:color="A6A6A6"/>
            </w:tcBorders>
            <w:shd w:val="clear" w:color="auto" w:fill="D9EAD3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1D8985C" w14:textId="77777777" w:rsidR="00363B74" w:rsidRPr="003B5E4B" w:rsidRDefault="00363B74" w:rsidP="00363B74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ascii="Segoe UI Symbol" w:eastAsia="Arial" w:hAnsi="Segoe UI Symbol" w:cs="Segoe UI Symbol"/>
                <w:sz w:val="17"/>
                <w:szCs w:val="17"/>
                <w:lang w:val="es-MX" w:eastAsia="es-MX"/>
              </w:rPr>
              <w:t>☑</w:t>
            </w: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 xml:space="preserve"> Éxito  </w:t>
            </w:r>
            <w:r w:rsidRPr="003B5E4B">
              <w:rPr>
                <w:rFonts w:ascii="Segoe UI Symbol" w:eastAsia="Arial" w:hAnsi="Segoe UI Symbol" w:cs="Segoe UI Symbol"/>
                <w:sz w:val="17"/>
                <w:szCs w:val="17"/>
                <w:lang w:val="es-MX" w:eastAsia="es-MX"/>
              </w:rPr>
              <w:t>☐</w:t>
            </w:r>
            <w:r w:rsidRPr="003B5E4B">
              <w:rPr>
                <w:rFonts w:eastAsia="Arial" w:cs="Arial"/>
                <w:sz w:val="17"/>
                <w:szCs w:val="17"/>
                <w:lang w:val="es-MX" w:eastAsia="es-MX"/>
              </w:rPr>
              <w:t xml:space="preserve"> Fallo</w:t>
            </w:r>
          </w:p>
        </w:tc>
      </w:tr>
      <w:tr w:rsidR="00363B74" w14:paraId="0E7A9E10" w14:textId="77777777" w:rsidTr="003F1807">
        <w:tc>
          <w:tcPr>
            <w:tcW w:w="77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C937B9F" w14:textId="77777777" w:rsidR="00363B74" w:rsidRPr="003F1807" w:rsidRDefault="00363B74" w:rsidP="00363B74">
            <w:pPr>
              <w:jc w:val="center"/>
              <w:rPr>
                <w:sz w:val="16"/>
                <w:szCs w:val="16"/>
              </w:rPr>
            </w:pPr>
            <w:r w:rsidRPr="003F1807">
              <w:rPr>
                <w:sz w:val="16"/>
                <w:szCs w:val="16"/>
              </w:rPr>
              <w:lastRenderedPageBreak/>
              <w:t>AUT-E01</w:t>
            </w:r>
          </w:p>
        </w:tc>
        <w:tc>
          <w:tcPr>
            <w:tcW w:w="11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0FA6477" w14:textId="77777777" w:rsidR="00363B74" w:rsidRPr="003F1807" w:rsidRDefault="00363B74" w:rsidP="00363B74">
            <w:pPr>
              <w:rPr>
                <w:sz w:val="16"/>
                <w:szCs w:val="16"/>
              </w:rPr>
            </w:pPr>
            <w:r w:rsidRPr="003F1807">
              <w:rPr>
                <w:sz w:val="16"/>
                <w:szCs w:val="16"/>
              </w:rPr>
              <w:t>Automática / Servicio</w:t>
            </w:r>
          </w:p>
        </w:tc>
        <w:tc>
          <w:tcPr>
            <w:tcW w:w="259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0ED240A" w14:textId="77777777" w:rsidR="00363B74" w:rsidRPr="003F1807" w:rsidRDefault="00363B74" w:rsidP="00363B74">
            <w:pPr>
              <w:rPr>
                <w:sz w:val="16"/>
                <w:szCs w:val="16"/>
                <w:lang w:val="es-MX"/>
              </w:rPr>
            </w:pPr>
            <w:r w:rsidRPr="003F1807">
              <w:rPr>
                <w:sz w:val="16"/>
                <w:szCs w:val="16"/>
                <w:lang w:val="es-MX"/>
              </w:rPr>
              <w:t>El servicio procesa la respuesta 200 y devuelve la lista completa</w:t>
            </w:r>
          </w:p>
        </w:tc>
        <w:tc>
          <w:tcPr>
            <w:tcW w:w="259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48C6262" w14:textId="77777777" w:rsidR="00363B74" w:rsidRPr="003F1807" w:rsidRDefault="00363B74" w:rsidP="00363B74">
            <w:pPr>
              <w:rPr>
                <w:sz w:val="16"/>
                <w:szCs w:val="16"/>
                <w:lang w:val="es-MX"/>
              </w:rPr>
            </w:pPr>
            <w:r w:rsidRPr="003F1807">
              <w:rPr>
                <w:sz w:val="16"/>
                <w:szCs w:val="16"/>
                <w:lang w:val="es-MX"/>
              </w:rPr>
              <w:t>Conforme: devuelve lista de 2 proyectos con código 200</w:t>
            </w:r>
          </w:p>
        </w:tc>
        <w:tc>
          <w:tcPr>
            <w:tcW w:w="176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6E3BC" w:themeFill="accent3" w:themeFillTint="66"/>
          </w:tcPr>
          <w:p w14:paraId="08A71FC6" w14:textId="77777777" w:rsidR="00363B74" w:rsidRPr="003F1807" w:rsidRDefault="00363B74" w:rsidP="00363B74">
            <w:pPr>
              <w:jc w:val="center"/>
              <w:rPr>
                <w:sz w:val="16"/>
                <w:szCs w:val="16"/>
              </w:rPr>
            </w:pPr>
            <w:r w:rsidRPr="003F1807">
              <w:rPr>
                <w:sz w:val="16"/>
                <w:szCs w:val="16"/>
              </w:rPr>
              <w:t>☑ Éxito  ☐ Fallo</w:t>
            </w:r>
          </w:p>
        </w:tc>
      </w:tr>
      <w:tr w:rsidR="00363B74" w14:paraId="73A2AF39" w14:textId="77777777" w:rsidTr="003F1807">
        <w:tc>
          <w:tcPr>
            <w:tcW w:w="77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10E88F5" w14:textId="77777777" w:rsidR="00363B74" w:rsidRPr="003F1807" w:rsidRDefault="00363B74" w:rsidP="00363B74">
            <w:pPr>
              <w:jc w:val="center"/>
              <w:rPr>
                <w:sz w:val="16"/>
                <w:szCs w:val="16"/>
              </w:rPr>
            </w:pPr>
            <w:r w:rsidRPr="003F1807">
              <w:rPr>
                <w:sz w:val="16"/>
                <w:szCs w:val="16"/>
              </w:rPr>
              <w:t>AUT-E02</w:t>
            </w:r>
          </w:p>
        </w:tc>
        <w:tc>
          <w:tcPr>
            <w:tcW w:w="11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5A8DADE" w14:textId="77777777" w:rsidR="00363B74" w:rsidRPr="003F1807" w:rsidRDefault="00363B74" w:rsidP="00363B74">
            <w:pPr>
              <w:rPr>
                <w:sz w:val="16"/>
                <w:szCs w:val="16"/>
              </w:rPr>
            </w:pPr>
            <w:r w:rsidRPr="003F1807">
              <w:rPr>
                <w:sz w:val="16"/>
                <w:szCs w:val="16"/>
              </w:rPr>
              <w:t>Automática / Formulario</w:t>
            </w:r>
          </w:p>
        </w:tc>
        <w:tc>
          <w:tcPr>
            <w:tcW w:w="259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9E17BDE" w14:textId="77777777" w:rsidR="00363B74" w:rsidRPr="003F1807" w:rsidRDefault="00363B74" w:rsidP="00363B74">
            <w:pPr>
              <w:rPr>
                <w:sz w:val="16"/>
                <w:szCs w:val="16"/>
                <w:lang w:val="es-MX"/>
              </w:rPr>
            </w:pPr>
            <w:r w:rsidRPr="003F1807">
              <w:rPr>
                <w:sz w:val="16"/>
                <w:szCs w:val="16"/>
                <w:lang w:val="es-MX"/>
              </w:rPr>
              <w:t>La validación permite enviar datos válidos y redirige a /login</w:t>
            </w:r>
          </w:p>
        </w:tc>
        <w:tc>
          <w:tcPr>
            <w:tcW w:w="259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A59F25B" w14:textId="77777777" w:rsidR="00363B74" w:rsidRPr="003F1807" w:rsidRDefault="00363B74" w:rsidP="00363B74">
            <w:pPr>
              <w:rPr>
                <w:sz w:val="16"/>
                <w:szCs w:val="16"/>
                <w:lang w:val="es-MX"/>
              </w:rPr>
            </w:pPr>
            <w:r w:rsidRPr="003F1807">
              <w:rPr>
                <w:sz w:val="16"/>
                <w:szCs w:val="16"/>
                <w:lang w:val="es-MX"/>
              </w:rPr>
              <w:t>Conforme: redirección exitosa a redirect:/login</w:t>
            </w:r>
          </w:p>
        </w:tc>
        <w:tc>
          <w:tcPr>
            <w:tcW w:w="176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6E3BC" w:themeFill="accent3" w:themeFillTint="66"/>
          </w:tcPr>
          <w:p w14:paraId="37B34674" w14:textId="77777777" w:rsidR="00363B74" w:rsidRPr="003F1807" w:rsidRDefault="00363B74" w:rsidP="00363B74">
            <w:pPr>
              <w:jc w:val="center"/>
              <w:rPr>
                <w:sz w:val="16"/>
                <w:szCs w:val="16"/>
              </w:rPr>
            </w:pPr>
            <w:r w:rsidRPr="003F1807">
              <w:rPr>
                <w:sz w:val="16"/>
                <w:szCs w:val="16"/>
              </w:rPr>
              <w:t>☑ Éxito  ☐ Fallo</w:t>
            </w:r>
          </w:p>
        </w:tc>
      </w:tr>
      <w:tr w:rsidR="00363B74" w14:paraId="1BE7FC71" w14:textId="77777777" w:rsidTr="003F1807">
        <w:tc>
          <w:tcPr>
            <w:tcW w:w="77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3290ACE" w14:textId="77777777" w:rsidR="00363B74" w:rsidRPr="003F1807" w:rsidRDefault="00363B74" w:rsidP="00363B74">
            <w:pPr>
              <w:jc w:val="center"/>
              <w:rPr>
                <w:sz w:val="16"/>
                <w:szCs w:val="16"/>
              </w:rPr>
            </w:pPr>
            <w:r w:rsidRPr="003F1807">
              <w:rPr>
                <w:sz w:val="16"/>
                <w:szCs w:val="16"/>
              </w:rPr>
              <w:t>AUT-E03</w:t>
            </w:r>
          </w:p>
        </w:tc>
        <w:tc>
          <w:tcPr>
            <w:tcW w:w="11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890464C" w14:textId="77777777" w:rsidR="00363B74" w:rsidRPr="003F1807" w:rsidRDefault="00363B74" w:rsidP="00363B74">
            <w:pPr>
              <w:rPr>
                <w:sz w:val="16"/>
                <w:szCs w:val="16"/>
              </w:rPr>
            </w:pPr>
            <w:r w:rsidRPr="003F1807">
              <w:rPr>
                <w:sz w:val="16"/>
                <w:szCs w:val="16"/>
              </w:rPr>
              <w:t>Automática / Vista</w:t>
            </w:r>
          </w:p>
        </w:tc>
        <w:tc>
          <w:tcPr>
            <w:tcW w:w="259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1E593B2" w14:textId="77777777" w:rsidR="00363B74" w:rsidRPr="003F1807" w:rsidRDefault="00363B74" w:rsidP="00363B74">
            <w:pPr>
              <w:rPr>
                <w:sz w:val="16"/>
                <w:szCs w:val="16"/>
                <w:lang w:val="es-MX"/>
              </w:rPr>
            </w:pPr>
            <w:r w:rsidRPr="003F1807">
              <w:rPr>
                <w:sz w:val="16"/>
                <w:szCs w:val="16"/>
                <w:lang w:val="es-MX"/>
              </w:rPr>
              <w:t>El modelo contiene proyectos y el dashboard los presenta</w:t>
            </w:r>
          </w:p>
        </w:tc>
        <w:tc>
          <w:tcPr>
            <w:tcW w:w="259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F5FF573" w14:textId="77777777" w:rsidR="00363B74" w:rsidRPr="003F1807" w:rsidRDefault="00363B74" w:rsidP="00363B74">
            <w:pPr>
              <w:rPr>
                <w:sz w:val="16"/>
                <w:szCs w:val="16"/>
                <w:lang w:val="es-MX"/>
              </w:rPr>
            </w:pPr>
            <w:r w:rsidRPr="003F1807">
              <w:rPr>
                <w:sz w:val="16"/>
                <w:szCs w:val="16"/>
                <w:lang w:val="es-MX"/>
              </w:rPr>
              <w:t>Conforme: vista inicio y modelo listaProyectos cargados</w:t>
            </w:r>
          </w:p>
        </w:tc>
        <w:tc>
          <w:tcPr>
            <w:tcW w:w="176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6E3BC" w:themeFill="accent3" w:themeFillTint="66"/>
          </w:tcPr>
          <w:p w14:paraId="6F57F1E6" w14:textId="77777777" w:rsidR="00363B74" w:rsidRPr="003F1807" w:rsidRDefault="00363B74" w:rsidP="00363B74">
            <w:pPr>
              <w:jc w:val="center"/>
              <w:rPr>
                <w:sz w:val="16"/>
                <w:szCs w:val="16"/>
              </w:rPr>
            </w:pPr>
            <w:r w:rsidRPr="003F1807">
              <w:rPr>
                <w:sz w:val="16"/>
                <w:szCs w:val="16"/>
              </w:rPr>
              <w:t>☑ Éxito  ☐ Fallo</w:t>
            </w:r>
          </w:p>
        </w:tc>
      </w:tr>
      <w:tr w:rsidR="00363B74" w14:paraId="1C23CE0C" w14:textId="77777777" w:rsidTr="003F1807">
        <w:tc>
          <w:tcPr>
            <w:tcW w:w="77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DCC4681" w14:textId="77777777" w:rsidR="00363B74" w:rsidRPr="003F1807" w:rsidRDefault="00363B74" w:rsidP="00363B74">
            <w:pPr>
              <w:jc w:val="center"/>
              <w:rPr>
                <w:sz w:val="16"/>
                <w:szCs w:val="16"/>
              </w:rPr>
            </w:pPr>
            <w:r w:rsidRPr="003F1807">
              <w:rPr>
                <w:sz w:val="16"/>
                <w:szCs w:val="16"/>
              </w:rPr>
              <w:t>AUT-F01</w:t>
            </w:r>
          </w:p>
        </w:tc>
        <w:tc>
          <w:tcPr>
            <w:tcW w:w="11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B99955" w14:textId="77777777" w:rsidR="00363B74" w:rsidRPr="003F1807" w:rsidRDefault="00363B74" w:rsidP="00363B74">
            <w:pPr>
              <w:rPr>
                <w:sz w:val="16"/>
                <w:szCs w:val="16"/>
              </w:rPr>
            </w:pPr>
            <w:r w:rsidRPr="003F1807">
              <w:rPr>
                <w:sz w:val="16"/>
                <w:szCs w:val="16"/>
              </w:rPr>
              <w:t>Automática / Servicio</w:t>
            </w:r>
          </w:p>
        </w:tc>
        <w:tc>
          <w:tcPr>
            <w:tcW w:w="259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B3C1CE2" w14:textId="77777777" w:rsidR="00363B74" w:rsidRPr="003F1807" w:rsidRDefault="00363B74" w:rsidP="00363B74">
            <w:pPr>
              <w:rPr>
                <w:sz w:val="16"/>
                <w:szCs w:val="16"/>
                <w:lang w:val="es-MX"/>
              </w:rPr>
            </w:pPr>
            <w:r w:rsidRPr="003F1807">
              <w:rPr>
                <w:sz w:val="16"/>
                <w:szCs w:val="16"/>
                <w:lang w:val="es-MX"/>
              </w:rPr>
              <w:t>Capturar error 500 del backend y devolver estado seguro</w:t>
            </w:r>
          </w:p>
        </w:tc>
        <w:tc>
          <w:tcPr>
            <w:tcW w:w="259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C2CDD20" w14:textId="77777777" w:rsidR="00363B74" w:rsidRPr="003F1807" w:rsidRDefault="00363B74" w:rsidP="00363B74">
            <w:pPr>
              <w:rPr>
                <w:sz w:val="16"/>
                <w:szCs w:val="16"/>
              </w:rPr>
            </w:pPr>
            <w:r w:rsidRPr="003F1807">
              <w:rPr>
                <w:sz w:val="16"/>
                <w:szCs w:val="16"/>
              </w:rPr>
              <w:t>Fallo: HttpServerErrorException 500 no controlada (sin try-catch)</w:t>
            </w:r>
          </w:p>
        </w:tc>
        <w:tc>
          <w:tcPr>
            <w:tcW w:w="176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DBDB" w:themeFill="accent2" w:themeFillTint="33"/>
          </w:tcPr>
          <w:p w14:paraId="302BD1FE" w14:textId="77777777" w:rsidR="00363B74" w:rsidRPr="003F1807" w:rsidRDefault="00363B74" w:rsidP="00363B74">
            <w:pPr>
              <w:jc w:val="center"/>
              <w:rPr>
                <w:sz w:val="16"/>
                <w:szCs w:val="16"/>
              </w:rPr>
            </w:pPr>
            <w:r w:rsidRPr="003F1807">
              <w:rPr>
                <w:sz w:val="16"/>
                <w:szCs w:val="16"/>
              </w:rPr>
              <w:t>☐ Éxito  ☑ Fallo</w:t>
            </w:r>
          </w:p>
        </w:tc>
      </w:tr>
      <w:tr w:rsidR="00363B74" w14:paraId="3B628721" w14:textId="77777777" w:rsidTr="003F1807">
        <w:tc>
          <w:tcPr>
            <w:tcW w:w="77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4A474DB" w14:textId="77777777" w:rsidR="00363B74" w:rsidRPr="003F1807" w:rsidRDefault="00363B74" w:rsidP="00363B74">
            <w:pPr>
              <w:jc w:val="center"/>
              <w:rPr>
                <w:sz w:val="16"/>
                <w:szCs w:val="16"/>
              </w:rPr>
            </w:pPr>
            <w:r w:rsidRPr="003F1807">
              <w:rPr>
                <w:sz w:val="16"/>
                <w:szCs w:val="16"/>
              </w:rPr>
              <w:t>AUT-F02</w:t>
            </w:r>
          </w:p>
        </w:tc>
        <w:tc>
          <w:tcPr>
            <w:tcW w:w="11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423CEDF" w14:textId="77777777" w:rsidR="00363B74" w:rsidRPr="003F1807" w:rsidRDefault="00363B74" w:rsidP="00363B74">
            <w:pPr>
              <w:rPr>
                <w:sz w:val="16"/>
                <w:szCs w:val="16"/>
              </w:rPr>
            </w:pPr>
            <w:r w:rsidRPr="003F1807">
              <w:rPr>
                <w:sz w:val="16"/>
                <w:szCs w:val="16"/>
              </w:rPr>
              <w:t>Automática / Formulario</w:t>
            </w:r>
          </w:p>
        </w:tc>
        <w:tc>
          <w:tcPr>
            <w:tcW w:w="259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CC42EA1" w14:textId="77777777" w:rsidR="00363B74" w:rsidRPr="003F1807" w:rsidRDefault="00363B74" w:rsidP="00363B74">
            <w:pPr>
              <w:rPr>
                <w:sz w:val="16"/>
                <w:szCs w:val="16"/>
                <w:lang w:val="es-MX"/>
              </w:rPr>
            </w:pPr>
            <w:r w:rsidRPr="003F1807">
              <w:rPr>
                <w:sz w:val="16"/>
                <w:szCs w:val="16"/>
                <w:lang w:val="es-MX"/>
              </w:rPr>
              <w:t>Impedir envío ante datos inválidos y mostrar mensaje</w:t>
            </w:r>
          </w:p>
        </w:tc>
        <w:tc>
          <w:tcPr>
            <w:tcW w:w="259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D3DCCBB" w14:textId="77777777" w:rsidR="00363B74" w:rsidRPr="003F1807" w:rsidRDefault="00363B74" w:rsidP="00363B74">
            <w:pPr>
              <w:rPr>
                <w:sz w:val="16"/>
                <w:szCs w:val="16"/>
                <w:lang w:val="es-MX"/>
              </w:rPr>
            </w:pPr>
            <w:r w:rsidRPr="003F1807">
              <w:rPr>
                <w:sz w:val="16"/>
                <w:szCs w:val="16"/>
                <w:lang w:val="es-MX"/>
              </w:rPr>
              <w:t>Fallo: el servidor redirige a /login sin validar datos corruptos</w:t>
            </w:r>
          </w:p>
        </w:tc>
        <w:tc>
          <w:tcPr>
            <w:tcW w:w="176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DBDB" w:themeFill="accent2" w:themeFillTint="33"/>
          </w:tcPr>
          <w:p w14:paraId="16E3C753" w14:textId="77777777" w:rsidR="00363B74" w:rsidRPr="003F1807" w:rsidRDefault="00363B74" w:rsidP="00363B74">
            <w:pPr>
              <w:jc w:val="center"/>
              <w:rPr>
                <w:sz w:val="16"/>
                <w:szCs w:val="16"/>
              </w:rPr>
            </w:pPr>
            <w:r w:rsidRPr="003F1807">
              <w:rPr>
                <w:sz w:val="16"/>
                <w:szCs w:val="16"/>
              </w:rPr>
              <w:t>☐ Éxito  ☑ Fallo</w:t>
            </w:r>
          </w:p>
        </w:tc>
      </w:tr>
      <w:tr w:rsidR="00363B74" w14:paraId="6F791879" w14:textId="77777777" w:rsidTr="003F1807">
        <w:tc>
          <w:tcPr>
            <w:tcW w:w="77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DE6DDDF" w14:textId="77777777" w:rsidR="00363B74" w:rsidRPr="003F1807" w:rsidRDefault="00363B74" w:rsidP="00363B74">
            <w:pPr>
              <w:jc w:val="center"/>
              <w:rPr>
                <w:sz w:val="16"/>
                <w:szCs w:val="16"/>
              </w:rPr>
            </w:pPr>
            <w:r w:rsidRPr="003F1807">
              <w:rPr>
                <w:sz w:val="16"/>
                <w:szCs w:val="16"/>
              </w:rPr>
              <w:t>AUT-F03</w:t>
            </w:r>
          </w:p>
        </w:tc>
        <w:tc>
          <w:tcPr>
            <w:tcW w:w="11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CDA8888" w14:textId="77777777" w:rsidR="00363B74" w:rsidRPr="003F1807" w:rsidRDefault="00363B74" w:rsidP="00363B74">
            <w:pPr>
              <w:rPr>
                <w:sz w:val="16"/>
                <w:szCs w:val="16"/>
              </w:rPr>
            </w:pPr>
            <w:r w:rsidRPr="003F1807">
              <w:rPr>
                <w:sz w:val="16"/>
                <w:szCs w:val="16"/>
              </w:rPr>
              <w:t>Automática / Vista</w:t>
            </w:r>
          </w:p>
        </w:tc>
        <w:tc>
          <w:tcPr>
            <w:tcW w:w="259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6B49F0C" w14:textId="77777777" w:rsidR="00363B74" w:rsidRPr="003F1807" w:rsidRDefault="00363B74" w:rsidP="00363B74">
            <w:pPr>
              <w:rPr>
                <w:sz w:val="16"/>
                <w:szCs w:val="16"/>
                <w:lang w:val="es-MX"/>
              </w:rPr>
            </w:pPr>
            <w:r w:rsidRPr="003F1807">
              <w:rPr>
                <w:sz w:val="16"/>
                <w:szCs w:val="16"/>
                <w:lang w:val="es-MX"/>
              </w:rPr>
              <w:t>Mantener estado controlado ante recurso inexistente (404)</w:t>
            </w:r>
          </w:p>
        </w:tc>
        <w:tc>
          <w:tcPr>
            <w:tcW w:w="259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A4680CC" w14:textId="77777777" w:rsidR="00363B74" w:rsidRPr="003F1807" w:rsidRDefault="00363B74" w:rsidP="00363B74">
            <w:pPr>
              <w:rPr>
                <w:sz w:val="16"/>
                <w:szCs w:val="16"/>
                <w:lang w:val="es-MX"/>
              </w:rPr>
            </w:pPr>
            <w:r w:rsidRPr="003F1807">
              <w:rPr>
                <w:sz w:val="16"/>
                <w:szCs w:val="16"/>
                <w:lang w:val="es-MX"/>
              </w:rPr>
              <w:t>Fallo: HttpClientErrorException 404 no controlada en el controlador</w:t>
            </w:r>
          </w:p>
        </w:tc>
        <w:tc>
          <w:tcPr>
            <w:tcW w:w="176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DBDB" w:themeFill="accent2" w:themeFillTint="33"/>
          </w:tcPr>
          <w:p w14:paraId="2DC81277" w14:textId="77777777" w:rsidR="00363B74" w:rsidRPr="003F1807" w:rsidRDefault="00363B74" w:rsidP="00363B74">
            <w:pPr>
              <w:jc w:val="center"/>
              <w:rPr>
                <w:sz w:val="16"/>
                <w:szCs w:val="16"/>
              </w:rPr>
            </w:pPr>
            <w:r w:rsidRPr="003F1807">
              <w:rPr>
                <w:sz w:val="16"/>
                <w:szCs w:val="16"/>
              </w:rPr>
              <w:t>☐ Éxito  ☑ Fallo</w:t>
            </w:r>
          </w:p>
        </w:tc>
      </w:tr>
    </w:tbl>
    <w:p w14:paraId="56809F43" w14:textId="77777777" w:rsidR="00066A54" w:rsidRDefault="00066A54" w:rsidP="003B5E4B">
      <w:pPr>
        <w:pStyle w:val="Ttulo1"/>
        <w:rPr>
          <w:lang w:val="es-MX" w:eastAsia="es-MX"/>
        </w:rPr>
        <w:sectPr w:rsidR="00066A54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13ACD178" w14:textId="77777777" w:rsidR="003B5E4B" w:rsidRPr="003B5E4B" w:rsidRDefault="003B5E4B" w:rsidP="003B5E4B">
      <w:pPr>
        <w:pStyle w:val="Ttulo1"/>
        <w:rPr>
          <w:color w:val="2E74B5"/>
          <w:sz w:val="32"/>
          <w:szCs w:val="32"/>
          <w:lang w:val="es-MX" w:eastAsia="es-MX"/>
        </w:rPr>
      </w:pPr>
      <w:r>
        <w:rPr>
          <w:lang w:val="es-MX" w:eastAsia="es-MX"/>
        </w:rPr>
        <w:lastRenderedPageBreak/>
        <w:t>7</w:t>
      </w:r>
      <w:r w:rsidRPr="003B5E4B">
        <w:rPr>
          <w:lang w:val="es-MX" w:eastAsia="es-MX"/>
        </w:rPr>
        <w:t>. Corrección de fallas y reprueba</w:t>
      </w:r>
    </w:p>
    <w:p w14:paraId="67ECB7A4" w14:textId="0AC84510" w:rsidR="003B5E4B" w:rsidRPr="003B5E4B" w:rsidRDefault="003B5E4B" w:rsidP="003B5E4B">
      <w:pPr>
        <w:spacing w:before="60" w:after="100" w:line="276" w:lineRule="auto"/>
        <w:rPr>
          <w:rFonts w:eastAsia="Arial" w:cs="Arial"/>
          <w:szCs w:val="20"/>
          <w:lang w:val="es-MX" w:eastAsia="es-MX"/>
        </w:rPr>
      </w:pPr>
      <w:r w:rsidRPr="003B5E4B">
        <w:rPr>
          <w:rFonts w:eastAsia="Arial" w:cs="Arial"/>
          <w:szCs w:val="20"/>
          <w:lang w:val="es-MX" w:eastAsia="es-MX"/>
        </w:rPr>
        <w:t>Las fallas UI-07</w:t>
      </w:r>
      <w:r w:rsidR="00363B74">
        <w:rPr>
          <w:rFonts w:eastAsia="Arial" w:cs="Arial"/>
          <w:szCs w:val="20"/>
          <w:lang w:val="es-MX" w:eastAsia="es-MX"/>
        </w:rPr>
        <w:t xml:space="preserve"> </w:t>
      </w:r>
      <w:r w:rsidRPr="003B5E4B">
        <w:rPr>
          <w:rFonts w:eastAsia="Arial" w:cs="Arial"/>
          <w:szCs w:val="20"/>
          <w:lang w:val="es-MX" w:eastAsia="es-MX"/>
        </w:rPr>
        <w:t xml:space="preserve">y UI-16 no se registran únicamente como error. Análisis de causa: los endpoints involucrados fueron validados de forma independiente en la Práctica 1 y respondieron correctamente (UT-03 /addUsuario, UT-17 /addTareas, UT-12 /addAsignacion, UT-19 /updateTareas y UT-14 /updateAsignacion), por lo que la falla se aísla en la capa de presentación del cliente, que no expone los campos requeridos ni los envía en la petición. </w:t>
      </w:r>
    </w:p>
    <w:tbl>
      <w:tblPr>
        <w:tblW w:w="87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8"/>
        <w:gridCol w:w="2005"/>
        <w:gridCol w:w="2515"/>
        <w:gridCol w:w="2211"/>
        <w:gridCol w:w="1258"/>
      </w:tblGrid>
      <w:tr w:rsidR="003B5E4B" w:rsidRPr="003B5E4B" w14:paraId="5D80B8E2" w14:textId="77777777" w:rsidTr="00363B74">
        <w:trPr>
          <w:tblHeader/>
        </w:trPr>
        <w:tc>
          <w:tcPr>
            <w:tcW w:w="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F4E009E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b/>
                <w:bCs/>
                <w:color w:val="FFFFFF"/>
                <w:sz w:val="17"/>
                <w:szCs w:val="17"/>
                <w:lang w:val="es-MX" w:eastAsia="es-MX"/>
              </w:rPr>
              <w:t>ID</w:t>
            </w:r>
          </w:p>
        </w:tc>
        <w:tc>
          <w:tcPr>
            <w:tcW w:w="20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E7A98C5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b/>
                <w:bCs/>
                <w:color w:val="FFFFFF"/>
                <w:sz w:val="17"/>
                <w:szCs w:val="17"/>
                <w:lang w:val="es-MX" w:eastAsia="es-MX"/>
              </w:rPr>
              <w:t>Falla encontrada</w:t>
            </w:r>
          </w:p>
        </w:tc>
        <w:tc>
          <w:tcPr>
            <w:tcW w:w="2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043A2A4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b/>
                <w:bCs/>
                <w:color w:val="FFFFFF"/>
                <w:sz w:val="17"/>
                <w:szCs w:val="17"/>
                <w:lang w:val="es-MX" w:eastAsia="es-MX"/>
              </w:rPr>
              <w:t>Causa</w:t>
            </w:r>
          </w:p>
        </w:tc>
        <w:tc>
          <w:tcPr>
            <w:tcW w:w="22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DC36F20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b/>
                <w:bCs/>
                <w:color w:val="FFFFFF"/>
                <w:sz w:val="17"/>
                <w:szCs w:val="17"/>
                <w:lang w:val="es-MX" w:eastAsia="es-MX"/>
              </w:rPr>
              <w:t>Corrección (a realizar)</w:t>
            </w:r>
          </w:p>
        </w:tc>
        <w:tc>
          <w:tcPr>
            <w:tcW w:w="12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D8B2112" w14:textId="77777777" w:rsidR="003B5E4B" w:rsidRPr="003B5E4B" w:rsidRDefault="003B5E4B" w:rsidP="003B5E4B">
            <w:pPr>
              <w:spacing w:after="20" w:line="252" w:lineRule="auto"/>
              <w:rPr>
                <w:rFonts w:eastAsia="Arial" w:cs="Arial"/>
                <w:szCs w:val="20"/>
                <w:lang w:val="es-MX" w:eastAsia="es-MX"/>
              </w:rPr>
            </w:pPr>
            <w:r w:rsidRPr="003B5E4B">
              <w:rPr>
                <w:rFonts w:eastAsia="Arial" w:cs="Arial"/>
                <w:b/>
                <w:bCs/>
                <w:color w:val="FFFFFF"/>
                <w:sz w:val="17"/>
                <w:szCs w:val="17"/>
                <w:lang w:val="es-MX" w:eastAsia="es-MX"/>
              </w:rPr>
              <w:t>Resultado de reprueba</w:t>
            </w:r>
          </w:p>
        </w:tc>
      </w:tr>
      <w:tr w:rsidR="003B5E4B" w:rsidRPr="00D248CD" w14:paraId="0234274C" w14:textId="77777777" w:rsidTr="00363B74">
        <w:trPr>
          <w:cantSplit/>
        </w:trPr>
        <w:tc>
          <w:tcPr>
            <w:tcW w:w="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E418DFE" w14:textId="77777777" w:rsidR="003B5E4B" w:rsidRPr="003F1807" w:rsidRDefault="003B5E4B" w:rsidP="003B5E4B">
            <w:pPr>
              <w:spacing w:after="20" w:line="252" w:lineRule="auto"/>
              <w:rPr>
                <w:rFonts w:eastAsia="Arial" w:cs="Arial"/>
                <w:sz w:val="17"/>
                <w:szCs w:val="17"/>
                <w:lang w:val="es-MX" w:eastAsia="es-MX"/>
              </w:rPr>
            </w:pPr>
            <w:r w:rsidRPr="003F1807">
              <w:rPr>
                <w:rFonts w:eastAsia="Arial" w:cs="Arial"/>
                <w:sz w:val="17"/>
                <w:szCs w:val="17"/>
                <w:lang w:val="es-MX" w:eastAsia="es-MX"/>
              </w:rPr>
              <w:t>UI-07</w:t>
            </w:r>
          </w:p>
        </w:tc>
        <w:tc>
          <w:tcPr>
            <w:tcW w:w="20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3F12596" w14:textId="77777777" w:rsidR="003B5E4B" w:rsidRPr="003F1807" w:rsidRDefault="003B5E4B" w:rsidP="003B5E4B">
            <w:pPr>
              <w:spacing w:after="20" w:line="252" w:lineRule="auto"/>
              <w:rPr>
                <w:rFonts w:eastAsia="Arial" w:cs="Arial"/>
                <w:sz w:val="17"/>
                <w:szCs w:val="17"/>
                <w:lang w:val="es-MX" w:eastAsia="es-MX"/>
              </w:rPr>
            </w:pPr>
            <w:r w:rsidRPr="003F1807">
              <w:rPr>
                <w:rFonts w:eastAsia="Arial" w:cs="Arial"/>
                <w:sz w:val="17"/>
                <w:szCs w:val="17"/>
                <w:lang w:val="es-MX" w:eastAsia="es-MX"/>
              </w:rPr>
              <w:t>El formulario de registro (register.html) no incluye el campo para la imagen_usuario / avatar del usuario</w:t>
            </w:r>
          </w:p>
        </w:tc>
        <w:tc>
          <w:tcPr>
            <w:tcW w:w="2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53BBCF0" w14:textId="77777777" w:rsidR="003B5E4B" w:rsidRPr="003F1807" w:rsidRDefault="003B5E4B" w:rsidP="003B5E4B">
            <w:pPr>
              <w:spacing w:after="20" w:line="252" w:lineRule="auto"/>
              <w:rPr>
                <w:rFonts w:eastAsia="Arial" w:cs="Arial"/>
                <w:sz w:val="17"/>
                <w:szCs w:val="17"/>
                <w:lang w:val="es-MX" w:eastAsia="es-MX"/>
              </w:rPr>
            </w:pPr>
            <w:r w:rsidRPr="003F1807">
              <w:rPr>
                <w:rFonts w:eastAsia="Arial" w:cs="Arial"/>
                <w:sz w:val="17"/>
                <w:szCs w:val="17"/>
                <w:lang w:val="es-MX" w:eastAsia="es-MX"/>
              </w:rPr>
              <w:t>La plantilla no define el campo y la petición a /addUsuario viaja sin ese dato</w:t>
            </w:r>
          </w:p>
        </w:tc>
        <w:tc>
          <w:tcPr>
            <w:tcW w:w="22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FCC2E0A" w14:textId="77777777" w:rsidR="003B5E4B" w:rsidRPr="003F1807" w:rsidRDefault="003B5E4B" w:rsidP="003B5E4B">
            <w:pPr>
              <w:spacing w:after="20" w:line="252" w:lineRule="auto"/>
              <w:rPr>
                <w:rFonts w:eastAsia="Arial" w:cs="Arial"/>
                <w:sz w:val="17"/>
                <w:szCs w:val="17"/>
                <w:lang w:val="es-MX" w:eastAsia="es-MX"/>
              </w:rPr>
            </w:pPr>
            <w:r w:rsidRPr="003F1807">
              <w:rPr>
                <w:rFonts w:eastAsia="Arial" w:cs="Arial"/>
                <w:sz w:val="17"/>
                <w:szCs w:val="17"/>
                <w:lang w:val="es-MX" w:eastAsia="es-MX"/>
              </w:rPr>
              <w:t>Agregar el campo de imagen/avatar al formulario y mapearlo al cuerpo enviado a /addUsuario</w:t>
            </w:r>
          </w:p>
        </w:tc>
        <w:tc>
          <w:tcPr>
            <w:tcW w:w="12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70EEA02" w14:textId="77777777" w:rsidR="00F55FA6" w:rsidRPr="003F1807" w:rsidRDefault="00000000">
            <w:pPr>
              <w:rPr>
                <w:sz w:val="17"/>
                <w:szCs w:val="17"/>
                <w:lang w:val="es-MX"/>
              </w:rPr>
            </w:pPr>
            <w:r w:rsidRPr="003F1807">
              <w:rPr>
                <w:sz w:val="17"/>
                <w:szCs w:val="17"/>
                <w:lang w:val="es-MX"/>
              </w:rPr>
              <w:t>Corrección técnica documentada; pendiente despliegue en rama release</w:t>
            </w:r>
          </w:p>
        </w:tc>
      </w:tr>
      <w:tr w:rsidR="00066A54" w:rsidRPr="00363B74" w14:paraId="10D47343" w14:textId="77777777" w:rsidTr="00066A54">
        <w:trPr>
          <w:cantSplit/>
          <w:trHeight w:val="170"/>
        </w:trPr>
        <w:tc>
          <w:tcPr>
            <w:tcW w:w="8737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A7076B" w14:textId="387889F8" w:rsidR="00066A54" w:rsidRPr="00066A54" w:rsidRDefault="00066A54" w:rsidP="00066A54">
            <w:pPr>
              <w:jc w:val="center"/>
              <w:rPr>
                <w:b/>
                <w:bCs/>
                <w:color w:val="1F497D" w:themeColor="text2"/>
                <w:szCs w:val="20"/>
                <w:lang w:val="es-MX"/>
              </w:rPr>
            </w:pPr>
            <w:r w:rsidRPr="00066A54">
              <w:rPr>
                <w:b/>
                <w:bCs/>
                <w:color w:val="1F497D" w:themeColor="text2"/>
                <w:szCs w:val="20"/>
                <w:lang w:val="es-MX"/>
              </w:rPr>
              <w:t>Evidencia de error corregido:</w:t>
            </w:r>
          </w:p>
        </w:tc>
      </w:tr>
      <w:tr w:rsidR="00066A54" w:rsidRPr="00363B74" w14:paraId="415D2382" w14:textId="77777777" w:rsidTr="002D5150">
        <w:trPr>
          <w:cantSplit/>
        </w:trPr>
        <w:tc>
          <w:tcPr>
            <w:tcW w:w="8737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48F148" w14:textId="2CB9EE48" w:rsidR="00066A54" w:rsidRPr="003F1807" w:rsidRDefault="002D5150" w:rsidP="002D5150">
            <w:pPr>
              <w:jc w:val="center"/>
              <w:rPr>
                <w:sz w:val="17"/>
                <w:szCs w:val="17"/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73F7040A" wp14:editId="09876CAF">
                  <wp:extent cx="5055942" cy="2520000"/>
                  <wp:effectExtent l="0" t="0" r="0" b="0"/>
                  <wp:docPr id="69199840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1998407" name=""/>
                          <pic:cNvPicPr/>
                        </pic:nvPicPr>
                        <pic:blipFill rotWithShape="1"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5055942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5E4B" w:rsidRPr="00D248CD" w14:paraId="4E876DC5" w14:textId="77777777" w:rsidTr="00363B74">
        <w:trPr>
          <w:cantSplit/>
        </w:trPr>
        <w:tc>
          <w:tcPr>
            <w:tcW w:w="748" w:type="dxa"/>
            <w:tcBorders>
              <w:top w:val="single" w:sz="4" w:space="0" w:color="A6A6A6"/>
              <w:left w:val="single" w:sz="4" w:space="0" w:color="A6A6A6"/>
              <w:bottom w:val="single" w:sz="4" w:space="0" w:color="BFBFBF" w:themeColor="background1" w:themeShade="BF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9140AE4" w14:textId="77777777" w:rsidR="003B5E4B" w:rsidRPr="003F1807" w:rsidRDefault="003B5E4B" w:rsidP="003B5E4B">
            <w:pPr>
              <w:spacing w:after="20" w:line="252" w:lineRule="auto"/>
              <w:rPr>
                <w:rFonts w:eastAsia="Arial" w:cs="Arial"/>
                <w:sz w:val="17"/>
                <w:szCs w:val="17"/>
                <w:lang w:val="es-MX" w:eastAsia="es-MX"/>
              </w:rPr>
            </w:pPr>
            <w:r w:rsidRPr="003F1807">
              <w:rPr>
                <w:rFonts w:eastAsia="Arial" w:cs="Arial"/>
                <w:sz w:val="17"/>
                <w:szCs w:val="17"/>
                <w:lang w:val="es-MX" w:eastAsia="es-MX"/>
              </w:rPr>
              <w:t>UI-16</w:t>
            </w:r>
          </w:p>
        </w:tc>
        <w:tc>
          <w:tcPr>
            <w:tcW w:w="2005" w:type="dxa"/>
            <w:tcBorders>
              <w:top w:val="single" w:sz="4" w:space="0" w:color="A6A6A6"/>
              <w:left w:val="single" w:sz="4" w:space="0" w:color="A6A6A6"/>
              <w:bottom w:val="single" w:sz="4" w:space="0" w:color="BFBFBF" w:themeColor="background1" w:themeShade="BF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0F29955" w14:textId="77777777" w:rsidR="003B5E4B" w:rsidRPr="003F1807" w:rsidRDefault="003B5E4B" w:rsidP="003B5E4B">
            <w:pPr>
              <w:spacing w:after="20" w:line="252" w:lineRule="auto"/>
              <w:rPr>
                <w:rFonts w:eastAsia="Arial" w:cs="Arial"/>
                <w:sz w:val="17"/>
                <w:szCs w:val="17"/>
                <w:lang w:val="es-MX" w:eastAsia="es-MX"/>
              </w:rPr>
            </w:pPr>
            <w:r w:rsidRPr="003F1807">
              <w:rPr>
                <w:rFonts w:eastAsia="Arial" w:cs="Arial"/>
                <w:sz w:val="17"/>
                <w:szCs w:val="17"/>
                <w:lang w:val="es-MX" w:eastAsia="es-MX"/>
              </w:rPr>
              <w:t>La edición de una tarea no permite reasignarla a un integrante del equipo</w:t>
            </w:r>
          </w:p>
        </w:tc>
        <w:tc>
          <w:tcPr>
            <w:tcW w:w="2515" w:type="dxa"/>
            <w:tcBorders>
              <w:top w:val="single" w:sz="4" w:space="0" w:color="A6A6A6"/>
              <w:left w:val="single" w:sz="4" w:space="0" w:color="A6A6A6"/>
              <w:bottom w:val="single" w:sz="4" w:space="0" w:color="BFBFBF" w:themeColor="background1" w:themeShade="BF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5F116D0" w14:textId="77777777" w:rsidR="003B5E4B" w:rsidRPr="003F1807" w:rsidRDefault="003B5E4B" w:rsidP="003B5E4B">
            <w:pPr>
              <w:spacing w:after="20" w:line="252" w:lineRule="auto"/>
              <w:rPr>
                <w:rFonts w:eastAsia="Arial" w:cs="Arial"/>
                <w:sz w:val="17"/>
                <w:szCs w:val="17"/>
                <w:lang w:val="es-MX" w:eastAsia="es-MX"/>
              </w:rPr>
            </w:pPr>
            <w:r w:rsidRPr="003F1807">
              <w:rPr>
                <w:rFonts w:eastAsia="Arial" w:cs="Arial"/>
                <w:sz w:val="17"/>
                <w:szCs w:val="17"/>
                <w:lang w:val="es-MX" w:eastAsia="es-MX"/>
              </w:rPr>
              <w:t>El modal de edición no incluye el selector de responsable ni envía el cambio a /updateAsignacion</w:t>
            </w:r>
          </w:p>
        </w:tc>
        <w:tc>
          <w:tcPr>
            <w:tcW w:w="2211" w:type="dxa"/>
            <w:tcBorders>
              <w:top w:val="single" w:sz="4" w:space="0" w:color="A6A6A6"/>
              <w:left w:val="single" w:sz="4" w:space="0" w:color="A6A6A6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D050798" w14:textId="77777777" w:rsidR="003B5E4B" w:rsidRPr="003F1807" w:rsidRDefault="003B5E4B" w:rsidP="003B5E4B">
            <w:pPr>
              <w:spacing w:after="20" w:line="252" w:lineRule="auto"/>
              <w:rPr>
                <w:rFonts w:eastAsia="Arial" w:cs="Arial"/>
                <w:sz w:val="17"/>
                <w:szCs w:val="17"/>
                <w:lang w:val="es-MX" w:eastAsia="es-MX"/>
              </w:rPr>
            </w:pPr>
            <w:r w:rsidRPr="003F1807">
              <w:rPr>
                <w:rFonts w:eastAsia="Arial" w:cs="Arial"/>
                <w:sz w:val="17"/>
                <w:szCs w:val="17"/>
                <w:lang w:val="es-MX" w:eastAsia="es-MX"/>
              </w:rPr>
              <w:t>Incluir el selector precargado con el integrante actual y enviar el cambio a /updateAsignacion</w:t>
            </w:r>
          </w:p>
        </w:tc>
        <w:tc>
          <w:tcPr>
            <w:tcW w:w="125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50150D8" w14:textId="77777777" w:rsidR="00F55FA6" w:rsidRPr="003F1807" w:rsidRDefault="00000000">
            <w:pPr>
              <w:rPr>
                <w:sz w:val="17"/>
                <w:szCs w:val="17"/>
                <w:lang w:val="es-MX"/>
              </w:rPr>
            </w:pPr>
            <w:r w:rsidRPr="003F1807">
              <w:rPr>
                <w:sz w:val="17"/>
                <w:szCs w:val="17"/>
                <w:lang w:val="es-MX"/>
              </w:rPr>
              <w:t>Corrección técnica documentada; pendiente despliegue en rama release</w:t>
            </w:r>
          </w:p>
        </w:tc>
      </w:tr>
      <w:tr w:rsidR="002D5150" w:rsidRPr="00363B74" w14:paraId="4DEFDAA4" w14:textId="77777777" w:rsidTr="008062D8">
        <w:trPr>
          <w:cantSplit/>
        </w:trPr>
        <w:tc>
          <w:tcPr>
            <w:tcW w:w="8737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B07E73" w14:textId="0BD8D284" w:rsidR="002D5150" w:rsidRPr="003F1807" w:rsidRDefault="002D5150" w:rsidP="008062D8">
            <w:pPr>
              <w:jc w:val="center"/>
              <w:rPr>
                <w:sz w:val="17"/>
                <w:szCs w:val="17"/>
                <w:lang w:val="es-MX"/>
              </w:rPr>
            </w:pPr>
            <w:r w:rsidRPr="00066A54">
              <w:rPr>
                <w:b/>
                <w:bCs/>
                <w:color w:val="1F497D" w:themeColor="text2"/>
                <w:szCs w:val="20"/>
                <w:lang w:val="es-MX"/>
              </w:rPr>
              <w:t>Evidencia de error corregido:</w:t>
            </w:r>
          </w:p>
        </w:tc>
      </w:tr>
      <w:tr w:rsidR="002D5150" w:rsidRPr="00363B74" w14:paraId="1550D67C" w14:textId="77777777" w:rsidTr="008062D8">
        <w:trPr>
          <w:cantSplit/>
        </w:trPr>
        <w:tc>
          <w:tcPr>
            <w:tcW w:w="8737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CBC4FD" w14:textId="50E6C76E" w:rsidR="002D5150" w:rsidRPr="003F1807" w:rsidRDefault="008062D8" w:rsidP="008062D8">
            <w:pPr>
              <w:jc w:val="center"/>
              <w:rPr>
                <w:sz w:val="17"/>
                <w:szCs w:val="17"/>
                <w:lang w:val="es-MX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07DBA5A" wp14:editId="15020506">
                  <wp:extent cx="5088069" cy="2520000"/>
                  <wp:effectExtent l="0" t="0" r="0" b="0"/>
                  <wp:docPr id="192520974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5209743" name=""/>
                          <pic:cNvPicPr/>
                        </pic:nvPicPr>
                        <pic:blipFill rotWithShape="1"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5088069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5150" w:rsidRPr="00D248CD" w14:paraId="73C1D818" w14:textId="77777777" w:rsidTr="00363B74">
        <w:tc>
          <w:tcPr>
            <w:tcW w:w="74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C8B0FC9" w14:textId="77777777" w:rsidR="002D5150" w:rsidRPr="003F1807" w:rsidRDefault="002D5150" w:rsidP="002D5150">
            <w:pPr>
              <w:rPr>
                <w:sz w:val="17"/>
                <w:szCs w:val="17"/>
              </w:rPr>
            </w:pPr>
            <w:r w:rsidRPr="003F1807">
              <w:rPr>
                <w:sz w:val="17"/>
                <w:szCs w:val="17"/>
              </w:rPr>
              <w:t>AUT-F01</w:t>
            </w:r>
          </w:p>
        </w:tc>
        <w:tc>
          <w:tcPr>
            <w:tcW w:w="200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DE9571B" w14:textId="77777777" w:rsidR="002D5150" w:rsidRPr="003F1807" w:rsidRDefault="002D5150" w:rsidP="002D5150">
            <w:pPr>
              <w:rPr>
                <w:sz w:val="17"/>
                <w:szCs w:val="17"/>
                <w:lang w:val="es-MX"/>
              </w:rPr>
            </w:pPr>
            <w:r w:rsidRPr="003F1807">
              <w:rPr>
                <w:sz w:val="17"/>
                <w:szCs w:val="17"/>
                <w:lang w:val="es-MX"/>
              </w:rPr>
              <w:t>Falta de captura de error 500 del backend en /consultarProyectos</w:t>
            </w:r>
          </w:p>
        </w:tc>
        <w:tc>
          <w:tcPr>
            <w:tcW w:w="25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BBF6C6B" w14:textId="77777777" w:rsidR="002D5150" w:rsidRPr="003F1807" w:rsidRDefault="002D5150" w:rsidP="002D5150">
            <w:pPr>
              <w:rPr>
                <w:sz w:val="17"/>
                <w:szCs w:val="17"/>
                <w:lang w:val="es-MX"/>
              </w:rPr>
            </w:pPr>
            <w:r w:rsidRPr="003F1807">
              <w:rPr>
                <w:sz w:val="17"/>
                <w:szCs w:val="17"/>
                <w:lang w:val="es-MX"/>
              </w:rPr>
              <w:t>El método en GestorController no cuenta con try-catch para RestTemplate</w:t>
            </w:r>
          </w:p>
        </w:tc>
        <w:tc>
          <w:tcPr>
            <w:tcW w:w="221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9AF14E5" w14:textId="77777777" w:rsidR="002D5150" w:rsidRPr="003F1807" w:rsidRDefault="002D5150" w:rsidP="002D5150">
            <w:pPr>
              <w:rPr>
                <w:sz w:val="17"/>
                <w:szCs w:val="17"/>
                <w:lang w:val="es-MX"/>
              </w:rPr>
            </w:pPr>
            <w:r w:rsidRPr="003F1807">
              <w:rPr>
                <w:sz w:val="17"/>
                <w:szCs w:val="17"/>
                <w:lang w:val="es-MX"/>
              </w:rPr>
              <w:t>Envolver la llamada en try-catch y retornar lista vacía o ResponseEntity de error controlado</w:t>
            </w:r>
          </w:p>
        </w:tc>
        <w:tc>
          <w:tcPr>
            <w:tcW w:w="125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CC"/>
          </w:tcPr>
          <w:p w14:paraId="0CC16EBC" w14:textId="77777777" w:rsidR="002D5150" w:rsidRPr="003F1807" w:rsidRDefault="002D5150" w:rsidP="002D5150">
            <w:pPr>
              <w:rPr>
                <w:sz w:val="17"/>
                <w:szCs w:val="17"/>
                <w:lang w:val="es-MX"/>
              </w:rPr>
            </w:pPr>
            <w:r w:rsidRPr="003F1807">
              <w:rPr>
                <w:sz w:val="17"/>
                <w:szCs w:val="17"/>
                <w:lang w:val="es-MX"/>
              </w:rPr>
              <w:t>Reprueba satisfactoria: el servicio captura 500 y retorna estado controlado</w:t>
            </w:r>
          </w:p>
        </w:tc>
      </w:tr>
      <w:tr w:rsidR="002D5150" w:rsidRPr="00363B74" w14:paraId="498ACE66" w14:textId="77777777" w:rsidTr="002D5150">
        <w:tc>
          <w:tcPr>
            <w:tcW w:w="8737" w:type="dxa"/>
            <w:gridSpan w:val="5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3053339" w14:textId="2FDDB381" w:rsidR="002D5150" w:rsidRPr="003F1807" w:rsidRDefault="002D5150" w:rsidP="002D5150">
            <w:pPr>
              <w:jc w:val="center"/>
              <w:rPr>
                <w:sz w:val="17"/>
                <w:szCs w:val="17"/>
                <w:lang w:val="es-MX"/>
              </w:rPr>
            </w:pPr>
            <w:r w:rsidRPr="00066A54">
              <w:rPr>
                <w:b/>
                <w:bCs/>
                <w:color w:val="1F497D" w:themeColor="text2"/>
                <w:szCs w:val="20"/>
                <w:lang w:val="es-MX"/>
              </w:rPr>
              <w:t>Evidencia de error corregido:</w:t>
            </w:r>
          </w:p>
        </w:tc>
      </w:tr>
      <w:tr w:rsidR="002D5150" w:rsidRPr="00363B74" w14:paraId="2A25327A" w14:textId="77777777" w:rsidTr="002D5150">
        <w:tc>
          <w:tcPr>
            <w:tcW w:w="8737" w:type="dxa"/>
            <w:gridSpan w:val="5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1A11AE" w14:textId="47B55291" w:rsidR="002D5150" w:rsidRPr="003F1807" w:rsidRDefault="00580636" w:rsidP="002D5150">
            <w:pPr>
              <w:jc w:val="center"/>
              <w:rPr>
                <w:sz w:val="17"/>
                <w:szCs w:val="17"/>
                <w:lang w:val="es-MX"/>
              </w:rPr>
            </w:pPr>
            <w:r w:rsidRPr="00580636">
              <w:rPr>
                <w:noProof/>
                <w:sz w:val="17"/>
                <w:szCs w:val="17"/>
                <w:lang w:val="es-MX"/>
              </w:rPr>
              <w:drawing>
                <wp:inline distT="0" distB="0" distL="0" distR="0" wp14:anchorId="122D5620" wp14:editId="704DCE1B">
                  <wp:extent cx="5486400" cy="2332990"/>
                  <wp:effectExtent l="0" t="0" r="0" b="0"/>
                  <wp:docPr id="165472844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4728448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332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5150" w:rsidRPr="00D248CD" w14:paraId="40C034F1" w14:textId="77777777" w:rsidTr="00363B74">
        <w:tc>
          <w:tcPr>
            <w:tcW w:w="74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E8BFA97" w14:textId="77777777" w:rsidR="002D5150" w:rsidRPr="003F1807" w:rsidRDefault="002D5150" w:rsidP="002D5150">
            <w:pPr>
              <w:rPr>
                <w:sz w:val="17"/>
                <w:szCs w:val="17"/>
              </w:rPr>
            </w:pPr>
            <w:r w:rsidRPr="003F1807">
              <w:rPr>
                <w:sz w:val="17"/>
                <w:szCs w:val="17"/>
              </w:rPr>
              <w:t>AUT-F02</w:t>
            </w:r>
          </w:p>
        </w:tc>
        <w:tc>
          <w:tcPr>
            <w:tcW w:w="200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B196606" w14:textId="77777777" w:rsidR="002D5150" w:rsidRPr="003F1807" w:rsidRDefault="002D5150" w:rsidP="002D5150">
            <w:pPr>
              <w:rPr>
                <w:sz w:val="17"/>
                <w:szCs w:val="17"/>
                <w:lang w:val="es-MX"/>
              </w:rPr>
            </w:pPr>
            <w:r w:rsidRPr="003F1807">
              <w:rPr>
                <w:sz w:val="17"/>
                <w:szCs w:val="17"/>
                <w:lang w:val="es-MX"/>
              </w:rPr>
              <w:t>Ausencia de validación en el servidor para el registro (/saveUsuario)</w:t>
            </w:r>
          </w:p>
        </w:tc>
        <w:tc>
          <w:tcPr>
            <w:tcW w:w="25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86BAEB2" w14:textId="77777777" w:rsidR="002D5150" w:rsidRPr="003F1807" w:rsidRDefault="002D5150" w:rsidP="002D5150">
            <w:pPr>
              <w:rPr>
                <w:sz w:val="17"/>
                <w:szCs w:val="17"/>
                <w:lang w:val="es-MX"/>
              </w:rPr>
            </w:pPr>
            <w:r w:rsidRPr="003F1807">
              <w:rPr>
                <w:sz w:val="17"/>
                <w:szCs w:val="17"/>
                <w:lang w:val="es-MX"/>
              </w:rPr>
              <w:t>Usuario.java no tiene Bean Validation (@NotBlank, @Email) y el controlador no usa @Valid</w:t>
            </w:r>
          </w:p>
        </w:tc>
        <w:tc>
          <w:tcPr>
            <w:tcW w:w="221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619DD8D" w14:textId="77777777" w:rsidR="002D5150" w:rsidRPr="003F1807" w:rsidRDefault="002D5150" w:rsidP="002D5150">
            <w:pPr>
              <w:rPr>
                <w:sz w:val="17"/>
                <w:szCs w:val="17"/>
                <w:lang w:val="es-MX"/>
              </w:rPr>
            </w:pPr>
            <w:r w:rsidRPr="003F1807">
              <w:rPr>
                <w:sz w:val="17"/>
                <w:szCs w:val="17"/>
                <w:lang w:val="es-MX"/>
              </w:rPr>
              <w:t>Añadir anotaciones Jakarta Validation al modelo y validar con BindingResult en setSaveUsuario</w:t>
            </w:r>
          </w:p>
        </w:tc>
        <w:tc>
          <w:tcPr>
            <w:tcW w:w="125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CC"/>
          </w:tcPr>
          <w:p w14:paraId="29551981" w14:textId="77777777" w:rsidR="002D5150" w:rsidRPr="003F1807" w:rsidRDefault="002D5150" w:rsidP="002D5150">
            <w:pPr>
              <w:rPr>
                <w:sz w:val="17"/>
                <w:szCs w:val="17"/>
                <w:lang w:val="es-MX"/>
              </w:rPr>
            </w:pPr>
            <w:r w:rsidRPr="003F1807">
              <w:rPr>
                <w:sz w:val="17"/>
                <w:szCs w:val="17"/>
                <w:lang w:val="es-MX"/>
              </w:rPr>
              <w:t xml:space="preserve">Reprueba satisfactoria: el servidor rechaza datos inválidos e </w:t>
            </w:r>
            <w:r w:rsidRPr="003F1807">
              <w:rPr>
                <w:sz w:val="17"/>
                <w:szCs w:val="17"/>
                <w:lang w:val="es-MX"/>
              </w:rPr>
              <w:lastRenderedPageBreak/>
              <w:t>impide el envío</w:t>
            </w:r>
          </w:p>
        </w:tc>
      </w:tr>
      <w:tr w:rsidR="002D5150" w:rsidRPr="00363B74" w14:paraId="4833D1B2" w14:textId="77777777" w:rsidTr="002D5150">
        <w:tc>
          <w:tcPr>
            <w:tcW w:w="8737" w:type="dxa"/>
            <w:gridSpan w:val="5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BF6053E" w14:textId="5EB4E234" w:rsidR="002D5150" w:rsidRPr="003F1807" w:rsidRDefault="002D5150" w:rsidP="002D5150">
            <w:pPr>
              <w:jc w:val="center"/>
              <w:rPr>
                <w:sz w:val="17"/>
                <w:szCs w:val="17"/>
                <w:lang w:val="es-MX"/>
              </w:rPr>
            </w:pPr>
            <w:r w:rsidRPr="00066A54">
              <w:rPr>
                <w:b/>
                <w:bCs/>
                <w:color w:val="1F497D" w:themeColor="text2"/>
                <w:szCs w:val="20"/>
                <w:lang w:val="es-MX"/>
              </w:rPr>
              <w:lastRenderedPageBreak/>
              <w:t>Evidencia de error corregido:</w:t>
            </w:r>
          </w:p>
        </w:tc>
      </w:tr>
      <w:tr w:rsidR="002D5150" w:rsidRPr="00363B74" w14:paraId="0792ED84" w14:textId="77777777" w:rsidTr="002D5150">
        <w:tc>
          <w:tcPr>
            <w:tcW w:w="8737" w:type="dxa"/>
            <w:gridSpan w:val="5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298B636" w14:textId="723222D2" w:rsidR="002D5150" w:rsidRPr="003F1807" w:rsidRDefault="00051724" w:rsidP="002D5150">
            <w:pPr>
              <w:jc w:val="center"/>
              <w:rPr>
                <w:sz w:val="17"/>
                <w:szCs w:val="17"/>
                <w:lang w:val="es-MX"/>
              </w:rPr>
            </w:pPr>
            <w:r w:rsidRPr="00051724">
              <w:rPr>
                <w:sz w:val="17"/>
                <w:szCs w:val="17"/>
                <w:lang w:val="es-MX"/>
              </w:rPr>
              <w:drawing>
                <wp:inline distT="0" distB="0" distL="0" distR="0" wp14:anchorId="086EC289" wp14:editId="1C29B925">
                  <wp:extent cx="5486400" cy="2480945"/>
                  <wp:effectExtent l="0" t="0" r="0" b="0"/>
                  <wp:docPr id="7204748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47485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480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5150" w:rsidRPr="00D248CD" w14:paraId="1B281D67" w14:textId="77777777" w:rsidTr="00363B74">
        <w:tc>
          <w:tcPr>
            <w:tcW w:w="74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8BBDB8B" w14:textId="77777777" w:rsidR="002D5150" w:rsidRPr="003F1807" w:rsidRDefault="002D5150" w:rsidP="002D5150">
            <w:pPr>
              <w:rPr>
                <w:sz w:val="17"/>
                <w:szCs w:val="17"/>
              </w:rPr>
            </w:pPr>
            <w:r w:rsidRPr="003F1807">
              <w:rPr>
                <w:sz w:val="17"/>
                <w:szCs w:val="17"/>
              </w:rPr>
              <w:t>AUT-F03</w:t>
            </w:r>
          </w:p>
        </w:tc>
        <w:tc>
          <w:tcPr>
            <w:tcW w:w="200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9E21CBE" w14:textId="77777777" w:rsidR="002D5150" w:rsidRPr="003F1807" w:rsidRDefault="002D5150" w:rsidP="002D5150">
            <w:pPr>
              <w:rPr>
                <w:sz w:val="17"/>
                <w:szCs w:val="17"/>
                <w:lang w:val="es-MX"/>
              </w:rPr>
            </w:pPr>
            <w:r w:rsidRPr="003F1807">
              <w:rPr>
                <w:sz w:val="17"/>
                <w:szCs w:val="17"/>
                <w:lang w:val="es-MX"/>
              </w:rPr>
              <w:t>Excepción 404 no controlada al solicitar proyecto inexistente (/actualizarProyecto)</w:t>
            </w:r>
          </w:p>
        </w:tc>
        <w:tc>
          <w:tcPr>
            <w:tcW w:w="25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275762D" w14:textId="77777777" w:rsidR="002D5150" w:rsidRPr="003F1807" w:rsidRDefault="002D5150" w:rsidP="002D5150">
            <w:pPr>
              <w:rPr>
                <w:sz w:val="17"/>
                <w:szCs w:val="17"/>
                <w:lang w:val="es-MX"/>
              </w:rPr>
            </w:pPr>
            <w:r w:rsidRPr="003F1807">
              <w:rPr>
                <w:sz w:val="17"/>
                <w:szCs w:val="17"/>
                <w:lang w:val="es-MX"/>
              </w:rPr>
              <w:t>updateProyecto no captura HttpClientErrorException cuando el ID no existe en la base de datos</w:t>
            </w:r>
          </w:p>
        </w:tc>
        <w:tc>
          <w:tcPr>
            <w:tcW w:w="221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F4344F5" w14:textId="77777777" w:rsidR="002D5150" w:rsidRPr="003F1807" w:rsidRDefault="002D5150" w:rsidP="002D5150">
            <w:pPr>
              <w:rPr>
                <w:sz w:val="17"/>
                <w:szCs w:val="17"/>
                <w:lang w:val="es-MX"/>
              </w:rPr>
            </w:pPr>
            <w:r w:rsidRPr="003F1807">
              <w:rPr>
                <w:sz w:val="17"/>
                <w:szCs w:val="17"/>
                <w:lang w:val="es-MX"/>
              </w:rPr>
              <w:t>Implementar try-catch ante 404 y retornar ResponseEntity con mensaje de recurso no encontrado</w:t>
            </w:r>
          </w:p>
        </w:tc>
        <w:tc>
          <w:tcPr>
            <w:tcW w:w="125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CC"/>
          </w:tcPr>
          <w:p w14:paraId="02B95615" w14:textId="77777777" w:rsidR="002D5150" w:rsidRPr="003F1807" w:rsidRDefault="002D5150" w:rsidP="002D5150">
            <w:pPr>
              <w:rPr>
                <w:sz w:val="17"/>
                <w:szCs w:val="17"/>
                <w:lang w:val="es-MX"/>
              </w:rPr>
            </w:pPr>
            <w:r w:rsidRPr="003F1807">
              <w:rPr>
                <w:sz w:val="17"/>
                <w:szCs w:val="17"/>
                <w:lang w:val="es-MX"/>
              </w:rPr>
              <w:t>Reprueba satisfactoria: el controlador atrapa el 404 y responde estado controlado</w:t>
            </w:r>
          </w:p>
        </w:tc>
      </w:tr>
      <w:tr w:rsidR="002D5150" w:rsidRPr="00363B74" w14:paraId="2A6EA1B9" w14:textId="77777777" w:rsidTr="002D5150">
        <w:tc>
          <w:tcPr>
            <w:tcW w:w="8737" w:type="dxa"/>
            <w:gridSpan w:val="5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863743A" w14:textId="66572A40" w:rsidR="002D5150" w:rsidRPr="003F1807" w:rsidRDefault="002D5150" w:rsidP="002D5150">
            <w:pPr>
              <w:jc w:val="center"/>
              <w:rPr>
                <w:sz w:val="17"/>
                <w:szCs w:val="17"/>
                <w:lang w:val="es-MX"/>
              </w:rPr>
            </w:pPr>
            <w:r w:rsidRPr="00066A54">
              <w:rPr>
                <w:b/>
                <w:bCs/>
                <w:color w:val="1F497D" w:themeColor="text2"/>
                <w:szCs w:val="20"/>
                <w:lang w:val="es-MX"/>
              </w:rPr>
              <w:t>Evidencia de error corregido:</w:t>
            </w:r>
          </w:p>
        </w:tc>
      </w:tr>
      <w:tr w:rsidR="002D5150" w:rsidRPr="00363B74" w14:paraId="2191D3FD" w14:textId="77777777" w:rsidTr="002D5150">
        <w:tc>
          <w:tcPr>
            <w:tcW w:w="8737" w:type="dxa"/>
            <w:gridSpan w:val="5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52AAF40" w14:textId="7A3783EB" w:rsidR="002D5150" w:rsidRPr="003F1807" w:rsidRDefault="00A97C73" w:rsidP="002D5150">
            <w:pPr>
              <w:jc w:val="center"/>
              <w:rPr>
                <w:sz w:val="17"/>
                <w:szCs w:val="17"/>
                <w:lang w:val="es-MX"/>
              </w:rPr>
            </w:pPr>
            <w:r w:rsidRPr="00A97C73">
              <w:rPr>
                <w:sz w:val="17"/>
                <w:szCs w:val="17"/>
                <w:lang w:val="es-MX"/>
              </w:rPr>
              <w:drawing>
                <wp:inline distT="0" distB="0" distL="0" distR="0" wp14:anchorId="3ECCBA7E" wp14:editId="4F1B51CF">
                  <wp:extent cx="5486400" cy="2152015"/>
                  <wp:effectExtent l="0" t="0" r="0" b="635"/>
                  <wp:docPr id="193136013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360134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152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FCAD9E" w14:textId="77777777" w:rsidR="003B5E4B" w:rsidRDefault="003B5E4B">
      <w:pPr>
        <w:rPr>
          <w:lang w:val="es-MX"/>
        </w:rPr>
        <w:sectPr w:rsidR="003B5E4B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17C09076" w14:textId="363975C7" w:rsidR="00DA2D0D" w:rsidRPr="003B5E4B" w:rsidRDefault="007C7D9D">
      <w:pPr>
        <w:rPr>
          <w:lang w:val="es-MX"/>
        </w:rPr>
      </w:pPr>
      <w:r>
        <w:rPr>
          <w:b/>
          <w:color w:val="1F3864"/>
          <w:sz w:val="28"/>
          <w:lang w:val="es-MX"/>
        </w:rPr>
        <w:lastRenderedPageBreak/>
        <w:t>8</w:t>
      </w:r>
      <w:r w:rsidRPr="003B5E4B">
        <w:rPr>
          <w:b/>
          <w:color w:val="1F3864"/>
          <w:sz w:val="28"/>
          <w:lang w:val="es-MX"/>
        </w:rPr>
        <w:t>. Firmas de Cierre y Conformidad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A2D0D" w:rsidRPr="00D248CD" w14:paraId="403B8D23" w14:textId="77777777">
        <w:tc>
          <w:tcPr>
            <w:tcW w:w="4320" w:type="dxa"/>
            <w:shd w:val="clear" w:color="auto" w:fill="1F3864"/>
          </w:tcPr>
          <w:p w14:paraId="5172B02B" w14:textId="77777777" w:rsidR="00DA2D0D" w:rsidRDefault="00000000">
            <w:pPr>
              <w:jc w:val="center"/>
            </w:pPr>
            <w:r>
              <w:rPr>
                <w:b/>
                <w:color w:val="FFFFFF"/>
              </w:rPr>
              <w:t>Evaluador de Frontend (Desarrollador)</w:t>
            </w:r>
          </w:p>
        </w:tc>
        <w:tc>
          <w:tcPr>
            <w:tcW w:w="4320" w:type="dxa"/>
            <w:shd w:val="clear" w:color="auto" w:fill="1F3864"/>
          </w:tcPr>
          <w:p w14:paraId="37DD4F64" w14:textId="77777777" w:rsidR="00DA2D0D" w:rsidRPr="00385688" w:rsidRDefault="00000000">
            <w:pPr>
              <w:jc w:val="center"/>
              <w:rPr>
                <w:lang w:val="es-MX"/>
              </w:rPr>
            </w:pPr>
            <w:r w:rsidRPr="00385688">
              <w:rPr>
                <w:b/>
                <w:color w:val="FFFFFF"/>
                <w:lang w:val="es-MX"/>
              </w:rPr>
              <w:t>Revisado / Validado por (QA / TL)</w:t>
            </w:r>
          </w:p>
        </w:tc>
      </w:tr>
      <w:tr w:rsidR="00DA2D0D" w14:paraId="5BBE1C2F" w14:textId="77777777">
        <w:tc>
          <w:tcPr>
            <w:tcW w:w="4320" w:type="dxa"/>
          </w:tcPr>
          <w:p w14:paraId="47A26170" w14:textId="77777777" w:rsidR="00DA2D0D" w:rsidRDefault="00000000">
            <w:pPr>
              <w:jc w:val="center"/>
            </w:pPr>
            <w:r>
              <w:t>Brandon Gustavo</w:t>
            </w:r>
          </w:p>
        </w:tc>
        <w:tc>
          <w:tcPr>
            <w:tcW w:w="4320" w:type="dxa"/>
          </w:tcPr>
          <w:p w14:paraId="3B80EAD7" w14:textId="77777777" w:rsidR="00DA2D0D" w:rsidRDefault="00DA2D0D"/>
        </w:tc>
      </w:tr>
      <w:tr w:rsidR="00DA2D0D" w14:paraId="53B925A1" w14:textId="77777777">
        <w:tc>
          <w:tcPr>
            <w:tcW w:w="4320" w:type="dxa"/>
          </w:tcPr>
          <w:p w14:paraId="274C2E5D" w14:textId="77777777" w:rsidR="00DA2D0D" w:rsidRDefault="00000000">
            <w:pPr>
              <w:jc w:val="center"/>
            </w:pPr>
            <w:r>
              <w:t>Fecha: Octubre 2026</w:t>
            </w:r>
          </w:p>
        </w:tc>
        <w:tc>
          <w:tcPr>
            <w:tcW w:w="4320" w:type="dxa"/>
          </w:tcPr>
          <w:p w14:paraId="309B5FDB" w14:textId="77777777" w:rsidR="00DA2D0D" w:rsidRDefault="00DA2D0D"/>
        </w:tc>
      </w:tr>
    </w:tbl>
    <w:p w14:paraId="00E57FDD" w14:textId="77777777" w:rsidR="0050750B" w:rsidRDefault="0050750B"/>
    <w:p w14:paraId="7F66E3C0" w14:textId="175371A4" w:rsidR="00F55FA6" w:rsidRDefault="007C7D9D">
      <w:pPr>
        <w:spacing w:before="280"/>
      </w:pPr>
      <w:r>
        <w:rPr>
          <w:b/>
          <w:color w:val="1F4E79"/>
          <w:sz w:val="28"/>
        </w:rPr>
        <w:t>9. Resumen de resultados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55FA6" w14:paraId="3833C956" w14:textId="77777777">
        <w:tc>
          <w:tcPr>
            <w:tcW w:w="4320" w:type="dxa"/>
            <w:shd w:val="clear" w:color="auto" w:fill="1F4E79"/>
          </w:tcPr>
          <w:p w14:paraId="293C2BDF" w14:textId="77777777" w:rsidR="00F55FA6" w:rsidRDefault="00000000">
            <w:r>
              <w:rPr>
                <w:b/>
                <w:color w:val="FFFFFF"/>
              </w:rPr>
              <w:t>Métrica</w:t>
            </w:r>
          </w:p>
        </w:tc>
        <w:tc>
          <w:tcPr>
            <w:tcW w:w="4320" w:type="dxa"/>
            <w:shd w:val="clear" w:color="auto" w:fill="1F4E79"/>
          </w:tcPr>
          <w:p w14:paraId="046BD76B" w14:textId="77777777" w:rsidR="00F55FA6" w:rsidRDefault="00000000">
            <w:r>
              <w:rPr>
                <w:b/>
                <w:color w:val="FFFFFF"/>
              </w:rPr>
              <w:t>Resultado</w:t>
            </w:r>
          </w:p>
        </w:tc>
      </w:tr>
      <w:tr w:rsidR="00F55FA6" w:rsidRPr="00D248CD" w14:paraId="310A626C" w14:textId="77777777">
        <w:tc>
          <w:tcPr>
            <w:tcW w:w="4320" w:type="dxa"/>
          </w:tcPr>
          <w:p w14:paraId="35BFBB30" w14:textId="77777777" w:rsidR="00F55FA6" w:rsidRPr="003F1807" w:rsidRDefault="00000000">
            <w:pPr>
              <w:rPr>
                <w:lang w:val="es-MX"/>
              </w:rPr>
            </w:pPr>
            <w:r w:rsidRPr="003F1807">
              <w:rPr>
                <w:lang w:val="es-MX"/>
              </w:rPr>
              <w:t>Total de pruebas de integración</w:t>
            </w:r>
          </w:p>
        </w:tc>
        <w:tc>
          <w:tcPr>
            <w:tcW w:w="4320" w:type="dxa"/>
          </w:tcPr>
          <w:p w14:paraId="177CFD34" w14:textId="77777777" w:rsidR="00F55FA6" w:rsidRPr="003F1807" w:rsidRDefault="00000000">
            <w:pPr>
              <w:rPr>
                <w:lang w:val="es-MX"/>
              </w:rPr>
            </w:pPr>
            <w:r w:rsidRPr="003F1807">
              <w:rPr>
                <w:lang w:val="es-MX"/>
              </w:rPr>
              <w:t>25 escenarios (5 flujos base + 20 vistas UI)</w:t>
            </w:r>
          </w:p>
        </w:tc>
      </w:tr>
      <w:tr w:rsidR="00F55FA6" w:rsidRPr="00D248CD" w14:paraId="2CF00321" w14:textId="77777777">
        <w:tc>
          <w:tcPr>
            <w:tcW w:w="4320" w:type="dxa"/>
          </w:tcPr>
          <w:p w14:paraId="766E9B5A" w14:textId="77777777" w:rsidR="00F55FA6" w:rsidRDefault="00000000">
            <w:r>
              <w:t>Pruebas automáticas ejecutadas</w:t>
            </w:r>
          </w:p>
        </w:tc>
        <w:tc>
          <w:tcPr>
            <w:tcW w:w="4320" w:type="dxa"/>
          </w:tcPr>
          <w:p w14:paraId="0C4ACEE6" w14:textId="77777777" w:rsidR="00F55FA6" w:rsidRPr="003F1807" w:rsidRDefault="00000000">
            <w:pPr>
              <w:rPr>
                <w:lang w:val="es-MX"/>
              </w:rPr>
            </w:pPr>
            <w:r w:rsidRPr="003F1807">
              <w:rPr>
                <w:lang w:val="es-MX"/>
              </w:rPr>
              <w:t>6 pruebas unitarias/mock (3 éxito + 3 fracaso)</w:t>
            </w:r>
          </w:p>
        </w:tc>
      </w:tr>
      <w:tr w:rsidR="00F55FA6" w:rsidRPr="00D248CD" w14:paraId="4D9C466F" w14:textId="77777777">
        <w:tc>
          <w:tcPr>
            <w:tcW w:w="4320" w:type="dxa"/>
          </w:tcPr>
          <w:p w14:paraId="0EB4DDF6" w14:textId="77777777" w:rsidR="00F55FA6" w:rsidRDefault="00000000">
            <w:r>
              <w:t>Casos exitosos</w:t>
            </w:r>
          </w:p>
        </w:tc>
        <w:tc>
          <w:tcPr>
            <w:tcW w:w="4320" w:type="dxa"/>
          </w:tcPr>
          <w:p w14:paraId="4BB3D918" w14:textId="77777777" w:rsidR="00F55FA6" w:rsidRPr="003F1807" w:rsidRDefault="00000000">
            <w:pPr>
              <w:rPr>
                <w:lang w:val="es-MX"/>
              </w:rPr>
            </w:pPr>
            <w:r w:rsidRPr="003F1807">
              <w:rPr>
                <w:lang w:val="es-MX"/>
              </w:rPr>
              <w:t>20 casos aprobados (17 de UI + 3 automáticos AUT-E)</w:t>
            </w:r>
          </w:p>
        </w:tc>
      </w:tr>
      <w:tr w:rsidR="00F55FA6" w:rsidRPr="00D248CD" w14:paraId="6F86A680" w14:textId="77777777">
        <w:tc>
          <w:tcPr>
            <w:tcW w:w="4320" w:type="dxa"/>
          </w:tcPr>
          <w:p w14:paraId="7F46EC8F" w14:textId="77777777" w:rsidR="00F55FA6" w:rsidRDefault="00000000">
            <w:r>
              <w:t>Casos fallidos</w:t>
            </w:r>
          </w:p>
        </w:tc>
        <w:tc>
          <w:tcPr>
            <w:tcW w:w="4320" w:type="dxa"/>
          </w:tcPr>
          <w:p w14:paraId="5EEE1ACA" w14:textId="77777777" w:rsidR="00F55FA6" w:rsidRPr="003F1807" w:rsidRDefault="00000000">
            <w:pPr>
              <w:rPr>
                <w:lang w:val="es-MX"/>
              </w:rPr>
            </w:pPr>
            <w:r w:rsidRPr="003F1807">
              <w:rPr>
                <w:lang w:val="es-MX"/>
              </w:rPr>
              <w:t>6 casos con observaciones (3 de UI + 3 automáticos AUT-F)</w:t>
            </w:r>
          </w:p>
        </w:tc>
      </w:tr>
      <w:tr w:rsidR="00F55FA6" w:rsidRPr="00D248CD" w14:paraId="2BEC530B" w14:textId="77777777">
        <w:tc>
          <w:tcPr>
            <w:tcW w:w="4320" w:type="dxa"/>
          </w:tcPr>
          <w:p w14:paraId="1BAE64A7" w14:textId="77777777" w:rsidR="00F55FA6" w:rsidRPr="003F1807" w:rsidRDefault="00000000">
            <w:pPr>
              <w:rPr>
                <w:lang w:val="es-MX"/>
              </w:rPr>
            </w:pPr>
            <w:r w:rsidRPr="003F1807">
              <w:rPr>
                <w:lang w:val="es-MX"/>
              </w:rPr>
              <w:t>Casos con propuesta de corrección</w:t>
            </w:r>
          </w:p>
        </w:tc>
        <w:tc>
          <w:tcPr>
            <w:tcW w:w="4320" w:type="dxa"/>
          </w:tcPr>
          <w:p w14:paraId="0C5820BB" w14:textId="77777777" w:rsidR="00F55FA6" w:rsidRPr="003F1807" w:rsidRDefault="00000000">
            <w:pPr>
              <w:rPr>
                <w:lang w:val="es-MX"/>
              </w:rPr>
            </w:pPr>
            <w:r w:rsidRPr="003F1807">
              <w:rPr>
                <w:lang w:val="es-MX"/>
              </w:rPr>
              <w:t>6 casos analizados con causa raíz y solución técnica</w:t>
            </w:r>
          </w:p>
        </w:tc>
      </w:tr>
      <w:tr w:rsidR="00F55FA6" w14:paraId="5CD9616A" w14:textId="77777777">
        <w:tc>
          <w:tcPr>
            <w:tcW w:w="4320" w:type="dxa"/>
            <w:shd w:val="clear" w:color="auto" w:fill="FFF3CD"/>
          </w:tcPr>
          <w:p w14:paraId="243A8DD0" w14:textId="77777777" w:rsidR="00F55FA6" w:rsidRPr="003F1807" w:rsidRDefault="00000000">
            <w:pPr>
              <w:rPr>
                <w:lang w:val="es-MX"/>
              </w:rPr>
            </w:pPr>
            <w:r w:rsidRPr="003F1807">
              <w:rPr>
                <w:lang w:val="es-MX"/>
              </w:rPr>
              <w:t>Resultado general de la evaluación</w:t>
            </w:r>
          </w:p>
        </w:tc>
        <w:tc>
          <w:tcPr>
            <w:tcW w:w="4320" w:type="dxa"/>
            <w:shd w:val="clear" w:color="auto" w:fill="FFF3CD"/>
          </w:tcPr>
          <w:p w14:paraId="755F1C9B" w14:textId="77777777" w:rsidR="00F55FA6" w:rsidRDefault="00000000">
            <w:r>
              <w:rPr>
                <w:b/>
                <w:color w:val="856404"/>
              </w:rPr>
              <w:t>☐ APROBADO          ☑ REQUIERE CORRECCIÓN</w:t>
            </w:r>
          </w:p>
        </w:tc>
      </w:tr>
    </w:tbl>
    <w:p w14:paraId="3DAC08C5" w14:textId="3CCAC4D6" w:rsidR="00066A54" w:rsidRPr="00066A54" w:rsidRDefault="007C7D9D" w:rsidP="00066A54">
      <w:pPr>
        <w:pStyle w:val="Ttulo1"/>
        <w:rPr>
          <w:color w:val="17365D" w:themeColor="text2" w:themeShade="BF"/>
          <w:lang w:val="es-MX"/>
        </w:rPr>
      </w:pPr>
      <w:r>
        <w:rPr>
          <w:color w:val="17365D" w:themeColor="text2" w:themeShade="BF"/>
          <w:lang w:val="es-MX"/>
        </w:rPr>
        <w:t>10</w:t>
      </w:r>
      <w:r w:rsidR="00066A54" w:rsidRPr="00066A54">
        <w:rPr>
          <w:color w:val="17365D" w:themeColor="text2" w:themeShade="BF"/>
          <w:lang w:val="es-MX"/>
        </w:rPr>
        <w:t>. Repositorio con los cambios realizados:</w:t>
      </w:r>
    </w:p>
    <w:p w14:paraId="270D0DD5" w14:textId="7535132A" w:rsidR="00066A54" w:rsidRPr="00066A54" w:rsidRDefault="00000000" w:rsidP="00066A54">
      <w:pPr>
        <w:jc w:val="center"/>
        <w:rPr>
          <w:sz w:val="24"/>
          <w:szCs w:val="28"/>
          <w:lang w:val="es-MX"/>
        </w:rPr>
      </w:pPr>
      <w:hyperlink r:id="rId49" w:history="1">
        <w:r w:rsidR="00066A54" w:rsidRPr="00066A54">
          <w:rPr>
            <w:rStyle w:val="Hipervnculo"/>
            <w:sz w:val="24"/>
            <w:szCs w:val="28"/>
            <w:lang w:val="es-MX"/>
          </w:rPr>
          <w:t>https://github.com/gus-p3/U2_GPDS_Instrumento.git</w:t>
        </w:r>
      </w:hyperlink>
    </w:p>
    <w:p w14:paraId="220786AD" w14:textId="77777777" w:rsidR="00413920" w:rsidRPr="00066A54" w:rsidRDefault="00413920" w:rsidP="003F1807">
      <w:pPr>
        <w:spacing w:before="280"/>
        <w:rPr>
          <w:lang w:val="es-MX"/>
        </w:rPr>
      </w:pPr>
    </w:p>
    <w:sectPr w:rsidR="00413920" w:rsidRPr="00066A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493CB9"/>
    <w:multiLevelType w:val="multilevel"/>
    <w:tmpl w:val="ADC290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C9D1E5A"/>
    <w:multiLevelType w:val="multilevel"/>
    <w:tmpl w:val="ADC290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F1B2F91"/>
    <w:multiLevelType w:val="multilevel"/>
    <w:tmpl w:val="08E2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1AA560D"/>
    <w:multiLevelType w:val="multilevel"/>
    <w:tmpl w:val="ADC290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6072CE7"/>
    <w:multiLevelType w:val="multilevel"/>
    <w:tmpl w:val="ADC2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B511785"/>
    <w:multiLevelType w:val="multilevel"/>
    <w:tmpl w:val="ADC2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D7F587F"/>
    <w:multiLevelType w:val="multilevel"/>
    <w:tmpl w:val="8B46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DFA4206"/>
    <w:multiLevelType w:val="multilevel"/>
    <w:tmpl w:val="ADC290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16A23A6"/>
    <w:multiLevelType w:val="hybridMultilevel"/>
    <w:tmpl w:val="961AD39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2A416D0"/>
    <w:multiLevelType w:val="multilevel"/>
    <w:tmpl w:val="ADC2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57C4B8D"/>
    <w:multiLevelType w:val="multilevel"/>
    <w:tmpl w:val="ADC2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728644E"/>
    <w:multiLevelType w:val="multilevel"/>
    <w:tmpl w:val="B0A6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C184F55"/>
    <w:multiLevelType w:val="multilevel"/>
    <w:tmpl w:val="ADC290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A411FD1"/>
    <w:multiLevelType w:val="multilevel"/>
    <w:tmpl w:val="ADC290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F112D97"/>
    <w:multiLevelType w:val="multilevel"/>
    <w:tmpl w:val="8DAA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F4B5D02"/>
    <w:multiLevelType w:val="multilevel"/>
    <w:tmpl w:val="ADC2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2226588"/>
    <w:multiLevelType w:val="multilevel"/>
    <w:tmpl w:val="ADC2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4C32E32"/>
    <w:multiLevelType w:val="multilevel"/>
    <w:tmpl w:val="ADC2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6DE0261"/>
    <w:multiLevelType w:val="multilevel"/>
    <w:tmpl w:val="ADC2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902264C"/>
    <w:multiLevelType w:val="multilevel"/>
    <w:tmpl w:val="DB02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CA472FC"/>
    <w:multiLevelType w:val="multilevel"/>
    <w:tmpl w:val="E04A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0046176"/>
    <w:multiLevelType w:val="multilevel"/>
    <w:tmpl w:val="ADC290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06E5328"/>
    <w:multiLevelType w:val="multilevel"/>
    <w:tmpl w:val="ADC290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1A6142A"/>
    <w:multiLevelType w:val="multilevel"/>
    <w:tmpl w:val="ADC290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D6075B8"/>
    <w:multiLevelType w:val="multilevel"/>
    <w:tmpl w:val="DB2E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E413829"/>
    <w:multiLevelType w:val="multilevel"/>
    <w:tmpl w:val="ADC2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FE81537"/>
    <w:multiLevelType w:val="multilevel"/>
    <w:tmpl w:val="ADC2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2954B3E"/>
    <w:multiLevelType w:val="multilevel"/>
    <w:tmpl w:val="ADC2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B4C0A3D"/>
    <w:multiLevelType w:val="multilevel"/>
    <w:tmpl w:val="ADC290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E562202"/>
    <w:multiLevelType w:val="multilevel"/>
    <w:tmpl w:val="9D0E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07D3283"/>
    <w:multiLevelType w:val="multilevel"/>
    <w:tmpl w:val="ADC290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AF54ED8"/>
    <w:multiLevelType w:val="multilevel"/>
    <w:tmpl w:val="ADC290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DE63F27"/>
    <w:multiLevelType w:val="multilevel"/>
    <w:tmpl w:val="ADC290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num w:numId="1" w16cid:durableId="1183207019">
    <w:abstractNumId w:val="8"/>
  </w:num>
  <w:num w:numId="2" w16cid:durableId="153299752">
    <w:abstractNumId w:val="6"/>
  </w:num>
  <w:num w:numId="3" w16cid:durableId="921137633">
    <w:abstractNumId w:val="5"/>
  </w:num>
  <w:num w:numId="4" w16cid:durableId="349375911">
    <w:abstractNumId w:val="4"/>
  </w:num>
  <w:num w:numId="5" w16cid:durableId="1750888254">
    <w:abstractNumId w:val="7"/>
  </w:num>
  <w:num w:numId="6" w16cid:durableId="24715925">
    <w:abstractNumId w:val="3"/>
  </w:num>
  <w:num w:numId="7" w16cid:durableId="1512600954">
    <w:abstractNumId w:val="2"/>
  </w:num>
  <w:num w:numId="8" w16cid:durableId="1614052641">
    <w:abstractNumId w:val="1"/>
  </w:num>
  <w:num w:numId="9" w16cid:durableId="2100444361">
    <w:abstractNumId w:val="0"/>
  </w:num>
  <w:num w:numId="10" w16cid:durableId="764303261">
    <w:abstractNumId w:val="38"/>
  </w:num>
  <w:num w:numId="11" w16cid:durableId="1544093777">
    <w:abstractNumId w:val="36"/>
  </w:num>
  <w:num w:numId="12" w16cid:durableId="549222926">
    <w:abstractNumId w:val="33"/>
  </w:num>
  <w:num w:numId="13" w16cid:durableId="497843239">
    <w:abstractNumId w:val="11"/>
  </w:num>
  <w:num w:numId="14" w16cid:durableId="1867060673">
    <w:abstractNumId w:val="20"/>
  </w:num>
  <w:num w:numId="15" w16cid:durableId="821578051">
    <w:abstractNumId w:val="28"/>
  </w:num>
  <w:num w:numId="16" w16cid:durableId="1570068674">
    <w:abstractNumId w:val="15"/>
  </w:num>
  <w:num w:numId="17" w16cid:durableId="2021273937">
    <w:abstractNumId w:val="29"/>
  </w:num>
  <w:num w:numId="18" w16cid:durableId="1104805929">
    <w:abstractNumId w:val="23"/>
  </w:num>
  <w:num w:numId="19" w16cid:durableId="1018892959">
    <w:abstractNumId w:val="17"/>
  </w:num>
  <w:num w:numId="20" w16cid:durableId="1301692851">
    <w:abstractNumId w:val="24"/>
  </w:num>
  <w:num w:numId="21" w16cid:durableId="2061782965">
    <w:abstractNumId w:val="16"/>
  </w:num>
  <w:num w:numId="22" w16cid:durableId="682711568">
    <w:abstractNumId w:val="37"/>
  </w:num>
  <w:num w:numId="23" w16cid:durableId="717585207">
    <w:abstractNumId w:val="22"/>
  </w:num>
  <w:num w:numId="24" w16cid:durableId="318073381">
    <w:abstractNumId w:val="31"/>
  </w:num>
  <w:num w:numId="25" w16cid:durableId="529687764">
    <w:abstractNumId w:val="35"/>
  </w:num>
  <w:num w:numId="26" w16cid:durableId="1062369629">
    <w:abstractNumId w:val="34"/>
  </w:num>
  <w:num w:numId="27" w16cid:durableId="74211282">
    <w:abstractNumId w:val="27"/>
  </w:num>
  <w:num w:numId="28" w16cid:durableId="1710568134">
    <w:abstractNumId w:val="25"/>
  </w:num>
  <w:num w:numId="29" w16cid:durableId="1647398346">
    <w:abstractNumId w:val="18"/>
  </w:num>
  <w:num w:numId="30" w16cid:durableId="1223061374">
    <w:abstractNumId w:val="13"/>
  </w:num>
  <w:num w:numId="31" w16cid:durableId="2100448358">
    <w:abstractNumId w:val="26"/>
  </w:num>
  <w:num w:numId="32" w16cid:durableId="2087724114">
    <w:abstractNumId w:val="14"/>
  </w:num>
  <w:num w:numId="33" w16cid:durableId="758793886">
    <w:abstractNumId w:val="19"/>
  </w:num>
  <w:num w:numId="34" w16cid:durableId="1257327801">
    <w:abstractNumId w:val="10"/>
  </w:num>
  <w:num w:numId="35" w16cid:durableId="1161387519">
    <w:abstractNumId w:val="32"/>
  </w:num>
  <w:num w:numId="36" w16cid:durableId="342973776">
    <w:abstractNumId w:val="9"/>
  </w:num>
  <w:num w:numId="37" w16cid:durableId="562179070">
    <w:abstractNumId w:val="39"/>
  </w:num>
  <w:num w:numId="38" w16cid:durableId="1792359333">
    <w:abstractNumId w:val="40"/>
  </w:num>
  <w:num w:numId="39" w16cid:durableId="330187052">
    <w:abstractNumId w:val="41"/>
  </w:num>
  <w:num w:numId="40" w16cid:durableId="1993216397">
    <w:abstractNumId w:val="12"/>
  </w:num>
  <w:num w:numId="41" w16cid:durableId="2086994828">
    <w:abstractNumId w:val="30"/>
  </w:num>
  <w:num w:numId="42" w16cid:durableId="74182833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6FC"/>
    <w:rsid w:val="00024F52"/>
    <w:rsid w:val="00034616"/>
    <w:rsid w:val="0003606F"/>
    <w:rsid w:val="00051724"/>
    <w:rsid w:val="00057A65"/>
    <w:rsid w:val="0006063C"/>
    <w:rsid w:val="00066A54"/>
    <w:rsid w:val="000F2218"/>
    <w:rsid w:val="00150164"/>
    <w:rsid w:val="001505A4"/>
    <w:rsid w:val="0015074B"/>
    <w:rsid w:val="0020126A"/>
    <w:rsid w:val="0024154A"/>
    <w:rsid w:val="00293B56"/>
    <w:rsid w:val="0029639D"/>
    <w:rsid w:val="002B23A5"/>
    <w:rsid w:val="002D5150"/>
    <w:rsid w:val="002F5DF9"/>
    <w:rsid w:val="00315B5B"/>
    <w:rsid w:val="00326F90"/>
    <w:rsid w:val="003572D4"/>
    <w:rsid w:val="00363B74"/>
    <w:rsid w:val="00385688"/>
    <w:rsid w:val="003B5E4B"/>
    <w:rsid w:val="003F1807"/>
    <w:rsid w:val="00413920"/>
    <w:rsid w:val="004F492A"/>
    <w:rsid w:val="0050750B"/>
    <w:rsid w:val="00580636"/>
    <w:rsid w:val="005E3DA0"/>
    <w:rsid w:val="00703749"/>
    <w:rsid w:val="00772694"/>
    <w:rsid w:val="00772A67"/>
    <w:rsid w:val="007C7D9D"/>
    <w:rsid w:val="008062D8"/>
    <w:rsid w:val="00916BFB"/>
    <w:rsid w:val="00961DC9"/>
    <w:rsid w:val="009F4199"/>
    <w:rsid w:val="00A97C73"/>
    <w:rsid w:val="00AA1D8D"/>
    <w:rsid w:val="00AC2345"/>
    <w:rsid w:val="00B12006"/>
    <w:rsid w:val="00B41315"/>
    <w:rsid w:val="00B47730"/>
    <w:rsid w:val="00B67B38"/>
    <w:rsid w:val="00B85FC7"/>
    <w:rsid w:val="00C207CB"/>
    <w:rsid w:val="00CB0664"/>
    <w:rsid w:val="00D248CD"/>
    <w:rsid w:val="00DA2D0D"/>
    <w:rsid w:val="00DA7E94"/>
    <w:rsid w:val="00EE16C7"/>
    <w:rsid w:val="00F55FA6"/>
    <w:rsid w:val="00F771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CEF686"/>
  <w14:defaultImageDpi w14:val="300"/>
  <w15:docId w15:val="{A8DBE9CA-2316-4A9C-8E7E-499A774CF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A54"/>
    <w:pPr>
      <w:spacing w:line="360" w:lineRule="auto"/>
      <w:jc w:val="both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3B5E4B"/>
    <w:pPr>
      <w:keepNext/>
      <w:keepLines/>
      <w:spacing w:before="480" w:after="0"/>
      <w:jc w:val="left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B5E4B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B5E4B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3B5E4B"/>
    <w:rPr>
      <w:rFonts w:ascii="Arial" w:eastAsiaTheme="majorEastAsia" w:hAnsi="Arial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3B5E4B"/>
    <w:rPr>
      <w:rFonts w:ascii="Arial" w:eastAsiaTheme="majorEastAsia" w:hAnsi="Arial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3B5E4B"/>
    <w:rPr>
      <w:rFonts w:ascii="Arial" w:eastAsiaTheme="majorEastAsia" w:hAnsi="Arial" w:cstheme="majorBidi"/>
      <w:b/>
      <w:bCs/>
      <w:color w:val="1F497D" w:themeColor="text2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066A5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66A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32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785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423224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24394482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1404175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11386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2922031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29808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81713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17365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12476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310423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5837562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16890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672560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6184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0326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01972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56734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2377519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8714986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565946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416323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42669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6948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5087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25735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72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091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375864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666752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3938491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796466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175031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6374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72180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09233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62194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243515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745728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730451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8518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78616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60176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29059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468216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64645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3911535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234064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479335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2686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7575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64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5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88434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4313631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341939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877157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608444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940905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31219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55436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62908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920599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812192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5899210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25055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45826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7419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34001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3010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759254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309585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115540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443878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21409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5246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12042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678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565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88365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7031293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7836935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791699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5765465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6566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39257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8256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7798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1776259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672178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60644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259023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4026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46118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24516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8380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182331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20201102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2289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0328515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91836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38443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45251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8616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0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1452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210354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049788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541736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749310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843781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85691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43229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26902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491014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846976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5837619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971157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71592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3336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01838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88384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519894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678672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076627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440357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9217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704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2875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38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880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493552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2195906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4604927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482312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26882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9666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71898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63956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818438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695764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717675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113924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970493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1950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3172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18107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113481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461182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47918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839236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787851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1945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9231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39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0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0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jp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jp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hyperlink" Target="https://github.com/gus-p3/U2_GPDS_Instrumento.git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jp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jpg"/><Relationship Id="rId30" Type="http://schemas.openxmlformats.org/officeDocument/2006/relationships/image" Target="media/image25.jp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jp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jp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35</Pages>
  <Words>4214</Words>
  <Characters>23182</Characters>
  <Application>Microsoft Office Word</Application>
  <DocSecurity>0</DocSecurity>
  <Lines>193</Lines>
  <Paragraphs>54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Brandon Amaro</cp:lastModifiedBy>
  <cp:revision>21</cp:revision>
  <dcterms:created xsi:type="dcterms:W3CDTF">2013-12-23T23:15:00Z</dcterms:created>
  <dcterms:modified xsi:type="dcterms:W3CDTF">2026-10-11T04:58:00Z</dcterms:modified>
  <cp:category/>
</cp:coreProperties>
</file>